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2"/>
        <w:ind w:firstLine="0"/>
      </w:pPr>
      <w:r>
        <w:t>一、单选题</w:t>
      </w:r>
    </w:p>
    <w:p>
      <w:pPr>
        <w:pStyle w:val="11"/>
      </w:pPr>
      <w:r>
        <w:t>《就业促进法》规定，县级以上人民政府通过发展经济和调整产业结构、规范人力资源市场、完善就业服务、加强职业教育和培训、提供(    )等措施，创造就业条件，扩大就业。</w:t>
      </w:r>
    </w:p>
    <w:p>
      <w:pPr>
        <w:pStyle w:val="1"/>
        <w:ind w:firstLine="420"/>
      </w:pPr>
      <w:r>
        <w:t>A．创业服务</w:t>
      </w:r>
    </w:p>
    <w:p>
      <w:pPr>
        <w:pStyle w:val="1"/>
        <w:ind w:firstLine="420"/>
      </w:pPr>
      <w:r>
        <w:t>B．就业援助</w:t>
      </w:r>
    </w:p>
    <w:p>
      <w:pPr>
        <w:pStyle w:val="1"/>
        <w:ind w:firstLine="420"/>
      </w:pPr>
      <w:r>
        <w:t>C．职业指导</w:t>
      </w:r>
    </w:p>
    <w:p>
      <w:pPr>
        <w:pStyle w:val="1"/>
        <w:ind w:firstLine="420"/>
      </w:pPr>
      <w:r>
        <w:t>D．政策支持</w:t>
      </w:r>
    </w:p>
    <w:p>
      <w:pPr>
        <w:pStyle w:val="11"/>
      </w:pPr>
      <w:r>
        <w:t>《就业促进法》规定，劳动者依法享有(    )和(    )的权利。</w:t>
      </w:r>
    </w:p>
    <w:p>
      <w:pPr>
        <w:pStyle w:val="1"/>
        <w:ind w:firstLine="420"/>
      </w:pPr>
      <w:r>
        <w:t>A．平等就业、自主择业</w:t>
      </w:r>
    </w:p>
    <w:p>
      <w:pPr>
        <w:pStyle w:val="1"/>
        <w:ind w:firstLine="420"/>
      </w:pPr>
      <w:r>
        <w:t>B．公平就业、自由择业</w:t>
      </w:r>
    </w:p>
    <w:p>
      <w:pPr>
        <w:pStyle w:val="1"/>
        <w:ind w:firstLine="420"/>
      </w:pPr>
      <w:r>
        <w:t>C．充分就业、自主择业</w:t>
      </w:r>
    </w:p>
    <w:p>
      <w:pPr>
        <w:pStyle w:val="1"/>
        <w:ind w:firstLine="420"/>
      </w:pPr>
      <w:r>
        <w:t>D．平等就业、按需择业</w:t>
      </w:r>
    </w:p>
    <w:p>
      <w:pPr>
        <w:pStyle w:val="11"/>
      </w:pPr>
      <w:r>
        <w:t>下列选项中，(    )不属于就业促进法中规定的对劳动者就业的歧视。</w:t>
      </w:r>
    </w:p>
    <w:p>
      <w:pPr>
        <w:pStyle w:val="1"/>
        <w:ind w:firstLine="420"/>
      </w:pPr>
      <w:r>
        <w:t>A．性别</w:t>
      </w:r>
    </w:p>
    <w:p>
      <w:pPr>
        <w:pStyle w:val="1"/>
        <w:ind w:firstLine="420"/>
      </w:pPr>
      <w:r>
        <w:t>B．从业经历</w:t>
      </w:r>
    </w:p>
    <w:p>
      <w:pPr>
        <w:pStyle w:val="1"/>
        <w:ind w:firstLine="420"/>
      </w:pPr>
      <w:r>
        <w:t>C．民族</w:t>
      </w:r>
    </w:p>
    <w:p>
      <w:pPr>
        <w:pStyle w:val="1"/>
        <w:ind w:firstLine="420"/>
      </w:pPr>
      <w:r>
        <w:t>D．种族</w:t>
      </w:r>
    </w:p>
    <w:p>
      <w:pPr>
        <w:pStyle w:val="1"/>
        <w:ind w:firstLine="420"/>
      </w:pPr>
      <w:r>
        <w:t>A．省级</w:t>
      </w:r>
    </w:p>
    <w:p>
      <w:pPr>
        <w:pStyle w:val="1"/>
        <w:ind w:firstLine="420"/>
      </w:pPr>
      <w:r>
        <w:t>B．地市级</w:t>
      </w:r>
    </w:p>
    <w:p>
      <w:pPr>
        <w:pStyle w:val="1"/>
        <w:ind w:firstLine="420"/>
      </w:pPr>
      <w:r>
        <w:t>C．县级</w:t>
      </w:r>
    </w:p>
    <w:p>
      <w:pPr>
        <w:pStyle w:val="1"/>
        <w:ind w:firstLine="420"/>
      </w:pPr>
      <w:r>
        <w:t>D．乡镇级</w:t>
      </w:r>
    </w:p>
    <w:p>
      <w:pPr>
        <w:pStyle w:val="1"/>
        <w:ind w:firstLine="420"/>
      </w:pPr>
      <w:r>
        <w:t>A．自主创业、自谋职业</w:t>
      </w:r>
    </w:p>
    <w:p>
      <w:pPr>
        <w:pStyle w:val="1"/>
        <w:ind w:firstLine="420"/>
      </w:pPr>
      <w:r>
        <w:t>B．服从分配、自主创业</w:t>
      </w:r>
    </w:p>
    <w:p>
      <w:pPr>
        <w:pStyle w:val="1"/>
        <w:ind w:firstLine="420"/>
      </w:pPr>
      <w:r>
        <w:t>C．自谋职业、服从分配</w:t>
      </w:r>
    </w:p>
    <w:p>
      <w:pPr>
        <w:pStyle w:val="1"/>
        <w:ind w:firstLine="420"/>
      </w:pPr>
      <w:r>
        <w:t>D．自主择业、按需就业</w:t>
      </w:r>
    </w:p>
    <w:p>
      <w:pPr>
        <w:pStyle w:val="1"/>
        <w:ind w:firstLine="420"/>
      </w:pPr>
      <w:r>
        <w:t>A．社会发展</w:t>
      </w:r>
    </w:p>
    <w:p>
      <w:pPr>
        <w:pStyle w:val="1"/>
        <w:ind w:firstLine="420"/>
      </w:pPr>
      <w:r>
        <w:t>B．经济发展</w:t>
      </w:r>
    </w:p>
    <w:p>
      <w:pPr>
        <w:pStyle w:val="1"/>
        <w:ind w:firstLine="420"/>
      </w:pPr>
      <w:r>
        <w:t>C．就业状况</w:t>
      </w:r>
    </w:p>
    <w:p>
      <w:pPr>
        <w:pStyle w:val="1"/>
        <w:ind w:firstLine="420"/>
      </w:pPr>
      <w:r>
        <w:t>D．财政收入</w:t>
      </w:r>
    </w:p>
    <w:p>
      <w:pPr>
        <w:pStyle w:val="1"/>
        <w:ind w:firstLine="420"/>
      </w:pPr>
      <w:r>
        <w:t>A．大额信贷</w:t>
      </w:r>
    </w:p>
    <w:p>
      <w:pPr>
        <w:pStyle w:val="1"/>
        <w:ind w:firstLine="420"/>
      </w:pPr>
      <w:r>
        <w:t>B．资金赞助</w:t>
      </w:r>
    </w:p>
    <w:p>
      <w:pPr>
        <w:pStyle w:val="1"/>
        <w:ind w:firstLine="420"/>
      </w:pPr>
      <w:r>
        <w:t>C．商业贷款</w:t>
      </w:r>
    </w:p>
    <w:p>
      <w:pPr>
        <w:pStyle w:val="1"/>
        <w:ind w:firstLine="420"/>
      </w:pPr>
      <w:r>
        <w:t>D．小额信贷</w:t>
      </w:r>
    </w:p>
    <w:p>
      <w:pPr>
        <w:pStyle w:val="1"/>
        <w:ind w:firstLine="420"/>
      </w:pPr>
      <w:r>
        <w:t>A．快速</w:t>
      </w:r>
    </w:p>
    <w:p>
      <w:pPr>
        <w:pStyle w:val="1"/>
        <w:ind w:firstLine="420"/>
      </w:pPr>
      <w:r>
        <w:t>B．自由</w:t>
      </w:r>
    </w:p>
    <w:p>
      <w:pPr>
        <w:pStyle w:val="1"/>
        <w:ind w:firstLine="420"/>
      </w:pPr>
      <w:r>
        <w:t>C．主动</w:t>
      </w:r>
    </w:p>
    <w:p>
      <w:pPr>
        <w:pStyle w:val="1"/>
        <w:ind w:firstLine="420"/>
      </w:pPr>
      <w:r>
        <w:t>D．有序</w:t>
      </w:r>
    </w:p>
    <w:p>
      <w:pPr>
        <w:pStyle w:val="1"/>
        <w:ind w:firstLine="420"/>
      </w:pPr>
      <w:r>
        <w:t>A．城乡分割</w:t>
      </w:r>
    </w:p>
    <w:p>
      <w:pPr>
        <w:pStyle w:val="1"/>
        <w:ind w:firstLine="420"/>
      </w:pPr>
      <w:r>
        <w:t>B．城乡统筹</w:t>
      </w:r>
    </w:p>
    <w:p>
      <w:pPr>
        <w:pStyle w:val="1"/>
        <w:ind w:firstLine="420"/>
      </w:pPr>
      <w:r>
        <w:t>C．城市优先</w:t>
      </w:r>
    </w:p>
    <w:p>
      <w:pPr>
        <w:pStyle w:val="1"/>
        <w:ind w:firstLine="420"/>
      </w:pPr>
      <w:r>
        <w:t>D．农村优先</w:t>
      </w:r>
    </w:p>
    <w:p>
      <w:pPr>
        <w:pStyle w:val="1"/>
        <w:ind w:firstLine="420"/>
      </w:pPr>
      <w:r>
        <w:t>A．结婚</w:t>
      </w:r>
    </w:p>
    <w:p>
      <w:pPr>
        <w:pStyle w:val="1"/>
        <w:ind w:firstLine="420"/>
      </w:pPr>
      <w:r>
        <w:t>B．调整薪资薪酬</w:t>
      </w:r>
    </w:p>
    <w:p>
      <w:pPr>
        <w:pStyle w:val="1"/>
        <w:ind w:firstLine="420"/>
      </w:pPr>
      <w:r>
        <w:t>C．调整工作时间</w:t>
      </w:r>
    </w:p>
    <w:p>
      <w:pPr>
        <w:pStyle w:val="1"/>
        <w:ind w:firstLine="420"/>
      </w:pPr>
      <w:r>
        <w:t>D．调换工作岗位</w:t>
      </w:r>
    </w:p>
    <w:p>
      <w:pPr>
        <w:pStyle w:val="1"/>
        <w:ind w:firstLine="420"/>
      </w:pPr>
      <w:r>
        <w:t>A．自由</w:t>
      </w:r>
    </w:p>
    <w:p>
      <w:pPr>
        <w:pStyle w:val="1"/>
        <w:ind w:firstLine="420"/>
      </w:pPr>
      <w:r>
        <w:t>B．一致</w:t>
      </w:r>
    </w:p>
    <w:p>
      <w:pPr>
        <w:pStyle w:val="1"/>
        <w:ind w:firstLine="420"/>
      </w:pPr>
      <w:r>
        <w:t>C．优先</w:t>
      </w:r>
    </w:p>
    <w:p>
      <w:pPr>
        <w:pStyle w:val="1"/>
        <w:ind w:firstLine="420"/>
      </w:pPr>
      <w:r>
        <w:t>D．平等</w:t>
      </w:r>
    </w:p>
    <w:p>
      <w:pPr>
        <w:pStyle w:val="1"/>
        <w:ind w:firstLine="420"/>
      </w:pPr>
      <w:r>
        <w:t>A．是传染病病原携带者</w:t>
      </w:r>
    </w:p>
    <w:p>
      <w:pPr>
        <w:pStyle w:val="1"/>
        <w:ind w:firstLine="420"/>
      </w:pPr>
      <w:r>
        <w:t>B．是传染病患者</w:t>
      </w:r>
    </w:p>
    <w:p>
      <w:pPr>
        <w:pStyle w:val="1"/>
        <w:ind w:firstLine="420"/>
      </w:pPr>
      <w:r>
        <w:t>C．传染病复发</w:t>
      </w:r>
    </w:p>
    <w:p>
      <w:pPr>
        <w:pStyle w:val="1"/>
        <w:ind w:firstLine="420"/>
      </w:pPr>
      <w:r>
        <w:t>D．传染病早期</w:t>
      </w:r>
    </w:p>
    <w:p>
      <w:pPr>
        <w:pStyle w:val="1"/>
        <w:ind w:firstLine="420"/>
      </w:pPr>
      <w:r>
        <w:t>A．劳动者</w:t>
      </w:r>
    </w:p>
    <w:p>
      <w:pPr>
        <w:pStyle w:val="1"/>
        <w:ind w:firstLine="420"/>
      </w:pPr>
      <w:r>
        <w:t>B．用人单位</w:t>
      </w:r>
    </w:p>
    <w:p>
      <w:pPr>
        <w:pStyle w:val="1"/>
        <w:ind w:firstLine="420"/>
      </w:pPr>
      <w:r>
        <w:t>C．劳动者和用人单位</w:t>
      </w:r>
    </w:p>
    <w:p>
      <w:pPr>
        <w:pStyle w:val="1"/>
        <w:ind w:firstLine="420"/>
      </w:pPr>
      <w:r>
        <w:t>D．企业</w:t>
      </w:r>
    </w:p>
    <w:p>
      <w:pPr>
        <w:pStyle w:val="1"/>
        <w:ind w:firstLine="420"/>
      </w:pPr>
      <w:r>
        <w:t>A．尽量   B．选择  C．部分  D．如实</w:t>
      </w:r>
    </w:p>
    <w:p>
      <w:pPr>
        <w:pStyle w:val="1"/>
        <w:ind w:firstLine="420"/>
      </w:pPr>
      <w:r>
        <w:t>A．教育津贴            B．教育补贴</w:t>
      </w:r>
    </w:p>
    <w:p>
      <w:pPr>
        <w:pStyle w:val="1"/>
        <w:ind w:firstLine="420"/>
      </w:pPr>
      <w:r>
        <w:t>C．培训津贴            D．培训补贴</w:t>
      </w:r>
    </w:p>
    <w:p>
      <w:pPr>
        <w:pStyle w:val="1"/>
        <w:ind w:firstLine="420"/>
      </w:pPr>
      <w:r>
        <w:t>A．就业援助            B．失业援助</w:t>
      </w:r>
    </w:p>
    <w:p>
      <w:pPr>
        <w:pStyle w:val="1"/>
        <w:ind w:firstLine="420"/>
      </w:pPr>
      <w:r>
        <w:t>C．失业登记            D．职业技能培训</w:t>
      </w:r>
    </w:p>
    <w:p>
      <w:pPr>
        <w:pStyle w:val="1"/>
        <w:ind w:firstLine="420"/>
      </w:pPr>
      <w:r>
        <w:t>A．因身体状况、技能水平、家庭因素、失去土地等原因难以实现就业，以及连续失业一定时间仍未能实现就业的人员</w:t>
      </w:r>
    </w:p>
    <w:p>
      <w:pPr>
        <w:pStyle w:val="1"/>
        <w:ind w:firstLine="420"/>
      </w:pPr>
      <w:r>
        <w:t>B．屡屡被用工单位辞退的人员</w:t>
      </w:r>
    </w:p>
    <w:p>
      <w:pPr>
        <w:pStyle w:val="1"/>
        <w:ind w:firstLine="420"/>
      </w:pPr>
      <w:r>
        <w:t>C．一直处于就业准备活动中的人员</w:t>
      </w:r>
    </w:p>
    <w:p>
      <w:pPr>
        <w:pStyle w:val="1"/>
        <w:ind w:firstLine="420"/>
      </w:pPr>
      <w:r>
        <w:t>D．在就业过程中遇到种种困难的人员</w:t>
      </w:r>
    </w:p>
    <w:p>
      <w:pPr>
        <w:pStyle w:val="1"/>
      </w:pPr>
      <w:r>
        <w:t>B．符合岗位要求的人员</w:t>
      </w:r>
    </w:p>
    <w:p>
      <w:pPr>
        <w:pStyle w:val="1"/>
        <w:ind w:firstLine="420"/>
      </w:pPr>
      <w:r>
        <w:t>C．符合岗位要求的就业困难人员</w:t>
      </w:r>
    </w:p>
    <w:p>
      <w:pPr>
        <w:pStyle w:val="1"/>
        <w:ind w:firstLine="420"/>
      </w:pPr>
      <w:r>
        <w:t>D．领取低保的人员</w:t>
      </w:r>
    </w:p>
    <w:p>
      <w:pPr>
        <w:pStyle w:val="1"/>
        <w:ind w:firstLine="640"/>
      </w:pPr>
      <w:r>
        <w:t>C．岗位补助           D.岗位补贴</w:t>
      </w:r>
    </w:p>
    <w:p>
      <w:pPr>
        <w:pStyle w:val="1"/>
        <w:ind w:firstLine="420"/>
      </w:pPr>
      <w:r>
        <w:t>A．1                 B．2</w:t>
      </w:r>
    </w:p>
    <w:p>
      <w:pPr>
        <w:pStyle w:val="1"/>
        <w:ind w:firstLine="420"/>
      </w:pPr>
      <w:r>
        <w:t>C．3                 D．不限</w:t>
      </w:r>
    </w:p>
    <w:p>
      <w:pPr>
        <w:pStyle w:val="11"/>
      </w:pPr>
      <w:r>
        <w:t>《中华人民共和国劳动法》规定，各级(    )应当把发展职业培训纳入社会经济发展的规划，鼓励和支持有条件的企业、事业单位、社会团体和个人进行各种形式的职业培训。</w:t>
      </w:r>
    </w:p>
    <w:p>
      <w:pPr>
        <w:pStyle w:val="1"/>
        <w:ind w:firstLine="420"/>
      </w:pPr>
      <w:r>
        <w:t>A．人民政府</w:t>
      </w:r>
    </w:p>
    <w:p>
      <w:pPr>
        <w:pStyle w:val="1"/>
        <w:ind w:firstLine="420"/>
      </w:pPr>
      <w:r>
        <w:t>B．人社部门</w:t>
      </w:r>
    </w:p>
    <w:p>
      <w:pPr>
        <w:pStyle w:val="1"/>
        <w:ind w:firstLine="420"/>
      </w:pPr>
      <w:r>
        <w:t>C．党政机关</w:t>
      </w:r>
    </w:p>
    <w:p>
      <w:pPr>
        <w:pStyle w:val="1"/>
        <w:ind w:firstLine="420"/>
      </w:pPr>
      <w:r>
        <w:t>D．财政部门</w:t>
      </w:r>
    </w:p>
    <w:p>
      <w:pPr>
        <w:pStyle w:val="11"/>
      </w:pPr>
      <w:r>
        <w:t>《中华人民共和国社会保险法》规定，用人单位未按时足额缴纳社会保险费的，由社会保险费征收机构责令限期缴纳或者补足，并自欠缴之日起，按日加收(    )的滞纳金。</w:t>
      </w:r>
    </w:p>
    <w:p>
      <w:pPr>
        <w:pStyle w:val="1"/>
        <w:ind w:firstLine="420"/>
      </w:pPr>
      <w:r>
        <w:t>A．千分之五</w:t>
      </w:r>
    </w:p>
    <w:p>
      <w:pPr>
        <w:pStyle w:val="1"/>
        <w:ind w:firstLine="420"/>
      </w:pPr>
      <w:r>
        <w:t>B．万分之五</w:t>
      </w:r>
    </w:p>
    <w:p>
      <w:pPr>
        <w:pStyle w:val="1"/>
        <w:ind w:firstLine="420"/>
      </w:pPr>
      <w:r>
        <w:t>C．千分之一</w:t>
      </w:r>
    </w:p>
    <w:p>
      <w:pPr>
        <w:pStyle w:val="1"/>
        <w:ind w:firstLine="420"/>
      </w:pPr>
      <w:r>
        <w:t>D．万分之一</w:t>
      </w:r>
    </w:p>
    <w:p>
      <w:pPr>
        <w:pStyle w:val="11"/>
      </w:pPr>
      <w:r>
        <w:t>《中华人民共和国社会保险法》规定，用人单位应当自用工之日起(    )日内为其职工向社会保险经办机构申请办理社会保险登记。</w:t>
      </w:r>
    </w:p>
    <w:p>
      <w:pPr>
        <w:pStyle w:val="1"/>
        <w:ind w:firstLine="420"/>
      </w:pPr>
      <w:r>
        <w:t>A．15</w:t>
      </w:r>
    </w:p>
    <w:p>
      <w:pPr>
        <w:pStyle w:val="1"/>
        <w:ind w:firstLine="420"/>
      </w:pPr>
      <w:r>
        <w:t>B．30</w:t>
      </w:r>
    </w:p>
    <w:p>
      <w:pPr>
        <w:pStyle w:val="1"/>
        <w:ind w:firstLine="420"/>
      </w:pPr>
      <w:r>
        <w:t>C．60</w:t>
      </w:r>
    </w:p>
    <w:p>
      <w:pPr>
        <w:pStyle w:val="1"/>
        <w:ind w:firstLine="420"/>
      </w:pPr>
      <w:r>
        <w:t>D．90</w:t>
      </w:r>
    </w:p>
    <w:p>
      <w:pPr>
        <w:pStyle w:val="11"/>
      </w:pPr>
      <w:r>
        <w:t>《中华人民共和国社会保险法》规定，用人单位未按规定申报应当缴纳的社会保险费数额的，按照该单位上月缴费额的(    )确定应当缴纳数额；缴费单位补办申报手续后，由社会保险费征收机构按照规定结算。</w:t>
      </w:r>
    </w:p>
    <w:p>
      <w:pPr>
        <w:pStyle w:val="1"/>
        <w:ind w:firstLine="420"/>
      </w:pPr>
      <w:r>
        <w:t>A．90%</w:t>
      </w:r>
    </w:p>
    <w:p>
      <w:pPr>
        <w:pStyle w:val="1"/>
        <w:ind w:firstLine="420"/>
      </w:pPr>
      <w:r>
        <w:t>B．100%</w:t>
      </w:r>
    </w:p>
    <w:p>
      <w:pPr>
        <w:pStyle w:val="1"/>
        <w:ind w:firstLine="420"/>
      </w:pPr>
      <w:r>
        <w:t>C．110%</w:t>
      </w:r>
    </w:p>
    <w:p>
      <w:pPr>
        <w:pStyle w:val="1"/>
        <w:ind w:firstLine="420"/>
      </w:pPr>
      <w:r>
        <w:t>D．120%</w:t>
      </w:r>
    </w:p>
    <w:p>
      <w:pPr>
        <w:pStyle w:val="1"/>
        <w:ind w:firstLine="420"/>
      </w:pPr>
      <w:r>
        <w:t>A．利息</w:t>
      </w:r>
    </w:p>
    <w:p>
      <w:pPr>
        <w:pStyle w:val="1"/>
        <w:ind w:firstLine="420"/>
      </w:pPr>
      <w:r>
        <w:t>B．本息</w:t>
      </w:r>
    </w:p>
    <w:p>
      <w:pPr>
        <w:pStyle w:val="1"/>
        <w:ind w:firstLine="420"/>
      </w:pPr>
      <w:r>
        <w:t>C．财政补助</w:t>
      </w:r>
    </w:p>
    <w:p>
      <w:pPr>
        <w:pStyle w:val="1"/>
        <w:ind w:firstLine="420"/>
      </w:pPr>
      <w:r>
        <w:t>D．单位缴费</w:t>
      </w:r>
    </w:p>
    <w:p>
      <w:pPr>
        <w:pStyle w:val="1"/>
        <w:ind w:firstLine="420"/>
      </w:pPr>
      <w:r>
        <w:t>A．单位统筹</w:t>
      </w:r>
    </w:p>
    <w:p>
      <w:pPr>
        <w:pStyle w:val="1"/>
        <w:ind w:firstLine="420"/>
      </w:pPr>
      <w:r>
        <w:t>B．单位缴费</w:t>
      </w:r>
    </w:p>
    <w:p>
      <w:pPr>
        <w:pStyle w:val="1"/>
        <w:ind w:firstLine="420"/>
      </w:pPr>
      <w:r>
        <w:t>C．社会统筹</w:t>
      </w:r>
    </w:p>
    <w:p>
      <w:pPr>
        <w:pStyle w:val="1"/>
        <w:ind w:firstLine="420"/>
      </w:pPr>
      <w:r>
        <w:t>D．社会缴费</w:t>
      </w:r>
    </w:p>
    <w:p>
      <w:pPr>
        <w:pStyle w:val="1"/>
        <w:ind w:firstLine="420"/>
      </w:pPr>
      <w:r>
        <w:t>A．中央财政</w:t>
      </w:r>
    </w:p>
    <w:p>
      <w:pPr>
        <w:pStyle w:val="1"/>
        <w:ind w:firstLine="420"/>
      </w:pPr>
      <w:r>
        <w:t>B．政府</w:t>
      </w:r>
    </w:p>
    <w:p>
      <w:pPr>
        <w:pStyle w:val="1"/>
        <w:ind w:firstLine="420"/>
      </w:pPr>
      <w:r>
        <w:t>C．地方财政</w:t>
      </w:r>
    </w:p>
    <w:p>
      <w:pPr>
        <w:pStyle w:val="1"/>
        <w:ind w:firstLine="420"/>
      </w:pPr>
      <w:r>
        <w:t>D．社保基金理事会</w:t>
      </w:r>
    </w:p>
    <w:p>
      <w:pPr>
        <w:pStyle w:val="11"/>
      </w:pPr>
      <w:r>
        <w:t>《社会保险法》规定：个人账户不得(    )，记账利率不得低于银行定期存款利率，免征利息税。</w:t>
      </w:r>
    </w:p>
    <w:p>
      <w:pPr>
        <w:pStyle w:val="1"/>
        <w:ind w:firstLine="420"/>
      </w:pPr>
      <w:r>
        <w:t>A．全额支取</w:t>
      </w:r>
    </w:p>
    <w:p>
      <w:pPr>
        <w:pStyle w:val="1"/>
        <w:ind w:firstLine="420"/>
      </w:pPr>
      <w:r>
        <w:t>B．转移</w:t>
      </w:r>
    </w:p>
    <w:p>
      <w:pPr>
        <w:pStyle w:val="1"/>
        <w:ind w:firstLine="420"/>
      </w:pPr>
      <w:r>
        <w:t>C．挪作非养老用途</w:t>
      </w:r>
    </w:p>
    <w:p>
      <w:pPr>
        <w:pStyle w:val="1"/>
        <w:ind w:firstLine="420"/>
      </w:pPr>
      <w:r>
        <w:t>D．提前支取</w:t>
      </w:r>
    </w:p>
    <w:p>
      <w:pPr>
        <w:pStyle w:val="1"/>
        <w:ind w:firstLine="420"/>
      </w:pPr>
      <w:r>
        <w:t>A．累计</w:t>
      </w:r>
    </w:p>
    <w:p>
      <w:pPr>
        <w:pStyle w:val="1"/>
        <w:ind w:firstLine="420"/>
      </w:pPr>
      <w:r>
        <w:t>B．分段</w:t>
      </w:r>
    </w:p>
    <w:p>
      <w:pPr>
        <w:pStyle w:val="1"/>
        <w:ind w:firstLine="420"/>
      </w:pPr>
      <w:r>
        <w:t>C．统一</w:t>
      </w:r>
    </w:p>
    <w:p>
      <w:pPr>
        <w:pStyle w:val="1"/>
        <w:ind w:firstLine="420"/>
      </w:pPr>
      <w:r>
        <w:t>D．不予</w:t>
      </w:r>
    </w:p>
    <w:p>
      <w:pPr>
        <w:pStyle w:val="1"/>
        <w:ind w:firstLine="420"/>
      </w:pPr>
      <w:r>
        <w:t>A．可以</w:t>
      </w:r>
    </w:p>
    <w:p>
      <w:pPr>
        <w:pStyle w:val="1"/>
        <w:ind w:firstLine="420"/>
      </w:pPr>
      <w:r>
        <w:t>B．应当</w:t>
      </w:r>
    </w:p>
    <w:p>
      <w:pPr>
        <w:pStyle w:val="1"/>
        <w:ind w:firstLine="420"/>
      </w:pPr>
      <w:r>
        <w:t>C．自愿</w:t>
      </w:r>
    </w:p>
    <w:p>
      <w:pPr>
        <w:pStyle w:val="1"/>
        <w:ind w:firstLine="420"/>
      </w:pPr>
      <w:r>
        <w:t>D．选择</w:t>
      </w:r>
    </w:p>
    <w:p>
      <w:pPr>
        <w:pStyle w:val="1"/>
        <w:ind w:firstLine="420"/>
      </w:pPr>
      <w:r>
        <w:t>A．统筹养老金</w:t>
      </w:r>
    </w:p>
    <w:p>
      <w:pPr>
        <w:pStyle w:val="1"/>
        <w:ind w:firstLine="420"/>
      </w:pPr>
      <w:r>
        <w:t>B．财政补贴</w:t>
      </w:r>
    </w:p>
    <w:p>
      <w:pPr>
        <w:pStyle w:val="1"/>
        <w:ind w:firstLine="420"/>
      </w:pPr>
      <w:r>
        <w:t>C．国有资产划转资金</w:t>
      </w:r>
    </w:p>
    <w:p>
      <w:pPr>
        <w:pStyle w:val="1"/>
        <w:ind w:firstLine="420"/>
      </w:pPr>
      <w:r>
        <w:t>D．社保理事会管理资金</w:t>
      </w:r>
    </w:p>
    <w:p>
      <w:pPr>
        <w:pStyle w:val="1"/>
        <w:ind w:firstLine="420"/>
      </w:pPr>
      <w:r>
        <w:t>A．委托他人</w:t>
      </w:r>
    </w:p>
    <w:p>
      <w:pPr>
        <w:pStyle w:val="1"/>
        <w:ind w:firstLine="420"/>
      </w:pPr>
      <w:r>
        <w:t>B．中介机构</w:t>
      </w:r>
    </w:p>
    <w:p>
      <w:pPr>
        <w:pStyle w:val="1"/>
        <w:ind w:firstLine="420"/>
      </w:pPr>
      <w:r>
        <w:t>C．用人单位</w:t>
      </w:r>
    </w:p>
    <w:p>
      <w:pPr>
        <w:pStyle w:val="1"/>
        <w:ind w:firstLine="420"/>
      </w:pPr>
      <w:r>
        <w:t>D．任选企业</w:t>
      </w:r>
    </w:p>
    <w:p>
      <w:pPr>
        <w:pStyle w:val="1"/>
        <w:ind w:firstLine="420"/>
      </w:pPr>
      <w:r>
        <w:t>A．延长</w:t>
      </w:r>
    </w:p>
    <w:p>
      <w:pPr>
        <w:pStyle w:val="1"/>
        <w:ind w:firstLine="420"/>
      </w:pPr>
      <w:r>
        <w:t>B．一次性趸缴</w:t>
      </w:r>
    </w:p>
    <w:p>
      <w:pPr>
        <w:pStyle w:val="1"/>
        <w:ind w:firstLine="420"/>
      </w:pPr>
      <w:r>
        <w:t>C．补充</w:t>
      </w:r>
    </w:p>
    <w:p>
      <w:pPr>
        <w:pStyle w:val="1"/>
        <w:ind w:firstLine="420"/>
      </w:pPr>
      <w:r>
        <w:t>D．分阶段</w:t>
      </w:r>
    </w:p>
    <w:p>
      <w:pPr>
        <w:pStyle w:val="1"/>
        <w:ind w:firstLine="420"/>
      </w:pPr>
      <w:r>
        <w:t>A．按比例</w:t>
      </w:r>
    </w:p>
    <w:p>
      <w:pPr>
        <w:pStyle w:val="1"/>
        <w:ind w:firstLine="420"/>
      </w:pPr>
      <w:r>
        <w:t>B．部分</w:t>
      </w:r>
    </w:p>
    <w:p>
      <w:pPr>
        <w:pStyle w:val="1"/>
        <w:ind w:firstLine="420"/>
      </w:pPr>
      <w:r>
        <w:t>C．分次</w:t>
      </w:r>
    </w:p>
    <w:p>
      <w:pPr>
        <w:pStyle w:val="1"/>
        <w:ind w:firstLine="420"/>
      </w:pPr>
      <w:r>
        <w:t>D．全部</w:t>
      </w:r>
    </w:p>
    <w:p>
      <w:pPr>
        <w:pStyle w:val="1"/>
        <w:ind w:firstLine="420"/>
      </w:pPr>
      <w:r>
        <w:t>A．用人单位</w:t>
      </w:r>
    </w:p>
    <w:p>
      <w:pPr>
        <w:pStyle w:val="1"/>
        <w:ind w:firstLine="420"/>
      </w:pPr>
      <w:r>
        <w:t>B．职工</w:t>
      </w:r>
    </w:p>
    <w:p>
      <w:pPr>
        <w:pStyle w:val="1"/>
        <w:ind w:firstLine="420"/>
      </w:pPr>
      <w:r>
        <w:t>C．用人单位和职工</w:t>
      </w:r>
    </w:p>
    <w:p>
      <w:pPr>
        <w:pStyle w:val="1"/>
        <w:ind w:firstLine="420"/>
      </w:pPr>
      <w:r>
        <w:t>D．用人单位、职工、政府财政补贴三方</w:t>
      </w:r>
    </w:p>
    <w:p>
      <w:pPr>
        <w:pStyle w:val="1"/>
        <w:ind w:firstLine="420"/>
      </w:pPr>
      <w:r>
        <w:t>A．失业保险费</w:t>
      </w:r>
    </w:p>
    <w:p>
      <w:pPr>
        <w:pStyle w:val="1"/>
        <w:ind w:firstLine="420"/>
      </w:pPr>
      <w:r>
        <w:t>B．失业保险基金的利息</w:t>
      </w:r>
    </w:p>
    <w:p>
      <w:pPr>
        <w:pStyle w:val="1"/>
        <w:ind w:firstLine="420"/>
      </w:pPr>
      <w:r>
        <w:t>C．财政补贴</w:t>
      </w:r>
    </w:p>
    <w:p>
      <w:pPr>
        <w:pStyle w:val="1"/>
        <w:ind w:firstLine="420"/>
      </w:pPr>
      <w:r>
        <w:t>D．基金投资运营收入</w:t>
      </w:r>
    </w:p>
    <w:p>
      <w:pPr>
        <w:pStyle w:val="1"/>
        <w:ind w:firstLine="420"/>
      </w:pPr>
      <w:r>
        <w:t>A．省、自治区</w:t>
      </w:r>
    </w:p>
    <w:p>
      <w:pPr>
        <w:pStyle w:val="1"/>
        <w:ind w:firstLine="420"/>
      </w:pPr>
      <w:r>
        <w:t>B．县</w:t>
      </w:r>
    </w:p>
    <w:p>
      <w:pPr>
        <w:pStyle w:val="1"/>
        <w:ind w:firstLine="420"/>
      </w:pPr>
      <w:r>
        <w:t>C．行业</w:t>
      </w:r>
    </w:p>
    <w:p>
      <w:pPr>
        <w:pStyle w:val="1"/>
        <w:ind w:firstLine="420"/>
      </w:pPr>
      <w:r>
        <w:t>D．省、自治区、直辖市</w:t>
      </w:r>
    </w:p>
    <w:p>
      <w:pPr>
        <w:pStyle w:val="1"/>
        <w:ind w:firstLine="420"/>
      </w:pPr>
      <w:r>
        <w:t>A．省、自治区人民政府</w:t>
      </w:r>
    </w:p>
    <w:p>
      <w:pPr>
        <w:pStyle w:val="1"/>
        <w:ind w:firstLine="420"/>
      </w:pPr>
      <w:r>
        <w:t>B．县级人民政府</w:t>
      </w:r>
    </w:p>
    <w:p>
      <w:pPr>
        <w:pStyle w:val="1"/>
        <w:ind w:firstLine="420"/>
      </w:pPr>
      <w:r>
        <w:t>C．市级人民政府</w:t>
      </w:r>
    </w:p>
    <w:p>
      <w:pPr>
        <w:pStyle w:val="1"/>
        <w:ind w:firstLine="420"/>
      </w:pPr>
      <w:r>
        <w:t>D．各级人民政府</w:t>
      </w:r>
    </w:p>
    <w:p>
      <w:pPr>
        <w:pStyle w:val="1"/>
        <w:ind w:firstLine="420"/>
      </w:pPr>
      <w:r>
        <w:t>A．实行省级统筹</w:t>
      </w:r>
    </w:p>
    <w:p>
      <w:pPr>
        <w:pStyle w:val="1"/>
        <w:ind w:firstLine="420"/>
      </w:pPr>
      <w:r>
        <w:t>B．实行县级统筹</w:t>
      </w:r>
    </w:p>
    <w:p>
      <w:pPr>
        <w:pStyle w:val="1"/>
        <w:ind w:firstLine="420"/>
      </w:pPr>
      <w:r>
        <w:t>C．由市级人民政府规定</w:t>
      </w:r>
    </w:p>
    <w:p>
      <w:pPr>
        <w:pStyle w:val="1"/>
        <w:ind w:firstLine="420"/>
      </w:pPr>
      <w:r>
        <w:t>D．由省、自治区人民政府规定</w:t>
      </w:r>
    </w:p>
    <w:p>
      <w:pPr>
        <w:pStyle w:val="1"/>
        <w:ind w:firstLine="420"/>
      </w:pPr>
      <w:r>
        <w:t>A．收支平衡</w:t>
      </w:r>
    </w:p>
    <w:p>
      <w:pPr>
        <w:pStyle w:val="1"/>
        <w:ind w:firstLine="420"/>
      </w:pPr>
      <w:r>
        <w:t>B．收大于支</w:t>
      </w:r>
    </w:p>
    <w:p>
      <w:pPr>
        <w:pStyle w:val="1"/>
        <w:ind w:firstLine="420"/>
      </w:pPr>
      <w:r>
        <w:t>C．支大于收</w:t>
      </w:r>
    </w:p>
    <w:p>
      <w:pPr>
        <w:pStyle w:val="1"/>
        <w:ind w:firstLine="420"/>
      </w:pPr>
      <w:r>
        <w:t>D．各地自定</w:t>
      </w:r>
    </w:p>
    <w:p>
      <w:pPr>
        <w:pStyle w:val="1"/>
        <w:ind w:firstLine="420"/>
      </w:pPr>
      <w:r>
        <w:t>A．收入户、财政专户及支出户</w:t>
      </w:r>
    </w:p>
    <w:p>
      <w:pPr>
        <w:pStyle w:val="1"/>
        <w:ind w:firstLine="420"/>
      </w:pPr>
      <w:r>
        <w:t>B．支出户和财政专户</w:t>
      </w:r>
    </w:p>
    <w:p>
      <w:pPr>
        <w:pStyle w:val="1"/>
        <w:ind w:firstLine="420"/>
      </w:pPr>
      <w:r>
        <w:t>C．收入户和支出户</w:t>
      </w:r>
    </w:p>
    <w:p>
      <w:pPr>
        <w:pStyle w:val="1"/>
        <w:ind w:firstLine="420"/>
      </w:pPr>
      <w:r>
        <w:t>D．收入户和财政专户</w:t>
      </w:r>
    </w:p>
    <w:p>
      <w:pPr>
        <w:pStyle w:val="1"/>
        <w:ind w:firstLine="420"/>
      </w:pPr>
      <w:r>
        <w:t>A．分别建账、分账核算</w:t>
      </w:r>
    </w:p>
    <w:p>
      <w:pPr>
        <w:pStyle w:val="1"/>
        <w:ind w:firstLine="420"/>
      </w:pPr>
      <w:r>
        <w:t>B．统一建账、统一核算</w:t>
      </w:r>
    </w:p>
    <w:p>
      <w:pPr>
        <w:pStyle w:val="1"/>
        <w:ind w:firstLine="420"/>
      </w:pPr>
      <w:r>
        <w:t>C．分别建账、统一核算</w:t>
      </w:r>
    </w:p>
    <w:p>
      <w:pPr>
        <w:pStyle w:val="1"/>
        <w:ind w:firstLine="420"/>
      </w:pPr>
      <w:r>
        <w:t>D．统一建账、分别核算</w:t>
      </w:r>
    </w:p>
    <w:p>
      <w:pPr>
        <w:pStyle w:val="11"/>
      </w:pPr>
      <w:r>
        <w:t>《就业促进法》规定，县级以上人民政府建立失业预警制度，对可能出现的较大规模的失业，实施(    )。</w:t>
      </w:r>
    </w:p>
    <w:p>
      <w:pPr>
        <w:pStyle w:val="1"/>
        <w:ind w:firstLine="420"/>
      </w:pPr>
      <w:r>
        <w:t>A．预防、调节和控制</w:t>
      </w:r>
    </w:p>
    <w:p>
      <w:pPr>
        <w:pStyle w:val="1"/>
        <w:ind w:firstLine="420"/>
      </w:pPr>
      <w:r>
        <w:t>B．监测、预防和调节</w:t>
      </w:r>
    </w:p>
    <w:p>
      <w:pPr>
        <w:pStyle w:val="1"/>
        <w:ind w:firstLine="420"/>
      </w:pPr>
      <w:r>
        <w:t>C．监测、调节和控制</w:t>
      </w:r>
    </w:p>
    <w:p>
      <w:pPr>
        <w:pStyle w:val="1"/>
        <w:ind w:firstLine="420"/>
      </w:pPr>
      <w:r>
        <w:t>D．监测、预防和控制</w:t>
      </w:r>
    </w:p>
    <w:p>
      <w:pPr>
        <w:pStyle w:val="11"/>
      </w:pPr>
      <w:r>
        <w:t>为了保障失业人员失业期间的基本生活，促进其再就业，我国于(    )年1月22日颁布了《失业保险条例》。</w:t>
      </w:r>
    </w:p>
    <w:p>
      <w:pPr>
        <w:pStyle w:val="1"/>
        <w:ind w:firstLine="420"/>
      </w:pPr>
      <w:r>
        <w:t>A．1997</w:t>
      </w:r>
    </w:p>
    <w:p>
      <w:pPr>
        <w:pStyle w:val="1"/>
        <w:ind w:firstLine="420"/>
      </w:pPr>
      <w:r>
        <w:t>B．1998</w:t>
      </w:r>
    </w:p>
    <w:p>
      <w:pPr>
        <w:pStyle w:val="1"/>
        <w:ind w:firstLine="420"/>
      </w:pPr>
      <w:r>
        <w:t>C．1999</w:t>
      </w:r>
    </w:p>
    <w:p>
      <w:pPr>
        <w:pStyle w:val="1"/>
        <w:ind w:firstLine="420"/>
      </w:pPr>
      <w:r>
        <w:t>D．2000</w:t>
      </w:r>
    </w:p>
    <w:p>
      <w:pPr>
        <w:pStyle w:val="1"/>
        <w:ind w:firstLine="420"/>
      </w:pPr>
      <w:r>
        <w:t>A．失业并无就业意愿的人</w:t>
      </w:r>
    </w:p>
    <w:p>
      <w:pPr>
        <w:pStyle w:val="1"/>
        <w:ind w:firstLine="420"/>
      </w:pPr>
      <w:r>
        <w:t>B．在用人单位工作两年后主动辞职的人</w:t>
      </w:r>
    </w:p>
    <w:p>
      <w:pPr>
        <w:pStyle w:val="1"/>
        <w:ind w:firstLine="420"/>
      </w:pPr>
      <w:r>
        <w:t>C．工作半年后失业，一直寻找工作但未能就业的人员（工作期间按规定缴纳失业保险费）</w:t>
      </w:r>
    </w:p>
    <w:p>
      <w:pPr>
        <w:pStyle w:val="1"/>
        <w:ind w:firstLine="420"/>
      </w:pPr>
      <w:r>
        <w:t>D．按规定缴纳失业保险费两年后单位终止劳动合同，已进行失业登记并一直寻找工作但未能就业的人员</w:t>
      </w:r>
    </w:p>
    <w:p>
      <w:pPr>
        <w:pStyle w:val="1"/>
        <w:ind w:firstLine="420"/>
      </w:pPr>
      <w:r>
        <w:t>A．1</w:t>
      </w:r>
    </w:p>
    <w:p>
      <w:pPr>
        <w:pStyle w:val="1"/>
        <w:ind w:firstLine="420"/>
      </w:pPr>
      <w:r>
        <w:t>B．2</w:t>
      </w:r>
    </w:p>
    <w:p>
      <w:pPr>
        <w:pStyle w:val="1"/>
        <w:ind w:firstLine="420"/>
      </w:pPr>
      <w:r>
        <w:t>C．3</w:t>
      </w:r>
    </w:p>
    <w:p>
      <w:pPr>
        <w:pStyle w:val="1"/>
        <w:ind w:firstLine="420"/>
      </w:pPr>
      <w:r>
        <w:t>D．4</w:t>
      </w:r>
    </w:p>
    <w:p>
      <w:pPr>
        <w:pStyle w:val="1"/>
        <w:ind w:firstLine="420"/>
      </w:pPr>
      <w:r>
        <w:t>A．城市居民最低生活保障标准</w:t>
      </w:r>
    </w:p>
    <w:p>
      <w:pPr>
        <w:pStyle w:val="1"/>
        <w:ind w:firstLine="420"/>
      </w:pPr>
      <w:r>
        <w:t>B．上年度社会平均工资水平</w:t>
      </w:r>
    </w:p>
    <w:p>
      <w:pPr>
        <w:pStyle w:val="1"/>
        <w:ind w:firstLine="420"/>
      </w:pPr>
      <w:r>
        <w:t>C．参保职工在职期间平均工资水平</w:t>
      </w:r>
    </w:p>
    <w:p>
      <w:pPr>
        <w:pStyle w:val="1"/>
        <w:ind w:firstLine="420"/>
      </w:pPr>
      <w:r>
        <w:t>D．参保所在地平均社会保险缴费基数</w:t>
      </w:r>
    </w:p>
    <w:p>
      <w:pPr>
        <w:pStyle w:val="1"/>
        <w:ind w:firstLine="420"/>
      </w:pPr>
      <w:r>
        <w:t>A．职工基本医疗保险</w:t>
      </w:r>
    </w:p>
    <w:p>
      <w:pPr>
        <w:pStyle w:val="1"/>
        <w:ind w:firstLine="420"/>
      </w:pPr>
      <w:r>
        <w:t>B．居民医疗保险</w:t>
      </w:r>
    </w:p>
    <w:p>
      <w:pPr>
        <w:pStyle w:val="1"/>
        <w:ind w:firstLine="420"/>
      </w:pPr>
      <w:r>
        <w:t>C．新型农村合作医疗保险</w:t>
      </w:r>
    </w:p>
    <w:p>
      <w:pPr>
        <w:pStyle w:val="1"/>
        <w:ind w:firstLine="420"/>
      </w:pPr>
      <w:r>
        <w:t>D．商业保险</w:t>
      </w:r>
    </w:p>
    <w:p>
      <w:pPr>
        <w:pStyle w:val="1"/>
        <w:ind w:firstLine="420"/>
      </w:pPr>
      <w:r>
        <w:t>A．6个月</w:t>
      </w:r>
    </w:p>
    <w:p>
      <w:pPr>
        <w:pStyle w:val="1"/>
        <w:ind w:firstLine="420"/>
      </w:pPr>
      <w:r>
        <w:t>B．12个月</w:t>
      </w:r>
    </w:p>
    <w:p>
      <w:pPr>
        <w:pStyle w:val="1"/>
        <w:ind w:firstLine="420"/>
      </w:pPr>
      <w:r>
        <w:t>C．18个月</w:t>
      </w:r>
    </w:p>
    <w:p>
      <w:pPr>
        <w:pStyle w:val="1"/>
        <w:ind w:firstLine="420"/>
      </w:pPr>
      <w:r>
        <w:t>D．24个月</w:t>
      </w:r>
    </w:p>
    <w:p>
      <w:pPr>
        <w:pStyle w:val="1"/>
        <w:ind w:firstLine="420"/>
      </w:pPr>
      <w:r>
        <w:t>A．10</w:t>
      </w:r>
    </w:p>
    <w:p>
      <w:pPr>
        <w:pStyle w:val="1"/>
        <w:ind w:firstLine="420"/>
      </w:pPr>
      <w:r>
        <w:t>B．12</w:t>
      </w:r>
    </w:p>
    <w:p>
      <w:pPr>
        <w:pStyle w:val="1"/>
        <w:ind w:firstLine="420"/>
      </w:pPr>
      <w:r>
        <w:t>C．18</w:t>
      </w:r>
    </w:p>
    <w:p>
      <w:pPr>
        <w:pStyle w:val="1"/>
        <w:ind w:firstLine="420"/>
      </w:pPr>
      <w:r>
        <w:t>D．24</w:t>
      </w:r>
    </w:p>
    <w:p>
      <w:pPr>
        <w:pStyle w:val="1"/>
        <w:ind w:firstLine="420"/>
      </w:pPr>
      <w:r>
        <w:t>A．10</w:t>
      </w:r>
    </w:p>
    <w:p>
      <w:pPr>
        <w:pStyle w:val="1"/>
        <w:ind w:firstLine="420"/>
      </w:pPr>
      <w:r>
        <w:t>B．12</w:t>
      </w:r>
    </w:p>
    <w:p>
      <w:pPr>
        <w:pStyle w:val="1"/>
        <w:ind w:firstLine="420"/>
      </w:pPr>
      <w:r>
        <w:t>C．18</w:t>
      </w:r>
    </w:p>
    <w:p>
      <w:pPr>
        <w:pStyle w:val="1"/>
        <w:ind w:firstLine="420"/>
      </w:pPr>
      <w:r>
        <w:t>D．24</w:t>
      </w:r>
    </w:p>
    <w:p>
      <w:pPr>
        <w:pStyle w:val="1"/>
        <w:ind w:firstLine="420"/>
      </w:pPr>
      <w:r>
        <w:t>A．10</w:t>
      </w:r>
    </w:p>
    <w:p>
      <w:pPr>
        <w:pStyle w:val="1"/>
        <w:ind w:firstLine="420"/>
      </w:pPr>
      <w:r>
        <w:t>B．12</w:t>
      </w:r>
    </w:p>
    <w:p>
      <w:pPr>
        <w:pStyle w:val="1"/>
        <w:ind w:firstLine="420"/>
      </w:pPr>
      <w:r>
        <w:t>C．18</w:t>
      </w:r>
    </w:p>
    <w:p>
      <w:pPr>
        <w:pStyle w:val="1"/>
        <w:ind w:firstLine="420"/>
      </w:pPr>
      <w:r>
        <w:t>D．24</w:t>
      </w:r>
    </w:p>
    <w:p>
      <w:pPr>
        <w:pStyle w:val="1"/>
        <w:ind w:firstLine="420"/>
      </w:pPr>
      <w:r>
        <w:t>A．16</w:t>
      </w:r>
    </w:p>
    <w:p>
      <w:pPr>
        <w:pStyle w:val="1"/>
        <w:ind w:firstLine="420"/>
      </w:pPr>
      <w:r>
        <w:t>B．18</w:t>
      </w:r>
    </w:p>
    <w:p>
      <w:pPr>
        <w:pStyle w:val="1"/>
        <w:ind w:firstLine="420"/>
      </w:pPr>
      <w:r>
        <w:t>C．24</w:t>
      </w:r>
    </w:p>
    <w:p>
      <w:pPr>
        <w:pStyle w:val="1"/>
        <w:ind w:firstLine="420"/>
      </w:pPr>
      <w:r>
        <w:t>D．28</w:t>
      </w:r>
    </w:p>
    <w:p>
      <w:pPr>
        <w:pStyle w:val="1"/>
        <w:ind w:firstLine="420"/>
      </w:pPr>
      <w:r>
        <w:t>A．按天</w:t>
      </w:r>
    </w:p>
    <w:p>
      <w:pPr>
        <w:pStyle w:val="1"/>
        <w:ind w:firstLine="420"/>
      </w:pPr>
      <w:r>
        <w:t>B．按月</w:t>
      </w:r>
    </w:p>
    <w:p>
      <w:pPr>
        <w:pStyle w:val="1"/>
        <w:ind w:firstLine="420"/>
      </w:pPr>
      <w:r>
        <w:t>C．按季度</w:t>
      </w:r>
    </w:p>
    <w:p>
      <w:pPr>
        <w:pStyle w:val="1"/>
        <w:ind w:firstLine="420"/>
      </w:pPr>
      <w:r>
        <w:t>D．按年</w:t>
      </w:r>
    </w:p>
    <w:p>
      <w:pPr>
        <w:pStyle w:val="1"/>
        <w:ind w:firstLine="420"/>
      </w:pPr>
      <w:r>
        <w:t>A．就业服务机构</w:t>
      </w:r>
    </w:p>
    <w:p>
      <w:pPr>
        <w:pStyle w:val="1"/>
        <w:ind w:firstLine="420"/>
      </w:pPr>
      <w:r>
        <w:t>B．社会保险行政部门</w:t>
      </w:r>
    </w:p>
    <w:p>
      <w:pPr>
        <w:pStyle w:val="1"/>
        <w:ind w:firstLine="420"/>
      </w:pPr>
      <w:r>
        <w:t>C．社会保险经办机构</w:t>
      </w:r>
    </w:p>
    <w:p>
      <w:pPr>
        <w:pStyle w:val="1"/>
        <w:ind w:firstLine="420"/>
      </w:pPr>
      <w:r>
        <w:t>D．公共服务机构</w:t>
      </w:r>
    </w:p>
    <w:p>
      <w:pPr>
        <w:pStyle w:val="11"/>
      </w:pPr>
      <w:r>
        <w:t>《中华人民共和国社会保险法》规定，用人单位应当将失业人员的名单自终止或者解除劳动关系之日起(    )日内告知社会保险经办机构。</w:t>
      </w:r>
    </w:p>
    <w:p>
      <w:pPr>
        <w:pStyle w:val="1"/>
        <w:ind w:firstLine="420"/>
      </w:pPr>
      <w:r>
        <w:t>A．5</w:t>
      </w:r>
    </w:p>
    <w:p>
      <w:pPr>
        <w:pStyle w:val="1"/>
        <w:ind w:firstLine="420"/>
      </w:pPr>
      <w:r>
        <w:t>B．7</w:t>
      </w:r>
    </w:p>
    <w:p>
      <w:pPr>
        <w:pStyle w:val="1"/>
        <w:ind w:firstLine="420"/>
      </w:pPr>
      <w:r>
        <w:t>C．10</w:t>
      </w:r>
    </w:p>
    <w:p>
      <w:pPr>
        <w:pStyle w:val="1"/>
        <w:ind w:firstLine="420"/>
      </w:pPr>
      <w:r>
        <w:t>D．15</w:t>
      </w:r>
    </w:p>
    <w:p>
      <w:pPr>
        <w:pStyle w:val="1"/>
        <w:ind w:firstLine="420"/>
      </w:pPr>
      <w:r>
        <w:t>A．按月</w:t>
      </w:r>
    </w:p>
    <w:p>
      <w:pPr>
        <w:pStyle w:val="1"/>
        <w:ind w:firstLine="420"/>
      </w:pPr>
      <w:r>
        <w:t>B．按季度</w:t>
      </w:r>
    </w:p>
    <w:p>
      <w:pPr>
        <w:pStyle w:val="1"/>
        <w:ind w:firstLine="420"/>
      </w:pPr>
      <w:r>
        <w:t>C．按年</w:t>
      </w:r>
    </w:p>
    <w:p>
      <w:pPr>
        <w:pStyle w:val="1"/>
        <w:ind w:firstLine="420"/>
      </w:pPr>
      <w:r>
        <w:t>D．一次性</w:t>
      </w:r>
    </w:p>
    <w:p>
      <w:pPr>
        <w:pStyle w:val="1"/>
        <w:ind w:firstLine="420"/>
      </w:pPr>
      <w:r>
        <w:t>A．他可以继续领取剩余的失业保险金</w:t>
      </w:r>
    </w:p>
    <w:p>
      <w:pPr>
        <w:pStyle w:val="1"/>
        <w:ind w:firstLine="420"/>
      </w:pPr>
      <w:r>
        <w:t>B．他可以再领取一个月的失业保险金</w:t>
      </w:r>
    </w:p>
    <w:p>
      <w:pPr>
        <w:pStyle w:val="1"/>
        <w:ind w:firstLine="420"/>
      </w:pPr>
      <w:r>
        <w:t>C．他不可以继续领失业保险金</w:t>
      </w:r>
    </w:p>
    <w:p>
      <w:pPr>
        <w:pStyle w:val="1"/>
        <w:ind w:firstLine="420"/>
      </w:pPr>
      <w:r>
        <w:t>D．他不可以继续领失业保险金，但可以享受其他失业保险待遇</w:t>
      </w:r>
    </w:p>
    <w:p>
      <w:pPr>
        <w:pStyle w:val="11"/>
      </w:pPr>
      <w:r>
        <w:t>《失业保险金申领发放办法》规定，经办机构自受理失业人员领取失业保险金申请之日起(    )日内，对申领者的资格进行审核认定，并将结果及有关事项告知本人。</w:t>
      </w:r>
    </w:p>
    <w:p>
      <w:pPr>
        <w:pStyle w:val="1"/>
        <w:ind w:firstLine="420"/>
      </w:pPr>
      <w:r>
        <w:t>A．7</w:t>
      </w:r>
    </w:p>
    <w:p>
      <w:pPr>
        <w:pStyle w:val="1"/>
        <w:ind w:firstLine="420"/>
      </w:pPr>
      <w:r>
        <w:t>B．10</w:t>
      </w:r>
    </w:p>
    <w:p>
      <w:pPr>
        <w:pStyle w:val="1"/>
        <w:ind w:firstLine="420"/>
      </w:pPr>
      <w:r>
        <w:t>C．15</w:t>
      </w:r>
    </w:p>
    <w:p>
      <w:pPr>
        <w:pStyle w:val="1"/>
        <w:ind w:firstLine="420"/>
      </w:pPr>
      <w:r>
        <w:t>D．30</w:t>
      </w:r>
    </w:p>
    <w:p>
      <w:pPr>
        <w:pStyle w:val="1"/>
        <w:ind w:firstLine="420"/>
      </w:pPr>
      <w:r>
        <w:t>A．一周</w:t>
      </w:r>
    </w:p>
    <w:p>
      <w:pPr>
        <w:pStyle w:val="1"/>
        <w:ind w:firstLine="420"/>
      </w:pPr>
      <w:r>
        <w:t>B．两周</w:t>
      </w:r>
    </w:p>
    <w:p>
      <w:pPr>
        <w:pStyle w:val="1"/>
        <w:ind w:firstLine="420"/>
      </w:pPr>
      <w:r>
        <w:t>C．一个月</w:t>
      </w:r>
    </w:p>
    <w:p>
      <w:pPr>
        <w:pStyle w:val="1"/>
        <w:ind w:firstLine="420"/>
      </w:pPr>
      <w:r>
        <w:t>D．两个月</w:t>
      </w:r>
    </w:p>
    <w:p>
      <w:pPr>
        <w:pStyle w:val="1"/>
        <w:ind w:firstLine="420"/>
      </w:pPr>
      <w:r>
        <w:t>A．由受理其失业前所在单位失业保险业务的经办机构办理</w:t>
      </w:r>
    </w:p>
    <w:p>
      <w:pPr>
        <w:pStyle w:val="1"/>
        <w:ind w:firstLine="420"/>
      </w:pPr>
      <w:r>
        <w:t>B．由其户籍所在地的经办机构办理</w:t>
      </w:r>
    </w:p>
    <w:p>
      <w:pPr>
        <w:pStyle w:val="1"/>
        <w:ind w:firstLine="420"/>
      </w:pPr>
      <w:r>
        <w:t>C．由两地人力资源社会保障行政部门进行协商，明确具体办法，协商未能取得一致的，由上一级人力资源社会保障行政部门确定</w:t>
      </w:r>
    </w:p>
    <w:p>
      <w:pPr>
        <w:pStyle w:val="1"/>
        <w:ind w:firstLine="420"/>
      </w:pPr>
      <w:r>
        <w:t>D．全国范围内任一失业保险经办机构均应受理。</w:t>
      </w:r>
    </w:p>
    <w:p>
      <w:pPr>
        <w:pStyle w:val="11"/>
      </w:pPr>
      <w:r>
        <w:t>《中华人民共和国社会保险法》规定，职工跨统筹地区就业的，其失业保险关系随本人转移，缴费年限(    )。</w:t>
      </w:r>
    </w:p>
    <w:p>
      <w:pPr>
        <w:pStyle w:val="1"/>
        <w:ind w:firstLine="420"/>
      </w:pPr>
      <w:r>
        <w:t>A．中止计算</w:t>
      </w:r>
    </w:p>
    <w:p>
      <w:pPr>
        <w:pStyle w:val="1"/>
        <w:ind w:firstLine="420"/>
      </w:pPr>
      <w:r>
        <w:t>B．分段计算</w:t>
      </w:r>
    </w:p>
    <w:p>
      <w:pPr>
        <w:pStyle w:val="1"/>
        <w:ind w:firstLine="420"/>
      </w:pPr>
      <w:r>
        <w:t>C．累计计算</w:t>
      </w:r>
    </w:p>
    <w:p>
      <w:pPr>
        <w:pStyle w:val="1"/>
        <w:ind w:firstLine="420"/>
      </w:pPr>
      <w:r>
        <w:t>D．重新计算</w:t>
      </w:r>
    </w:p>
    <w:p>
      <w:pPr>
        <w:pStyle w:val="1"/>
        <w:ind w:firstLine="420"/>
      </w:pPr>
      <w:r>
        <w:t>A．不转移</w:t>
      </w:r>
    </w:p>
    <w:p>
      <w:pPr>
        <w:pStyle w:val="1"/>
        <w:ind w:firstLine="420"/>
      </w:pPr>
      <w:r>
        <w:t>B．随本人转移</w:t>
      </w:r>
    </w:p>
    <w:p>
      <w:pPr>
        <w:pStyle w:val="1"/>
        <w:ind w:firstLine="420"/>
      </w:pPr>
      <w:r>
        <w:t>C．由个人选择转移或不转移</w:t>
      </w:r>
    </w:p>
    <w:p>
      <w:pPr>
        <w:pStyle w:val="1"/>
        <w:ind w:firstLine="420"/>
      </w:pPr>
      <w:r>
        <w:t>D．由用人单位选择转移或不转移</w:t>
      </w:r>
    </w:p>
    <w:p>
      <w:pPr>
        <w:pStyle w:val="1"/>
        <w:ind w:firstLine="420"/>
      </w:pPr>
      <w:r>
        <w:t>A．灵活就业</w:t>
      </w:r>
    </w:p>
    <w:p>
      <w:pPr>
        <w:pStyle w:val="1"/>
        <w:ind w:firstLine="420"/>
      </w:pPr>
      <w:r>
        <w:t>B．稳定就业</w:t>
      </w:r>
    </w:p>
    <w:p>
      <w:pPr>
        <w:pStyle w:val="1"/>
        <w:ind w:firstLine="420"/>
      </w:pPr>
      <w:r>
        <w:t>C．高质量就业</w:t>
      </w:r>
    </w:p>
    <w:p>
      <w:pPr>
        <w:pStyle w:val="1"/>
        <w:ind w:firstLine="420"/>
      </w:pPr>
      <w:r>
        <w:t>D．实现就业</w:t>
      </w:r>
    </w:p>
    <w:p>
      <w:pPr>
        <w:pStyle w:val="1"/>
        <w:ind w:firstLine="420"/>
      </w:pPr>
      <w:r>
        <w:t>A．税收减免</w:t>
      </w:r>
    </w:p>
    <w:p>
      <w:pPr>
        <w:pStyle w:val="1"/>
        <w:ind w:firstLine="420"/>
      </w:pPr>
      <w:r>
        <w:t>B．子女教育费用减免</w:t>
      </w:r>
    </w:p>
    <w:p>
      <w:pPr>
        <w:pStyle w:val="1"/>
        <w:ind w:firstLine="420"/>
      </w:pPr>
      <w:r>
        <w:t>C．保障性住房</w:t>
      </w:r>
    </w:p>
    <w:p>
      <w:pPr>
        <w:pStyle w:val="1"/>
        <w:ind w:firstLine="420"/>
      </w:pPr>
      <w:r>
        <w:t>D．就业服务减免费用</w:t>
      </w:r>
    </w:p>
    <w:p>
      <w:pPr>
        <w:pStyle w:val="1"/>
        <w:ind w:firstLine="420"/>
      </w:pPr>
      <w:r>
        <w:t>A．经办机构</w:t>
      </w:r>
    </w:p>
    <w:p>
      <w:pPr>
        <w:pStyle w:val="1"/>
        <w:ind w:firstLine="420"/>
      </w:pPr>
      <w:r>
        <w:t>B．劳动保障行政部门</w:t>
      </w:r>
    </w:p>
    <w:p>
      <w:pPr>
        <w:pStyle w:val="1"/>
        <w:ind w:firstLine="420"/>
      </w:pPr>
      <w:r>
        <w:t>C．检察机关</w:t>
      </w:r>
    </w:p>
    <w:p>
      <w:pPr>
        <w:pStyle w:val="1"/>
        <w:ind w:firstLine="420"/>
      </w:pPr>
      <w:r>
        <w:t>D．当地人民政府</w:t>
      </w:r>
    </w:p>
    <w:p>
      <w:pPr>
        <w:pStyle w:val="1"/>
        <w:ind w:firstLine="420"/>
      </w:pPr>
      <w:r>
        <w:t>A．失业保险费率经《失业保险条例》确定后，不能调整</w:t>
      </w:r>
    </w:p>
    <w:p>
      <w:pPr>
        <w:pStyle w:val="1"/>
        <w:ind w:firstLine="420"/>
      </w:pPr>
      <w:r>
        <w:t>B．各省、自治区、直辖市人民政府根据本行政区域失业人员数量和失业保险基金数额，可自行适当调整本行政区域失业保险费的费率</w:t>
      </w:r>
    </w:p>
    <w:p>
      <w:pPr>
        <w:pStyle w:val="1"/>
        <w:ind w:firstLine="420"/>
      </w:pPr>
      <w:r>
        <w:t>C．各省、自治区、直辖市人民政府根据本行政区域失业人员数量和失业保险基金数额，报经国务院批准，可以适当调整本行政区域失业保险费的费率</w:t>
      </w:r>
    </w:p>
    <w:p>
      <w:pPr>
        <w:pStyle w:val="1"/>
        <w:ind w:firstLine="420"/>
      </w:pPr>
      <w:r>
        <w:t>D．各省、自治区、直辖市人民政府可根据企业所属行业情况确定不同的失业保险费率。</w:t>
      </w:r>
    </w:p>
    <w:p>
      <w:pPr>
        <w:pStyle w:val="11"/>
      </w:pPr>
      <w:r>
        <w:t>根据《工伤保险条例》，经办机构具体承办工伤保险事务，履行的职责不包括(    )。</w:t>
      </w:r>
    </w:p>
    <w:p>
      <w:pPr>
        <w:pStyle w:val="1"/>
        <w:ind w:firstLine="420"/>
      </w:pPr>
      <w:r>
        <w:t>A．办理工伤保险登记</w:t>
      </w:r>
    </w:p>
    <w:p>
      <w:pPr>
        <w:pStyle w:val="1"/>
        <w:ind w:firstLine="420"/>
      </w:pPr>
      <w:r>
        <w:t>B．保存用人单位缴费记录</w:t>
      </w:r>
    </w:p>
    <w:p>
      <w:pPr>
        <w:pStyle w:val="1"/>
        <w:ind w:firstLine="420"/>
      </w:pPr>
      <w:r>
        <w:t>C．保存职工享受工伤保险待遇情况记录</w:t>
      </w:r>
    </w:p>
    <w:p>
      <w:pPr>
        <w:pStyle w:val="1"/>
        <w:ind w:firstLine="420"/>
      </w:pPr>
      <w:r>
        <w:t>D．公示用人单位参加工伤保险有关情况</w:t>
      </w:r>
    </w:p>
    <w:p>
      <w:pPr>
        <w:pStyle w:val="11"/>
      </w:pPr>
      <w:r>
        <w:t>《工伤保险条例》规定，财政部门和(    )依法对工伤保险基金的收支、管理情况进行监督。</w:t>
      </w:r>
    </w:p>
    <w:p>
      <w:pPr>
        <w:pStyle w:val="1"/>
        <w:ind w:firstLine="420"/>
      </w:pPr>
      <w:r>
        <w:t>A．税务部门</w:t>
      </w:r>
    </w:p>
    <w:p>
      <w:pPr>
        <w:pStyle w:val="1"/>
        <w:ind w:firstLine="420"/>
      </w:pPr>
      <w:r>
        <w:t>B．审计机关</w:t>
      </w:r>
    </w:p>
    <w:p>
      <w:pPr>
        <w:pStyle w:val="1"/>
        <w:ind w:firstLine="420"/>
      </w:pPr>
      <w:r>
        <w:t>C．社会保险行政部门</w:t>
      </w:r>
    </w:p>
    <w:p>
      <w:pPr>
        <w:pStyle w:val="1"/>
        <w:ind w:firstLine="420"/>
      </w:pPr>
      <w:r>
        <w:t>D．社会保险经办机构</w:t>
      </w:r>
    </w:p>
    <w:p>
      <w:pPr>
        <w:pStyle w:val="11"/>
      </w:pPr>
      <w:r>
        <w:t>《工伤保险条例》规定，用人单位、工伤职工或者其近亲属骗取工伤保险待遇，由社会保险行政部门责令退还，处骗取金额(    )的罚款。</w:t>
      </w:r>
    </w:p>
    <w:p>
      <w:pPr>
        <w:pStyle w:val="1"/>
        <w:ind w:firstLine="420"/>
      </w:pPr>
      <w:r>
        <w:t>A．2倍以上3倍以下</w:t>
      </w:r>
    </w:p>
    <w:p>
      <w:pPr>
        <w:pStyle w:val="1"/>
        <w:ind w:firstLine="420"/>
      </w:pPr>
      <w:r>
        <w:t>B．3倍以上</w:t>
      </w:r>
    </w:p>
    <w:p>
      <w:pPr>
        <w:pStyle w:val="1"/>
        <w:ind w:firstLine="420"/>
      </w:pPr>
      <w:r>
        <w:t>C．2倍以上5倍以下</w:t>
      </w:r>
    </w:p>
    <w:p>
      <w:pPr>
        <w:pStyle w:val="1"/>
        <w:ind w:firstLine="420"/>
      </w:pPr>
      <w:r>
        <w:t>D．5倍以上</w:t>
      </w:r>
    </w:p>
    <w:p>
      <w:pPr>
        <w:pStyle w:val="11"/>
      </w:pPr>
      <w:r>
        <w:t>《工伤保险条例》规定，用人单位应当参加工伤保险而未参加的，由(    )责令限期参加。</w:t>
      </w:r>
    </w:p>
    <w:p>
      <w:pPr>
        <w:pStyle w:val="1"/>
        <w:ind w:firstLine="420"/>
      </w:pPr>
      <w:r>
        <w:t>A．企业主管部门</w:t>
      </w:r>
    </w:p>
    <w:p>
      <w:pPr>
        <w:pStyle w:val="1"/>
        <w:ind w:firstLine="420"/>
      </w:pPr>
      <w:r>
        <w:t>B．当地人民政府</w:t>
      </w:r>
    </w:p>
    <w:p>
      <w:pPr>
        <w:pStyle w:val="1"/>
        <w:ind w:firstLine="420"/>
      </w:pPr>
      <w:r>
        <w:t>C．上级人民政府</w:t>
      </w:r>
    </w:p>
    <w:p>
      <w:pPr>
        <w:pStyle w:val="1"/>
        <w:ind w:firstLine="420"/>
      </w:pPr>
      <w:r>
        <w:t>D．社会保险行政部门</w:t>
      </w:r>
    </w:p>
    <w:p>
      <w:pPr>
        <w:pStyle w:val="11"/>
      </w:pPr>
      <w:r>
        <w:t>《工伤保险条例》规定，用人单位应当参加工伤保险而未参加的，由相关部门责令限期参加，补缴应当缴纳的工伤保险费，并自欠缴之日起，按日加收(    )的滞纳金；逾期仍不缴纳的，处欠缴数额(    )的罚款。</w:t>
      </w:r>
    </w:p>
    <w:p>
      <w:pPr>
        <w:pStyle w:val="1"/>
        <w:ind w:firstLine="420"/>
      </w:pPr>
      <w:r>
        <w:t>A．万分之五；1倍以上3倍以下</w:t>
      </w:r>
    </w:p>
    <w:p>
      <w:pPr>
        <w:pStyle w:val="1"/>
        <w:ind w:firstLine="420"/>
      </w:pPr>
      <w:r>
        <w:t>B．万分之五；1倍以上5倍以下</w:t>
      </w:r>
    </w:p>
    <w:p>
      <w:pPr>
        <w:pStyle w:val="1"/>
        <w:ind w:firstLine="420"/>
      </w:pPr>
      <w:r>
        <w:t>C．万分之三；1倍以上3倍以下</w:t>
      </w:r>
    </w:p>
    <w:p>
      <w:pPr>
        <w:pStyle w:val="1"/>
        <w:ind w:firstLine="420"/>
      </w:pPr>
      <w:r>
        <w:t>D．万分之三；1倍以上5倍以下</w:t>
      </w:r>
    </w:p>
    <w:p>
      <w:pPr>
        <w:pStyle w:val="11"/>
      </w:pPr>
      <w:r>
        <w:t>《工伤保险条例》规定，应当参加工伤保险而未参加工伤保险的用人单位职工发生工伤的，由(    )按照规定的工伤保险待遇项目和标准支付费用。</w:t>
      </w:r>
    </w:p>
    <w:p>
      <w:pPr>
        <w:pStyle w:val="1"/>
        <w:ind w:firstLine="420"/>
      </w:pPr>
      <w:r>
        <w:t>A．用人单位</w:t>
      </w:r>
    </w:p>
    <w:p>
      <w:pPr>
        <w:pStyle w:val="1"/>
        <w:ind w:firstLine="420"/>
      </w:pPr>
      <w:r>
        <w:t>B．工伤职工</w:t>
      </w:r>
    </w:p>
    <w:p>
      <w:pPr>
        <w:pStyle w:val="1"/>
        <w:ind w:firstLine="420"/>
      </w:pPr>
      <w:r>
        <w:t>C．工伤保险基金</w:t>
      </w:r>
    </w:p>
    <w:p>
      <w:pPr>
        <w:pStyle w:val="1"/>
        <w:ind w:firstLine="420"/>
      </w:pPr>
      <w:r>
        <w:t>D．工伤保险基金和用人单位</w:t>
      </w:r>
    </w:p>
    <w:p>
      <w:pPr>
        <w:pStyle w:val="11"/>
      </w:pPr>
      <w:r>
        <w:t>《工伤保险条例》规定，用人单位参加工伤保险并补缴应当缴纳的工伤保险费、滞纳金后，由(    )按照规定支付新发生的费用。</w:t>
      </w:r>
    </w:p>
    <w:p>
      <w:pPr>
        <w:pStyle w:val="1"/>
        <w:ind w:firstLine="420"/>
      </w:pPr>
      <w:r>
        <w:t>A．用人单位</w:t>
      </w:r>
    </w:p>
    <w:p>
      <w:pPr>
        <w:pStyle w:val="1"/>
        <w:ind w:firstLine="420"/>
      </w:pPr>
      <w:r>
        <w:t>B．工伤保险基金和用人单位</w:t>
      </w:r>
    </w:p>
    <w:p>
      <w:pPr>
        <w:pStyle w:val="1"/>
        <w:ind w:firstLine="420"/>
      </w:pPr>
      <w:r>
        <w:t>C．工伤职工</w:t>
      </w:r>
    </w:p>
    <w:p>
      <w:pPr>
        <w:pStyle w:val="1"/>
        <w:ind w:firstLine="420"/>
      </w:pPr>
      <w:r>
        <w:t>D．工伤保险基金</w:t>
      </w:r>
    </w:p>
    <w:p>
      <w:pPr>
        <w:pStyle w:val="11"/>
      </w:pPr>
      <w:r>
        <w:t>《工伤保险条例》规定，用人单位违反规定拒不协助社会保险行政部门对事故进行调查核实的，由社会保险行政部门责令改正，处(    )的罚款。</w:t>
      </w:r>
    </w:p>
    <w:p>
      <w:pPr>
        <w:pStyle w:val="1"/>
        <w:ind w:firstLine="420"/>
      </w:pPr>
      <w:r>
        <w:t>A．3000元以上2万元以下</w:t>
      </w:r>
    </w:p>
    <w:p>
      <w:pPr>
        <w:pStyle w:val="1"/>
        <w:ind w:firstLine="420"/>
      </w:pPr>
      <w:r>
        <w:t>B．3000元以上3万元以下</w:t>
      </w:r>
    </w:p>
    <w:p>
      <w:pPr>
        <w:pStyle w:val="1"/>
        <w:ind w:firstLine="420"/>
      </w:pPr>
      <w:r>
        <w:t>C．2000元以上2万元以下</w:t>
      </w:r>
    </w:p>
    <w:p>
      <w:pPr>
        <w:pStyle w:val="1"/>
        <w:ind w:firstLine="420"/>
      </w:pPr>
      <w:r>
        <w:t>D．2000元以上3万元以下</w:t>
      </w:r>
    </w:p>
    <w:p>
      <w:pPr>
        <w:pStyle w:val="11"/>
      </w:pPr>
      <w:r>
        <w:t>根据《实施〈中华人民共和国社会保险法〉若干规定》，职工在两个用人单位同时就业的，其发生工伤后，由(    )单位依法承担工伤保险责任。</w:t>
      </w:r>
    </w:p>
    <w:p>
      <w:pPr>
        <w:pStyle w:val="1"/>
        <w:ind w:firstLine="420"/>
      </w:pPr>
      <w:r>
        <w:t>A．与职工先签订劳动合同的</w:t>
      </w:r>
    </w:p>
    <w:p>
      <w:pPr>
        <w:pStyle w:val="1"/>
        <w:ind w:firstLine="420"/>
      </w:pPr>
      <w:r>
        <w:t>B．与职工后签订劳动合同的</w:t>
      </w:r>
    </w:p>
    <w:p>
      <w:pPr>
        <w:pStyle w:val="1"/>
        <w:ind w:firstLine="420"/>
      </w:pPr>
      <w:r>
        <w:t>C．职工受到伤害时工作的</w:t>
      </w:r>
    </w:p>
    <w:p>
      <w:pPr>
        <w:pStyle w:val="1"/>
        <w:ind w:firstLine="420"/>
      </w:pPr>
      <w:r>
        <w:t>D．签订劳动合同的两个</w:t>
      </w:r>
    </w:p>
    <w:p>
      <w:pPr>
        <w:pStyle w:val="11"/>
      </w:pPr>
      <w:r>
        <w:t>《实施&lt;中华人民共和国社会保险法&gt;若干规定》规定，用人单位因不可抗力造成生产经营出现严重困难的，经省级人民政府社会保险行政部门批准后，可以暂缓缴纳一定期限的社会保险费，期限一般不超过(    )。</w:t>
      </w:r>
    </w:p>
    <w:p>
      <w:pPr>
        <w:pStyle w:val="1"/>
        <w:ind w:firstLine="420"/>
      </w:pPr>
      <w:r>
        <w:t>A．3个月</w:t>
      </w:r>
    </w:p>
    <w:p>
      <w:pPr>
        <w:pStyle w:val="1"/>
        <w:ind w:firstLine="420"/>
      </w:pPr>
      <w:r>
        <w:t>B．6个月</w:t>
      </w:r>
    </w:p>
    <w:p>
      <w:pPr>
        <w:pStyle w:val="1"/>
        <w:ind w:firstLine="420"/>
      </w:pPr>
      <w:r>
        <w:t>C．1年</w:t>
      </w:r>
    </w:p>
    <w:p>
      <w:pPr>
        <w:pStyle w:val="1"/>
        <w:ind w:firstLine="420"/>
      </w:pPr>
      <w:r>
        <w:t>D．2年</w:t>
      </w:r>
    </w:p>
    <w:p>
      <w:pPr>
        <w:pStyle w:val="11"/>
      </w:pPr>
      <w:r>
        <w:t>《工伤保险条例》规定，计算工伤职工工伤待遇时所用本人工资，不得低于统筹地区职工平均工资的(    )。</w:t>
      </w:r>
    </w:p>
    <w:p>
      <w:pPr>
        <w:pStyle w:val="1"/>
        <w:ind w:firstLine="420"/>
      </w:pPr>
      <w:r>
        <w:t>A．50%</w:t>
      </w:r>
    </w:p>
    <w:p>
      <w:pPr>
        <w:pStyle w:val="1"/>
        <w:ind w:firstLine="420"/>
      </w:pPr>
      <w:r>
        <w:t>B．60%</w:t>
      </w:r>
    </w:p>
    <w:p>
      <w:pPr>
        <w:pStyle w:val="1"/>
        <w:ind w:firstLine="420"/>
      </w:pPr>
      <w:r>
        <w:t>C．70%</w:t>
      </w:r>
    </w:p>
    <w:p>
      <w:pPr>
        <w:pStyle w:val="1"/>
        <w:ind w:firstLine="420"/>
      </w:pPr>
      <w:r>
        <w:t>D．80%</w:t>
      </w:r>
    </w:p>
    <w:p>
      <w:pPr>
        <w:pStyle w:val="1"/>
        <w:ind w:firstLine="420"/>
      </w:pPr>
      <w:r>
        <w:t>A．差别费率</w:t>
      </w:r>
    </w:p>
    <w:p>
      <w:pPr>
        <w:pStyle w:val="1"/>
        <w:ind w:firstLine="420"/>
      </w:pPr>
      <w:r>
        <w:t>B．浮动费率</w:t>
      </w:r>
    </w:p>
    <w:p>
      <w:pPr>
        <w:pStyle w:val="1"/>
        <w:ind w:firstLine="420"/>
      </w:pPr>
      <w:r>
        <w:t>C．实际费率</w:t>
      </w:r>
    </w:p>
    <w:p>
      <w:pPr>
        <w:pStyle w:val="1"/>
        <w:ind w:firstLine="420"/>
      </w:pPr>
      <w:r>
        <w:t>D．名义费率</w:t>
      </w:r>
    </w:p>
    <w:p>
      <w:pPr>
        <w:pStyle w:val="1"/>
        <w:ind w:firstLine="420"/>
      </w:pPr>
      <w:r>
        <w:t>A．15</w:t>
      </w:r>
    </w:p>
    <w:p>
      <w:pPr>
        <w:pStyle w:val="1"/>
        <w:ind w:firstLine="420"/>
      </w:pPr>
      <w:r>
        <w:t>B．30</w:t>
      </w:r>
    </w:p>
    <w:p>
      <w:pPr>
        <w:pStyle w:val="1"/>
        <w:ind w:firstLine="420"/>
      </w:pPr>
      <w:r>
        <w:t>C．60</w:t>
      </w:r>
    </w:p>
    <w:p>
      <w:pPr>
        <w:pStyle w:val="1"/>
        <w:ind w:firstLine="420"/>
      </w:pPr>
      <w:r>
        <w:t>D．90</w:t>
      </w:r>
    </w:p>
    <w:p>
      <w:pPr>
        <w:pStyle w:val="1"/>
        <w:ind w:firstLine="420"/>
      </w:pPr>
      <w:r>
        <w:t>A．15</w:t>
      </w:r>
    </w:p>
    <w:p>
      <w:pPr>
        <w:pStyle w:val="1"/>
        <w:ind w:firstLine="420"/>
      </w:pPr>
      <w:r>
        <w:t>B．30</w:t>
      </w:r>
    </w:p>
    <w:p>
      <w:pPr>
        <w:pStyle w:val="1"/>
        <w:ind w:firstLine="420"/>
      </w:pPr>
      <w:r>
        <w:t>C．60</w:t>
      </w:r>
    </w:p>
    <w:p>
      <w:pPr>
        <w:pStyle w:val="1"/>
        <w:ind w:firstLine="420"/>
      </w:pPr>
      <w:r>
        <w:t>D．90</w:t>
      </w:r>
    </w:p>
    <w:p>
      <w:pPr>
        <w:pStyle w:val="1"/>
        <w:ind w:firstLine="420"/>
      </w:pPr>
      <w:r>
        <w:t>A．15；10</w:t>
      </w:r>
    </w:p>
    <w:p>
      <w:pPr>
        <w:pStyle w:val="1"/>
        <w:ind w:firstLine="420"/>
      </w:pPr>
      <w:r>
        <w:t>B．30；20</w:t>
      </w:r>
    </w:p>
    <w:p>
      <w:pPr>
        <w:pStyle w:val="1"/>
        <w:ind w:firstLine="420"/>
      </w:pPr>
      <w:r>
        <w:t>C．60；30</w:t>
      </w:r>
    </w:p>
    <w:p>
      <w:pPr>
        <w:pStyle w:val="1"/>
        <w:ind w:firstLine="420"/>
      </w:pPr>
      <w:r>
        <w:t>D．90；60</w:t>
      </w:r>
    </w:p>
    <w:p>
      <w:pPr>
        <w:pStyle w:val="1"/>
        <w:ind w:firstLine="420"/>
      </w:pPr>
      <w:r>
        <w:t>A．15</w:t>
      </w:r>
    </w:p>
    <w:p>
      <w:pPr>
        <w:pStyle w:val="1"/>
        <w:ind w:firstLine="420"/>
      </w:pPr>
      <w:r>
        <w:t>B．30</w:t>
      </w:r>
    </w:p>
    <w:p>
      <w:pPr>
        <w:pStyle w:val="1"/>
        <w:ind w:firstLine="420"/>
      </w:pPr>
      <w:r>
        <w:t>C．60</w:t>
      </w:r>
    </w:p>
    <w:p>
      <w:pPr>
        <w:pStyle w:val="1"/>
        <w:ind w:firstLine="420"/>
      </w:pPr>
      <w:r>
        <w:t>D．90</w:t>
      </w:r>
    </w:p>
    <w:p>
      <w:pPr>
        <w:pStyle w:val="1"/>
        <w:ind w:firstLine="420"/>
      </w:pPr>
      <w:r>
        <w:t>A．1</w:t>
      </w:r>
    </w:p>
    <w:p>
      <w:pPr>
        <w:pStyle w:val="1"/>
        <w:ind w:firstLine="420"/>
      </w:pPr>
      <w:r>
        <w:t>B．2</w:t>
      </w:r>
    </w:p>
    <w:p>
      <w:pPr>
        <w:pStyle w:val="1"/>
        <w:ind w:firstLine="420"/>
      </w:pPr>
      <w:r>
        <w:t>C．3</w:t>
      </w:r>
    </w:p>
    <w:p>
      <w:pPr>
        <w:pStyle w:val="1"/>
        <w:ind w:firstLine="420"/>
      </w:pPr>
      <w:r>
        <w:t>D．4</w:t>
      </w:r>
    </w:p>
    <w:p>
      <w:pPr>
        <w:pStyle w:val="11"/>
      </w:pPr>
      <w:r>
        <w:t>《工伤保险条例》规定，劳动功能障碍分为(    )个伤残等级。</w:t>
      </w:r>
    </w:p>
    <w:p>
      <w:pPr>
        <w:pStyle w:val="1"/>
        <w:ind w:firstLine="420"/>
      </w:pPr>
      <w:r>
        <w:t>A．十</w:t>
      </w:r>
    </w:p>
    <w:p>
      <w:pPr>
        <w:pStyle w:val="1"/>
        <w:ind w:firstLine="420"/>
      </w:pPr>
      <w:r>
        <w:t>B．八</w:t>
      </w:r>
    </w:p>
    <w:p>
      <w:pPr>
        <w:pStyle w:val="1"/>
        <w:ind w:firstLine="420"/>
      </w:pPr>
      <w:r>
        <w:t>C．五</w:t>
      </w:r>
    </w:p>
    <w:p>
      <w:pPr>
        <w:pStyle w:val="1"/>
        <w:ind w:firstLine="420"/>
      </w:pPr>
      <w:r>
        <w:t>D．三</w:t>
      </w:r>
    </w:p>
    <w:p>
      <w:pPr>
        <w:pStyle w:val="11"/>
      </w:pPr>
      <w:r>
        <w:t>《工伤保险条例》规定，生活自理障碍分为(    )个等级。</w:t>
      </w:r>
    </w:p>
    <w:p>
      <w:pPr>
        <w:pStyle w:val="1"/>
        <w:ind w:firstLine="420"/>
      </w:pPr>
      <w:r>
        <w:t>A．三</w:t>
      </w:r>
    </w:p>
    <w:p>
      <w:pPr>
        <w:pStyle w:val="1"/>
        <w:ind w:firstLine="420"/>
      </w:pPr>
      <w:r>
        <w:t>B．四</w:t>
      </w:r>
    </w:p>
    <w:p>
      <w:pPr>
        <w:pStyle w:val="1"/>
        <w:ind w:firstLine="420"/>
      </w:pPr>
      <w:r>
        <w:t>C．五</w:t>
      </w:r>
    </w:p>
    <w:p>
      <w:pPr>
        <w:pStyle w:val="1"/>
        <w:ind w:firstLine="420"/>
      </w:pPr>
      <w:r>
        <w:t>D．六</w:t>
      </w:r>
    </w:p>
    <w:p>
      <w:pPr>
        <w:pStyle w:val="1"/>
        <w:ind w:firstLine="420"/>
      </w:pPr>
      <w:r>
        <w:t>A．5</w:t>
      </w:r>
    </w:p>
    <w:p>
      <w:pPr>
        <w:pStyle w:val="1"/>
        <w:ind w:firstLine="420"/>
      </w:pPr>
      <w:r>
        <w:t>B．10</w:t>
      </w:r>
    </w:p>
    <w:p>
      <w:pPr>
        <w:pStyle w:val="1"/>
        <w:ind w:firstLine="420"/>
      </w:pPr>
      <w:r>
        <w:t>C．15</w:t>
      </w:r>
    </w:p>
    <w:p>
      <w:pPr>
        <w:pStyle w:val="1"/>
        <w:ind w:firstLine="420"/>
      </w:pPr>
      <w:r>
        <w:t>D．20</w:t>
      </w:r>
    </w:p>
    <w:p>
      <w:pPr>
        <w:pStyle w:val="11"/>
      </w:pPr>
      <w:r>
        <w:t>《工伤认定办法》规定，社会保险行政部门进行调查核实，应当由(    )以上工作人员共同进行，并出示执行公务的证件。</w:t>
      </w:r>
    </w:p>
    <w:p>
      <w:pPr>
        <w:pStyle w:val="1"/>
        <w:ind w:firstLine="420"/>
      </w:pPr>
      <w:r>
        <w:t>A．两名</w:t>
      </w:r>
    </w:p>
    <w:p>
      <w:pPr>
        <w:pStyle w:val="1"/>
        <w:ind w:firstLine="420"/>
      </w:pPr>
      <w:r>
        <w:t>B．三名</w:t>
      </w:r>
    </w:p>
    <w:p>
      <w:pPr>
        <w:pStyle w:val="1"/>
        <w:ind w:firstLine="420"/>
      </w:pPr>
      <w:r>
        <w:t>C．四名</w:t>
      </w:r>
    </w:p>
    <w:p>
      <w:pPr>
        <w:pStyle w:val="1"/>
        <w:ind w:firstLine="420"/>
      </w:pPr>
      <w:r>
        <w:t>D．五名</w:t>
      </w:r>
    </w:p>
    <w:p>
      <w:pPr>
        <w:pStyle w:val="11"/>
      </w:pPr>
      <w:r>
        <w:t>《工伤认定办法》规定，职工或者其近亲属认为是工伤，用人单位不认为是工伤的，由(    )承担举证责任。</w:t>
      </w:r>
    </w:p>
    <w:p>
      <w:pPr>
        <w:pStyle w:val="1"/>
        <w:ind w:firstLine="420"/>
      </w:pPr>
      <w:r>
        <w:t>A．工会</w:t>
      </w:r>
    </w:p>
    <w:p>
      <w:pPr>
        <w:pStyle w:val="1"/>
        <w:ind w:firstLine="420"/>
      </w:pPr>
      <w:r>
        <w:t>B．第三方机构</w:t>
      </w:r>
    </w:p>
    <w:p>
      <w:pPr>
        <w:pStyle w:val="1"/>
        <w:ind w:firstLine="420"/>
      </w:pPr>
      <w:r>
        <w:t>C．用人单位</w:t>
      </w:r>
    </w:p>
    <w:p>
      <w:pPr>
        <w:pStyle w:val="1"/>
        <w:ind w:firstLine="420"/>
      </w:pPr>
      <w:r>
        <w:t>D．律师</w:t>
      </w:r>
    </w:p>
    <w:p>
      <w:pPr>
        <w:pStyle w:val="1"/>
        <w:ind w:firstLine="420"/>
      </w:pPr>
      <w:r>
        <w:t>A．应急准备金</w:t>
      </w:r>
    </w:p>
    <w:p>
      <w:pPr>
        <w:pStyle w:val="1"/>
        <w:ind w:firstLine="420"/>
      </w:pPr>
      <w:r>
        <w:t>B．机动基金</w:t>
      </w:r>
    </w:p>
    <w:p>
      <w:pPr>
        <w:pStyle w:val="1"/>
        <w:ind w:firstLine="420"/>
      </w:pPr>
      <w:r>
        <w:t>C．特别基金</w:t>
      </w:r>
    </w:p>
    <w:p>
      <w:pPr>
        <w:pStyle w:val="1"/>
        <w:ind w:firstLine="420"/>
      </w:pPr>
      <w:r>
        <w:t>D．储备金</w:t>
      </w:r>
    </w:p>
    <w:p>
      <w:pPr>
        <w:pStyle w:val="11"/>
      </w:pPr>
      <w:r>
        <w:t>社会保险行政部门应当自工伤认定决定作出之日起(    )日内，将《认定工伤决定书》或者《不予认定工伤决定书》送达受伤害职工（或者其近亲属）和用人单位，并抄送社会保险经办机构。</w:t>
      </w:r>
    </w:p>
    <w:p>
      <w:pPr>
        <w:pStyle w:val="1"/>
        <w:ind w:firstLine="420"/>
      </w:pPr>
      <w:r>
        <w:t>A．10</w:t>
      </w:r>
    </w:p>
    <w:p>
      <w:pPr>
        <w:pStyle w:val="1"/>
        <w:ind w:firstLine="420"/>
      </w:pPr>
      <w:r>
        <w:t>B．20</w:t>
      </w:r>
    </w:p>
    <w:p>
      <w:pPr>
        <w:pStyle w:val="1"/>
        <w:ind w:firstLine="420"/>
      </w:pPr>
      <w:r>
        <w:t>C．30</w:t>
      </w:r>
    </w:p>
    <w:p>
      <w:pPr>
        <w:pStyle w:val="1"/>
        <w:ind w:firstLine="420"/>
      </w:pPr>
      <w:r>
        <w:t>D．60</w:t>
      </w:r>
    </w:p>
    <w:p>
      <w:pPr>
        <w:pStyle w:val="1"/>
        <w:ind w:firstLine="420"/>
      </w:pPr>
      <w:r>
        <w:t>A．财政</w:t>
      </w:r>
    </w:p>
    <w:p>
      <w:pPr>
        <w:pStyle w:val="1"/>
        <w:ind w:firstLine="420"/>
      </w:pPr>
      <w:r>
        <w:t>B．卫生行政</w:t>
      </w:r>
    </w:p>
    <w:p>
      <w:pPr>
        <w:pStyle w:val="1"/>
        <w:ind w:firstLine="420"/>
      </w:pPr>
      <w:r>
        <w:t>C．安全生产监督管理</w:t>
      </w:r>
    </w:p>
    <w:p>
      <w:pPr>
        <w:pStyle w:val="1"/>
        <w:ind w:firstLine="420"/>
      </w:pPr>
      <w:r>
        <w:t>D．司法</w:t>
      </w:r>
    </w:p>
    <w:p>
      <w:pPr>
        <w:pStyle w:val="1"/>
        <w:ind w:firstLine="420"/>
      </w:pPr>
      <w:r>
        <w:t>A．生活完全不能自理</w:t>
      </w:r>
    </w:p>
    <w:p>
      <w:pPr>
        <w:pStyle w:val="1"/>
        <w:ind w:firstLine="420"/>
      </w:pPr>
      <w:r>
        <w:t>B．生活大部分不能自理</w:t>
      </w:r>
    </w:p>
    <w:p>
      <w:pPr>
        <w:pStyle w:val="1"/>
        <w:ind w:firstLine="420"/>
      </w:pPr>
      <w:r>
        <w:t>C．生活部分不能自理</w:t>
      </w:r>
    </w:p>
    <w:p>
      <w:pPr>
        <w:pStyle w:val="1"/>
        <w:ind w:firstLine="420"/>
      </w:pPr>
      <w:r>
        <w:t>D．生活小部分不能自理</w:t>
      </w:r>
    </w:p>
    <w:p>
      <w:pPr>
        <w:pStyle w:val="1"/>
        <w:ind w:firstLine="420"/>
      </w:pPr>
      <w:r>
        <w:t>A．以收定支、收支平衡</w:t>
      </w:r>
    </w:p>
    <w:p>
      <w:pPr>
        <w:pStyle w:val="1"/>
        <w:ind w:firstLine="420"/>
      </w:pPr>
      <w:r>
        <w:t>B．以支定收、收支平衡</w:t>
      </w:r>
    </w:p>
    <w:p>
      <w:pPr>
        <w:pStyle w:val="1"/>
        <w:ind w:firstLine="420"/>
      </w:pPr>
      <w:r>
        <w:t>C．现收现付略有节余</w:t>
      </w:r>
    </w:p>
    <w:p>
      <w:pPr>
        <w:pStyle w:val="1"/>
        <w:ind w:firstLine="420"/>
      </w:pPr>
      <w:r>
        <w:t>D．支付充足留有储备</w:t>
      </w:r>
    </w:p>
    <w:p>
      <w:pPr>
        <w:pStyle w:val="1"/>
        <w:ind w:firstLine="420"/>
      </w:pPr>
      <w:r>
        <w:t>A．生产事故</w:t>
      </w:r>
    </w:p>
    <w:p>
      <w:pPr>
        <w:pStyle w:val="1"/>
        <w:ind w:firstLine="420"/>
      </w:pPr>
      <w:r>
        <w:t>B．职业病</w:t>
      </w:r>
    </w:p>
    <w:p>
      <w:pPr>
        <w:pStyle w:val="1"/>
        <w:ind w:firstLine="420"/>
      </w:pPr>
      <w:r>
        <w:t>C．环境</w:t>
      </w:r>
    </w:p>
    <w:p>
      <w:pPr>
        <w:pStyle w:val="1"/>
        <w:ind w:firstLine="420"/>
      </w:pPr>
      <w:r>
        <w:t>D．健康</w:t>
      </w:r>
    </w:p>
    <w:p>
      <w:pPr>
        <w:pStyle w:val="1"/>
        <w:ind w:firstLine="420"/>
      </w:pPr>
      <w:r>
        <w:t>A．劳动能力认定</w:t>
      </w:r>
    </w:p>
    <w:p>
      <w:pPr>
        <w:pStyle w:val="1"/>
        <w:ind w:firstLine="420"/>
      </w:pPr>
      <w:r>
        <w:t>B．工作能力认定</w:t>
      </w:r>
    </w:p>
    <w:p>
      <w:pPr>
        <w:pStyle w:val="1"/>
        <w:ind w:firstLine="420"/>
      </w:pPr>
      <w:r>
        <w:t>C．劳动能力鉴定</w:t>
      </w:r>
    </w:p>
    <w:p>
      <w:pPr>
        <w:pStyle w:val="1"/>
        <w:ind w:firstLine="420"/>
      </w:pPr>
      <w:r>
        <w:t>D．工作能力鉴定</w:t>
      </w:r>
    </w:p>
    <w:p>
      <w:pPr>
        <w:pStyle w:val="1"/>
        <w:ind w:firstLine="420"/>
      </w:pPr>
      <w:r>
        <w:t>A．用人单位</w:t>
      </w:r>
    </w:p>
    <w:p>
      <w:pPr>
        <w:pStyle w:val="1"/>
        <w:ind w:firstLine="420"/>
      </w:pPr>
      <w:r>
        <w:t>B．个人</w:t>
      </w:r>
    </w:p>
    <w:p>
      <w:pPr>
        <w:pStyle w:val="1"/>
        <w:ind w:firstLine="420"/>
      </w:pPr>
      <w:r>
        <w:t>C．用人单位和个人</w:t>
      </w:r>
    </w:p>
    <w:p>
      <w:pPr>
        <w:pStyle w:val="1"/>
        <w:ind w:firstLine="420"/>
      </w:pPr>
      <w:r>
        <w:t>D．用人单位与个人协商</w:t>
      </w:r>
    </w:p>
    <w:p>
      <w:pPr>
        <w:pStyle w:val="11"/>
      </w:pPr>
      <w:r>
        <w:t>《工伤保险条例》（国务院令第375号）实施的时间是(    )。</w:t>
      </w:r>
    </w:p>
    <w:p>
      <w:pPr>
        <w:pStyle w:val="1"/>
        <w:ind w:firstLine="420"/>
      </w:pPr>
      <w:r>
        <w:t>A．2003年4月27日</w:t>
      </w:r>
    </w:p>
    <w:p>
      <w:pPr>
        <w:pStyle w:val="1"/>
        <w:ind w:firstLine="420"/>
      </w:pPr>
      <w:r>
        <w:t>B．2004年1月1日</w:t>
      </w:r>
    </w:p>
    <w:p>
      <w:pPr>
        <w:pStyle w:val="1"/>
        <w:ind w:firstLine="420"/>
      </w:pPr>
      <w:r>
        <w:t>C．2010年12月20日</w:t>
      </w:r>
    </w:p>
    <w:p>
      <w:pPr>
        <w:pStyle w:val="1"/>
        <w:ind w:firstLine="420"/>
      </w:pPr>
      <w:r>
        <w:t>D．2011年1月1日</w:t>
      </w:r>
    </w:p>
    <w:p>
      <w:pPr>
        <w:pStyle w:val="1"/>
        <w:ind w:firstLine="420"/>
      </w:pPr>
      <w:r>
        <w:t>A．工伤保险费</w:t>
      </w:r>
    </w:p>
    <w:p>
      <w:pPr>
        <w:pStyle w:val="1"/>
        <w:ind w:firstLine="420"/>
      </w:pPr>
      <w:r>
        <w:t>B．安全生产基金</w:t>
      </w:r>
    </w:p>
    <w:p>
      <w:pPr>
        <w:pStyle w:val="1"/>
        <w:ind w:firstLine="420"/>
      </w:pPr>
      <w:r>
        <w:t>C．工资保证金</w:t>
      </w:r>
    </w:p>
    <w:p>
      <w:pPr>
        <w:pStyle w:val="1"/>
        <w:ind w:firstLine="420"/>
      </w:pPr>
      <w:r>
        <w:t>D．健康保证金</w:t>
      </w:r>
    </w:p>
    <w:p>
      <w:pPr>
        <w:pStyle w:val="1"/>
        <w:ind w:firstLine="420"/>
      </w:pPr>
      <w:r>
        <w:t>A．民事纠纷</w:t>
      </w:r>
    </w:p>
    <w:p>
      <w:pPr>
        <w:pStyle w:val="1"/>
        <w:ind w:firstLine="420"/>
      </w:pPr>
      <w:r>
        <w:t>B．劳动争议</w:t>
      </w:r>
    </w:p>
    <w:p>
      <w:pPr>
        <w:pStyle w:val="1"/>
        <w:ind w:firstLine="420"/>
      </w:pPr>
      <w:r>
        <w:t>C．行政诉讼</w:t>
      </w:r>
    </w:p>
    <w:p>
      <w:pPr>
        <w:pStyle w:val="1"/>
        <w:ind w:firstLine="420"/>
      </w:pPr>
      <w:r>
        <w:t>D．人事关系</w:t>
      </w:r>
    </w:p>
    <w:p>
      <w:pPr>
        <w:pStyle w:val="11"/>
      </w:pPr>
      <w:r>
        <w:t>《工伤保险条例》规定，停工留薪期一般不超过(    )个月。</w:t>
      </w:r>
    </w:p>
    <w:p>
      <w:pPr>
        <w:pStyle w:val="1"/>
        <w:ind w:firstLine="420"/>
      </w:pPr>
      <w:r>
        <w:t>A．6</w:t>
      </w:r>
    </w:p>
    <w:p>
      <w:pPr>
        <w:pStyle w:val="1"/>
        <w:ind w:firstLine="420"/>
      </w:pPr>
      <w:r>
        <w:t>B．9</w:t>
      </w:r>
    </w:p>
    <w:p>
      <w:pPr>
        <w:pStyle w:val="1"/>
        <w:ind w:firstLine="420"/>
      </w:pPr>
      <w:r>
        <w:t>C．10</w:t>
      </w:r>
    </w:p>
    <w:p>
      <w:pPr>
        <w:pStyle w:val="1"/>
        <w:ind w:firstLine="420"/>
      </w:pPr>
      <w:r>
        <w:t>D．12</w:t>
      </w:r>
    </w:p>
    <w:p>
      <w:pPr>
        <w:pStyle w:val="11"/>
      </w:pPr>
      <w:r>
        <w:t>《工伤保险条例》规定，职工因工致残被鉴定为一级至四级伤残的，由用人单位和职工个人以伤残津贴为基数，缴纳(    )保险费。</w:t>
      </w:r>
    </w:p>
    <w:p>
      <w:pPr>
        <w:pStyle w:val="1"/>
        <w:ind w:firstLine="420"/>
      </w:pPr>
      <w:r>
        <w:t>A．基本养老</w:t>
      </w:r>
    </w:p>
    <w:p>
      <w:pPr>
        <w:pStyle w:val="1"/>
        <w:ind w:firstLine="420"/>
      </w:pPr>
      <w:r>
        <w:t>B．基本医疗</w:t>
      </w:r>
    </w:p>
    <w:p>
      <w:pPr>
        <w:pStyle w:val="1"/>
        <w:ind w:firstLine="420"/>
      </w:pPr>
      <w:r>
        <w:t>C．工伤</w:t>
      </w:r>
    </w:p>
    <w:p>
      <w:pPr>
        <w:pStyle w:val="1"/>
        <w:ind w:firstLine="420"/>
      </w:pPr>
      <w:r>
        <w:t>D．失业</w:t>
      </w:r>
    </w:p>
    <w:p>
      <w:pPr>
        <w:pStyle w:val="11"/>
      </w:pPr>
      <w:r>
        <w:t>《工伤保险条例》规定，六级伤残对应的一次性伤残补助金为(    )个月的本人工资。</w:t>
      </w:r>
    </w:p>
    <w:p>
      <w:pPr>
        <w:pStyle w:val="1"/>
        <w:ind w:firstLine="420"/>
      </w:pPr>
      <w:r>
        <w:t>A．16</w:t>
      </w:r>
    </w:p>
    <w:p>
      <w:pPr>
        <w:pStyle w:val="1"/>
        <w:ind w:firstLine="420"/>
      </w:pPr>
      <w:r>
        <w:t>B．14</w:t>
      </w:r>
    </w:p>
    <w:p>
      <w:pPr>
        <w:pStyle w:val="1"/>
        <w:ind w:firstLine="420"/>
      </w:pPr>
      <w:r>
        <w:t>C．12</w:t>
      </w:r>
    </w:p>
    <w:p>
      <w:pPr>
        <w:pStyle w:val="1"/>
        <w:ind w:firstLine="420"/>
      </w:pPr>
      <w:r>
        <w:t>D．10</w:t>
      </w:r>
    </w:p>
    <w:p>
      <w:pPr>
        <w:pStyle w:val="11"/>
      </w:pPr>
      <w:r>
        <w:t>《工伤保险条例》规定，丧葬补助金为(    )个月的统筹地区上年度职工月平均工资。</w:t>
      </w:r>
    </w:p>
    <w:p>
      <w:pPr>
        <w:pStyle w:val="1"/>
        <w:ind w:firstLine="420"/>
      </w:pPr>
      <w:r>
        <w:t>A．3</w:t>
      </w:r>
    </w:p>
    <w:p>
      <w:pPr>
        <w:pStyle w:val="1"/>
        <w:ind w:firstLine="420"/>
      </w:pPr>
      <w:r>
        <w:t>B．6</w:t>
      </w:r>
    </w:p>
    <w:p>
      <w:pPr>
        <w:pStyle w:val="1"/>
        <w:ind w:firstLine="420"/>
      </w:pPr>
      <w:r>
        <w:t>C．9</w:t>
      </w:r>
    </w:p>
    <w:p>
      <w:pPr>
        <w:pStyle w:val="1"/>
        <w:ind w:firstLine="420"/>
      </w:pPr>
      <w:r>
        <w:t>D．10</w:t>
      </w:r>
    </w:p>
    <w:p>
      <w:pPr>
        <w:pStyle w:val="11"/>
      </w:pPr>
      <w:r>
        <w:t>《工伤保险条例》规定，一次性工亡补助金标准是(    )的20倍。</w:t>
      </w:r>
    </w:p>
    <w:p>
      <w:pPr>
        <w:pStyle w:val="1"/>
        <w:ind w:firstLine="420"/>
      </w:pPr>
      <w:r>
        <w:t>A．上一年度全省城镇居民人均可支配收入</w:t>
      </w:r>
    </w:p>
    <w:p>
      <w:pPr>
        <w:pStyle w:val="1"/>
        <w:ind w:firstLine="420"/>
      </w:pPr>
      <w:r>
        <w:t>B．上一年度全国居民人均可支配收入</w:t>
      </w:r>
    </w:p>
    <w:p>
      <w:pPr>
        <w:pStyle w:val="1"/>
        <w:ind w:firstLine="420"/>
      </w:pPr>
      <w:r>
        <w:t>C．上一年度全国城镇居民人均可支配收入</w:t>
      </w:r>
    </w:p>
    <w:p>
      <w:pPr>
        <w:pStyle w:val="1"/>
        <w:ind w:firstLine="420"/>
      </w:pPr>
      <w:r>
        <w:t>D．本年度工伤保险统筹区内城镇居民人均可支配收入</w:t>
      </w:r>
    </w:p>
    <w:p>
      <w:pPr>
        <w:pStyle w:val="1"/>
        <w:ind w:firstLine="420"/>
      </w:pPr>
      <w:r>
        <w:t>A．60%、45%、30%</w:t>
      </w:r>
    </w:p>
    <w:p>
      <w:pPr>
        <w:pStyle w:val="1"/>
        <w:ind w:firstLine="420"/>
      </w:pPr>
      <w:r>
        <w:t>B．50%、40%、30%</w:t>
      </w:r>
    </w:p>
    <w:p>
      <w:pPr>
        <w:pStyle w:val="1"/>
        <w:ind w:firstLine="420"/>
      </w:pPr>
      <w:r>
        <w:t>C．50%、45%、40%</w:t>
      </w:r>
    </w:p>
    <w:p>
      <w:pPr>
        <w:pStyle w:val="1"/>
        <w:ind w:firstLine="420"/>
      </w:pPr>
      <w:r>
        <w:t>D．50%、35%、20%</w:t>
      </w:r>
    </w:p>
    <w:p>
      <w:pPr>
        <w:pStyle w:val="1"/>
        <w:ind w:firstLine="420"/>
      </w:pPr>
      <w:r>
        <w:t>A．18个月的上年度社平工资</w:t>
      </w:r>
    </w:p>
    <w:p>
      <w:pPr>
        <w:pStyle w:val="1"/>
        <w:ind w:firstLine="420"/>
      </w:pPr>
      <w:r>
        <w:t>B．18个月的本人工资</w:t>
      </w:r>
    </w:p>
    <w:p>
      <w:pPr>
        <w:pStyle w:val="1"/>
        <w:ind w:firstLine="420"/>
      </w:pPr>
      <w:r>
        <w:t>C．19个月的上年度社平工资</w:t>
      </w:r>
    </w:p>
    <w:p>
      <w:pPr>
        <w:pStyle w:val="1"/>
        <w:ind w:firstLine="420"/>
      </w:pPr>
      <w:r>
        <w:t>D．19个月的本人工资</w:t>
      </w:r>
    </w:p>
    <w:p>
      <w:pPr>
        <w:pStyle w:val="1"/>
        <w:ind w:firstLine="420"/>
      </w:pPr>
      <w:r>
        <w:t>A．用人单位；工伤保险基金</w:t>
      </w:r>
    </w:p>
    <w:p>
      <w:pPr>
        <w:pStyle w:val="1"/>
        <w:ind w:firstLine="420"/>
      </w:pPr>
      <w:r>
        <w:t>B．用人单位；用人单位</w:t>
      </w:r>
    </w:p>
    <w:p>
      <w:pPr>
        <w:pStyle w:val="1"/>
        <w:ind w:firstLine="420"/>
      </w:pPr>
      <w:r>
        <w:t>C．工伤保险基金；用人单位</w:t>
      </w:r>
    </w:p>
    <w:p>
      <w:pPr>
        <w:pStyle w:val="1"/>
        <w:ind w:firstLine="420"/>
      </w:pPr>
      <w:r>
        <w:t>D．工伤保险基金；工伤保险基金</w:t>
      </w:r>
    </w:p>
    <w:p>
      <w:pPr>
        <w:pStyle w:val="1"/>
        <w:ind w:firstLine="420"/>
      </w:pPr>
      <w:r>
        <w:t>A．6</w:t>
      </w:r>
    </w:p>
    <w:p>
      <w:pPr>
        <w:pStyle w:val="1"/>
        <w:ind w:firstLine="420"/>
      </w:pPr>
      <w:r>
        <w:t>B．12</w:t>
      </w:r>
    </w:p>
    <w:p>
      <w:pPr>
        <w:pStyle w:val="1"/>
        <w:ind w:firstLine="420"/>
      </w:pPr>
      <w:r>
        <w:t>C．18</w:t>
      </w:r>
    </w:p>
    <w:p>
      <w:pPr>
        <w:pStyle w:val="1"/>
        <w:ind w:firstLine="420"/>
      </w:pPr>
      <w:r>
        <w:t>D．24</w:t>
      </w:r>
    </w:p>
    <w:p>
      <w:pPr>
        <w:pStyle w:val="1"/>
        <w:ind w:firstLine="420"/>
      </w:pPr>
      <w:r>
        <w:t>A．45%；25%；15%</w:t>
      </w:r>
    </w:p>
    <w:p>
      <w:pPr>
        <w:pStyle w:val="1"/>
        <w:ind w:firstLine="420"/>
      </w:pPr>
      <w:r>
        <w:t>B．45%；30%；15%</w:t>
      </w:r>
    </w:p>
    <w:p>
      <w:pPr>
        <w:pStyle w:val="1"/>
        <w:ind w:firstLine="420"/>
      </w:pPr>
      <w:r>
        <w:t>C．40%；25%；10%</w:t>
      </w:r>
    </w:p>
    <w:p>
      <w:pPr>
        <w:pStyle w:val="1"/>
        <w:ind w:firstLine="420"/>
      </w:pPr>
      <w:r>
        <w:t>D．40%；30%；10%</w:t>
      </w:r>
    </w:p>
    <w:p>
      <w:pPr>
        <w:pStyle w:val="1"/>
        <w:ind w:firstLine="420"/>
      </w:pPr>
      <w:r>
        <w:t>A．40%</w:t>
      </w:r>
    </w:p>
    <w:p>
      <w:pPr>
        <w:pStyle w:val="1"/>
        <w:ind w:firstLine="420"/>
      </w:pPr>
      <w:r>
        <w:t>B．50%</w:t>
      </w:r>
    </w:p>
    <w:p>
      <w:pPr>
        <w:pStyle w:val="1"/>
        <w:ind w:firstLine="420"/>
      </w:pPr>
      <w:r>
        <w:t>C．60%</w:t>
      </w:r>
    </w:p>
    <w:p>
      <w:pPr>
        <w:pStyle w:val="1"/>
        <w:ind w:firstLine="420"/>
      </w:pPr>
      <w:r>
        <w:t>D．70%</w:t>
      </w:r>
    </w:p>
    <w:p>
      <w:pPr>
        <w:pStyle w:val="11"/>
      </w:pPr>
      <w:r>
        <w:t>下列说法中错误的是(    )。</w:t>
      </w:r>
    </w:p>
    <w:p>
      <w:pPr>
        <w:pStyle w:val="1"/>
        <w:ind w:firstLine="420"/>
      </w:pPr>
      <w:r>
        <w:t>A．情况紧急时，工伤职工可以先到就近的医疗机构急救</w:t>
      </w:r>
    </w:p>
    <w:p>
      <w:pPr>
        <w:pStyle w:val="1"/>
        <w:ind w:firstLine="420"/>
      </w:pPr>
      <w:r>
        <w:t>B．工伤职工治疗非工伤引发的疾病，只能按照基本医疗保险办法处理</w:t>
      </w:r>
    </w:p>
    <w:p>
      <w:pPr>
        <w:pStyle w:val="1"/>
        <w:ind w:firstLine="420"/>
      </w:pPr>
      <w:r>
        <w:t>C．工伤职工到协议医疗机构进行工伤康复的费用，全部从工伤保险基金支付</w:t>
      </w:r>
    </w:p>
    <w:p>
      <w:pPr>
        <w:pStyle w:val="1"/>
        <w:ind w:firstLine="420"/>
      </w:pPr>
      <w:r>
        <w:t>D．职工因工作遭受事故伤害或患职业病进行治疗，享受工伤医疗待遇</w:t>
      </w:r>
    </w:p>
    <w:p>
      <w:pPr>
        <w:pStyle w:val="1"/>
        <w:ind w:firstLine="420"/>
      </w:pPr>
      <w:r>
        <w:t>A．工伤保险基金</w:t>
      </w:r>
    </w:p>
    <w:p>
      <w:pPr>
        <w:pStyle w:val="1"/>
        <w:ind w:firstLine="420"/>
      </w:pPr>
      <w:r>
        <w:t>B．用人单位</w:t>
      </w:r>
    </w:p>
    <w:p>
      <w:pPr>
        <w:pStyle w:val="1"/>
        <w:ind w:firstLine="420"/>
      </w:pPr>
      <w:r>
        <w:t>C．职工和用人单位</w:t>
      </w:r>
    </w:p>
    <w:p>
      <w:pPr>
        <w:pStyle w:val="1"/>
        <w:ind w:firstLine="420"/>
      </w:pPr>
      <w:r>
        <w:t>D．职工和工伤保险基金</w:t>
      </w:r>
    </w:p>
    <w:p>
      <w:pPr>
        <w:pStyle w:val="11"/>
      </w:pPr>
      <w:r>
        <w:t>下列哪项待遇的计发基数与其他三项不一样？(    )</w:t>
      </w:r>
    </w:p>
    <w:p>
      <w:pPr>
        <w:pStyle w:val="1"/>
        <w:ind w:firstLine="420"/>
      </w:pPr>
      <w:r>
        <w:t>A．伤残津贴</w:t>
      </w:r>
    </w:p>
    <w:p>
      <w:pPr>
        <w:pStyle w:val="1"/>
        <w:ind w:firstLine="420"/>
      </w:pPr>
      <w:r>
        <w:t>B．一次性伤残补助金</w:t>
      </w:r>
    </w:p>
    <w:p>
      <w:pPr>
        <w:pStyle w:val="1"/>
        <w:ind w:firstLine="420"/>
      </w:pPr>
      <w:r>
        <w:t>C．一次性工亡补助金</w:t>
      </w:r>
    </w:p>
    <w:p>
      <w:pPr>
        <w:pStyle w:val="1"/>
        <w:ind w:firstLine="420"/>
      </w:pPr>
      <w:r>
        <w:t>D．供养亲属抚恤金</w:t>
      </w:r>
    </w:p>
    <w:p>
      <w:pPr>
        <w:pStyle w:val="11"/>
      </w:pPr>
      <w:r>
        <w:t>下列哪项待遇的标准由统筹地区人民政府规定？(    )</w:t>
      </w:r>
    </w:p>
    <w:p>
      <w:pPr>
        <w:pStyle w:val="1"/>
        <w:ind w:firstLine="420"/>
      </w:pPr>
      <w:r>
        <w:t>A．伙食补助费</w:t>
      </w:r>
    </w:p>
    <w:p>
      <w:pPr>
        <w:pStyle w:val="1"/>
        <w:ind w:firstLine="420"/>
      </w:pPr>
      <w:r>
        <w:t>B．一次性工伤医疗补助金</w:t>
      </w:r>
    </w:p>
    <w:p>
      <w:pPr>
        <w:pStyle w:val="1"/>
        <w:ind w:firstLine="420"/>
      </w:pPr>
      <w:r>
        <w:t>C．一次性伤残就业补助金</w:t>
      </w:r>
    </w:p>
    <w:p>
      <w:pPr>
        <w:pStyle w:val="1"/>
        <w:ind w:firstLine="420"/>
      </w:pPr>
      <w:r>
        <w:t>D．伤残津贴</w:t>
      </w:r>
    </w:p>
    <w:p>
      <w:pPr>
        <w:pStyle w:val="1"/>
        <w:ind w:firstLine="420"/>
      </w:pPr>
      <w:r>
        <w:t>A．伙食补助费</w:t>
      </w:r>
    </w:p>
    <w:p>
      <w:pPr>
        <w:pStyle w:val="1"/>
        <w:ind w:firstLine="420"/>
      </w:pPr>
      <w:r>
        <w:t>B．赴统筹地区以外就医所需交通、食宿费</w:t>
      </w:r>
    </w:p>
    <w:p>
      <w:pPr>
        <w:pStyle w:val="1"/>
        <w:ind w:firstLine="420"/>
      </w:pPr>
      <w:r>
        <w:t>C．生活护理费</w:t>
      </w:r>
    </w:p>
    <w:p>
      <w:pPr>
        <w:pStyle w:val="1"/>
        <w:ind w:firstLine="420"/>
      </w:pPr>
      <w:r>
        <w:t>D．工伤医疗待遇</w:t>
      </w:r>
    </w:p>
    <w:p>
      <w:pPr>
        <w:pStyle w:val="1"/>
        <w:ind w:firstLine="420"/>
      </w:pPr>
      <w:r>
        <w:t>A．1级至4级工伤职工基本养老待遇低于伤残津贴的差额部分</w:t>
      </w:r>
    </w:p>
    <w:p>
      <w:pPr>
        <w:pStyle w:val="1"/>
        <w:ind w:firstLine="420"/>
      </w:pPr>
      <w:r>
        <w:t>B．5级、6级伤残职工伤残津贴低于当地最低工资标准的差额部分</w:t>
      </w:r>
    </w:p>
    <w:p>
      <w:pPr>
        <w:pStyle w:val="1"/>
        <w:ind w:firstLine="420"/>
      </w:pPr>
      <w:r>
        <w:t>C．一次性工伤医疗补助金</w:t>
      </w:r>
    </w:p>
    <w:p>
      <w:pPr>
        <w:pStyle w:val="1"/>
        <w:ind w:firstLine="420"/>
      </w:pPr>
      <w:r>
        <w:t>D．伤残职工的生活护理费</w:t>
      </w:r>
    </w:p>
    <w:p>
      <w:pPr>
        <w:pStyle w:val="11"/>
      </w:pPr>
      <w:r>
        <w:t>下列哪项待遇的计发基数是统筹地区上年度职工月平均工资？(    )</w:t>
      </w:r>
    </w:p>
    <w:p>
      <w:pPr>
        <w:pStyle w:val="1"/>
        <w:ind w:firstLine="420"/>
      </w:pPr>
      <w:r>
        <w:t>A．伤残津贴</w:t>
      </w:r>
    </w:p>
    <w:p>
      <w:pPr>
        <w:pStyle w:val="1"/>
        <w:ind w:firstLine="420"/>
      </w:pPr>
      <w:r>
        <w:t>B．丧葬补助金</w:t>
      </w:r>
    </w:p>
    <w:p>
      <w:pPr>
        <w:pStyle w:val="1"/>
        <w:ind w:firstLine="420"/>
      </w:pPr>
      <w:r>
        <w:t>C．一次性工亡补助金</w:t>
      </w:r>
    </w:p>
    <w:p>
      <w:pPr>
        <w:pStyle w:val="1"/>
        <w:ind w:firstLine="420"/>
      </w:pPr>
      <w:r>
        <w:t>D．一次伤残就业补助金</w:t>
      </w:r>
    </w:p>
    <w:p>
      <w:pPr>
        <w:pStyle w:val="11"/>
      </w:pPr>
      <w:r>
        <w:t>下列说法错误的是(    )。</w:t>
      </w:r>
    </w:p>
    <w:p>
      <w:pPr>
        <w:pStyle w:val="1"/>
        <w:ind w:firstLine="420"/>
      </w:pPr>
      <w:r>
        <w:t>A．用人单位分立、合并、转让的，继承单位应当承担原用人单位的工伤保险责任</w:t>
      </w:r>
    </w:p>
    <w:p>
      <w:pPr>
        <w:pStyle w:val="1"/>
        <w:ind w:firstLine="420"/>
      </w:pPr>
      <w:r>
        <w:t>B．用人单位实行承包经营的，工伤保险责任由职工劳动关系所在单位承担</w:t>
      </w:r>
    </w:p>
    <w:p>
      <w:pPr>
        <w:pStyle w:val="1"/>
        <w:ind w:firstLine="420"/>
      </w:pPr>
      <w:r>
        <w:t>C．企业破产的，在破产清算时依法拨付应当由单位支付的工伤保险待遇费用</w:t>
      </w:r>
    </w:p>
    <w:p>
      <w:pPr>
        <w:pStyle w:val="1"/>
        <w:ind w:firstLine="420"/>
      </w:pPr>
      <w:r>
        <w:t>D．职工被派遣出境工作，依据当地法律参加当地工伤保险的，其国内工伤保险关系依然有效</w:t>
      </w:r>
    </w:p>
    <w:p>
      <w:pPr>
        <w:pStyle w:val="11"/>
      </w:pPr>
      <w:r>
        <w:t>下列关于一次性伤残补助金的说法错误的是(    )。</w:t>
      </w:r>
    </w:p>
    <w:p>
      <w:pPr>
        <w:pStyle w:val="1"/>
        <w:ind w:firstLine="420"/>
      </w:pPr>
      <w:r>
        <w:t>A．一级伤残的标准27个月的本人工资</w:t>
      </w:r>
    </w:p>
    <w:p>
      <w:pPr>
        <w:pStyle w:val="1"/>
        <w:ind w:firstLine="420"/>
      </w:pPr>
      <w:r>
        <w:t>B．三级伤残的标准为24个月的本人工资</w:t>
      </w:r>
    </w:p>
    <w:p>
      <w:pPr>
        <w:pStyle w:val="1"/>
        <w:ind w:firstLine="420"/>
      </w:pPr>
      <w:r>
        <w:t>C．五级伤残的标准为18个月的本人工资</w:t>
      </w:r>
    </w:p>
    <w:p>
      <w:pPr>
        <w:pStyle w:val="1"/>
        <w:ind w:firstLine="420"/>
      </w:pPr>
      <w:r>
        <w:t>D．八级伤残的标准为11个月的本人工资</w:t>
      </w:r>
    </w:p>
    <w:p>
      <w:pPr>
        <w:pStyle w:val="11"/>
      </w:pPr>
      <w:r>
        <w:t>下列关于伤残津贴的说法错误的是(    )。</w:t>
      </w:r>
    </w:p>
    <w:p>
      <w:pPr>
        <w:pStyle w:val="1"/>
        <w:ind w:firstLine="420"/>
      </w:pPr>
      <w:r>
        <w:t>A．一级伤残为本人工资的90%</w:t>
      </w:r>
    </w:p>
    <w:p>
      <w:pPr>
        <w:pStyle w:val="1"/>
        <w:ind w:firstLine="420"/>
      </w:pPr>
      <w:r>
        <w:t>B．二级伤残为本人工资的85%</w:t>
      </w:r>
    </w:p>
    <w:p>
      <w:pPr>
        <w:pStyle w:val="1"/>
        <w:ind w:firstLine="420"/>
      </w:pPr>
      <w:r>
        <w:t>C．五级伤残为本人工资的70%</w:t>
      </w:r>
    </w:p>
    <w:p>
      <w:pPr>
        <w:pStyle w:val="1"/>
        <w:ind w:firstLine="420"/>
      </w:pPr>
      <w:r>
        <w:t>D．六级伤残为本人工资的65%</w:t>
      </w:r>
    </w:p>
    <w:p>
      <w:pPr>
        <w:pStyle w:val="1"/>
        <w:ind w:firstLine="420"/>
      </w:pPr>
      <w:r>
        <w:t>A．一次性伤残就业补助金</w:t>
      </w:r>
    </w:p>
    <w:p>
      <w:pPr>
        <w:pStyle w:val="1"/>
        <w:ind w:firstLine="420"/>
      </w:pPr>
      <w:r>
        <w:t>B．一次性工伤医疗补助金</w:t>
      </w:r>
    </w:p>
    <w:p>
      <w:pPr>
        <w:pStyle w:val="1"/>
        <w:ind w:firstLine="420"/>
      </w:pPr>
      <w:r>
        <w:t>C．一次性伤残补助金</w:t>
      </w:r>
    </w:p>
    <w:p>
      <w:pPr>
        <w:pStyle w:val="1"/>
        <w:ind w:firstLine="420"/>
      </w:pPr>
      <w:r>
        <w:t>D．伤残津贴的调整办法</w:t>
      </w:r>
    </w:p>
    <w:p>
      <w:pPr>
        <w:pStyle w:val="1"/>
        <w:ind w:firstLine="420"/>
      </w:pPr>
      <w:r>
        <w:t>A．1</w:t>
      </w:r>
    </w:p>
    <w:p>
      <w:pPr>
        <w:pStyle w:val="1"/>
        <w:ind w:firstLine="420"/>
      </w:pPr>
      <w:r>
        <w:t>B．2</w:t>
      </w:r>
    </w:p>
    <w:p>
      <w:pPr>
        <w:pStyle w:val="1"/>
        <w:ind w:firstLine="420"/>
      </w:pPr>
      <w:r>
        <w:t>C．3</w:t>
      </w:r>
    </w:p>
    <w:p>
      <w:pPr>
        <w:pStyle w:val="1"/>
        <w:ind w:firstLine="420"/>
      </w:pPr>
      <w:r>
        <w:t>D．4</w:t>
      </w:r>
    </w:p>
    <w:p>
      <w:pPr>
        <w:pStyle w:val="1"/>
        <w:ind w:firstLine="420"/>
      </w:pPr>
      <w:r>
        <w:t>A．丧失享受待遇条件的</w:t>
      </w:r>
    </w:p>
    <w:p>
      <w:pPr>
        <w:pStyle w:val="1"/>
        <w:ind w:firstLine="420"/>
      </w:pPr>
      <w:r>
        <w:t>B．拒不接受劳动能力鉴定的</w:t>
      </w:r>
    </w:p>
    <w:p>
      <w:pPr>
        <w:pStyle w:val="1"/>
        <w:ind w:firstLine="420"/>
      </w:pPr>
      <w:r>
        <w:t>C．拒绝治疗的</w:t>
      </w:r>
    </w:p>
    <w:p>
      <w:pPr>
        <w:pStyle w:val="1"/>
        <w:ind w:firstLine="420"/>
      </w:pPr>
      <w:r>
        <w:t>D．治疗完成后旧伤复发的</w:t>
      </w:r>
    </w:p>
    <w:p>
      <w:pPr>
        <w:pStyle w:val="1"/>
        <w:ind w:firstLine="420"/>
      </w:pPr>
      <w:r>
        <w:t>A．用人单位对经办机构确定的单位缴费费率不服的</w:t>
      </w:r>
    </w:p>
    <w:p>
      <w:pPr>
        <w:pStyle w:val="1"/>
        <w:ind w:firstLine="420"/>
      </w:pPr>
      <w:r>
        <w:t>B．工伤职工或者其近亲属对经办机构核定的待遇有异议的</w:t>
      </w:r>
    </w:p>
    <w:p>
      <w:pPr>
        <w:pStyle w:val="1"/>
        <w:ind w:firstLine="420"/>
      </w:pPr>
      <w:r>
        <w:t>C．申请工伤认定的职工对工伤认定结论不服的</w:t>
      </w:r>
    </w:p>
    <w:p>
      <w:pPr>
        <w:pStyle w:val="1"/>
        <w:ind w:firstLine="420"/>
      </w:pPr>
      <w:r>
        <w:t>D．工伤职工或者其近亲属对劳动能力鉴定部门的鉴定结论有异议的</w:t>
      </w:r>
    </w:p>
    <w:p>
      <w:pPr>
        <w:pStyle w:val="1"/>
        <w:ind w:firstLine="420"/>
      </w:pPr>
      <w:r>
        <w:t>A．6</w:t>
      </w:r>
    </w:p>
    <w:p>
      <w:pPr>
        <w:pStyle w:val="1"/>
        <w:ind w:firstLine="420"/>
      </w:pPr>
      <w:r>
        <w:t>B．9</w:t>
      </w:r>
    </w:p>
    <w:p>
      <w:pPr>
        <w:pStyle w:val="1"/>
        <w:ind w:firstLine="420"/>
      </w:pPr>
      <w:r>
        <w:t>C．12</w:t>
      </w:r>
    </w:p>
    <w:p>
      <w:pPr>
        <w:pStyle w:val="1"/>
        <w:ind w:firstLine="420"/>
      </w:pPr>
      <w:r>
        <w:t>D．15</w:t>
      </w:r>
    </w:p>
    <w:p>
      <w:pPr>
        <w:pStyle w:val="11"/>
      </w:pPr>
      <w:r>
        <w:t>《工伤保险条例》规定，停工留薪期最长不超过（    ）个月。</w:t>
      </w:r>
    </w:p>
    <w:p>
      <w:pPr>
        <w:pStyle w:val="1"/>
        <w:ind w:firstLine="420"/>
      </w:pPr>
      <w:r>
        <w:t>A．6</w:t>
      </w:r>
    </w:p>
    <w:p>
      <w:pPr>
        <w:pStyle w:val="1"/>
        <w:ind w:firstLine="420"/>
      </w:pPr>
      <w:r>
        <w:t>B．9</w:t>
      </w:r>
    </w:p>
    <w:p>
      <w:pPr>
        <w:pStyle w:val="1"/>
        <w:ind w:firstLine="420"/>
      </w:pPr>
      <w:r>
        <w:t>C．12</w:t>
      </w:r>
    </w:p>
    <w:p>
      <w:pPr>
        <w:pStyle w:val="1"/>
        <w:ind w:firstLine="420"/>
      </w:pPr>
      <w:r>
        <w:t>D．24</w:t>
      </w:r>
    </w:p>
    <w:p>
      <w:pPr>
        <w:pStyle w:val="11"/>
      </w:pPr>
      <w:r>
        <w:t>《中华人民共和国社会保险法》规定，征收农村集体所有的土地，应当足额安排被征地农民的(    )。</w:t>
      </w:r>
    </w:p>
    <w:p>
      <w:pPr>
        <w:pStyle w:val="1"/>
        <w:ind w:firstLine="420"/>
      </w:pPr>
      <w:r>
        <w:t>A．社会保险费</w:t>
      </w:r>
    </w:p>
    <w:p>
      <w:pPr>
        <w:pStyle w:val="1"/>
        <w:ind w:firstLine="420"/>
      </w:pPr>
      <w:r>
        <w:t>B．社会救助费</w:t>
      </w:r>
    </w:p>
    <w:p>
      <w:pPr>
        <w:pStyle w:val="1"/>
        <w:ind w:firstLine="420"/>
      </w:pPr>
      <w:r>
        <w:t>C．社会福利费</w:t>
      </w:r>
    </w:p>
    <w:p>
      <w:pPr>
        <w:pStyle w:val="1"/>
        <w:ind w:firstLine="420"/>
      </w:pPr>
      <w:r>
        <w:t>D．养老保险费</w:t>
      </w:r>
    </w:p>
    <w:p>
      <w:pPr>
        <w:pStyle w:val="11"/>
      </w:pPr>
      <w:r>
        <w:t>《中华人民共和国社会保险法》规定，按照国务院规定将被征地农民纳入相应的(    )制度。</w:t>
      </w:r>
    </w:p>
    <w:p>
      <w:pPr>
        <w:pStyle w:val="1"/>
        <w:ind w:firstLine="420"/>
      </w:pPr>
      <w:r>
        <w:t>A．社会保险</w:t>
      </w:r>
    </w:p>
    <w:p>
      <w:pPr>
        <w:pStyle w:val="1"/>
        <w:ind w:firstLine="420"/>
      </w:pPr>
      <w:r>
        <w:t>B．社会救助</w:t>
      </w:r>
    </w:p>
    <w:p>
      <w:pPr>
        <w:pStyle w:val="1"/>
        <w:ind w:firstLine="420"/>
      </w:pPr>
      <w:r>
        <w:t>C．最低保障</w:t>
      </w:r>
    </w:p>
    <w:p>
      <w:pPr>
        <w:pStyle w:val="1"/>
        <w:ind w:firstLine="420"/>
      </w:pPr>
      <w:r>
        <w:t>D．社会抚恤</w:t>
      </w:r>
    </w:p>
    <w:p>
      <w:pPr>
        <w:pStyle w:val="11"/>
      </w:pPr>
      <w:r>
        <w:t>《社会保险法》规定，(    )成立社会保险监督委员会，掌握、分析社会保险基金的收支、管理和投资运营情况，对社会保险工作提出咨询意见和建议，实施社会监督。</w:t>
      </w:r>
    </w:p>
    <w:p>
      <w:pPr>
        <w:pStyle w:val="1"/>
        <w:ind w:firstLine="420"/>
      </w:pPr>
      <w:r>
        <w:t>A．社会保险行政部门</w:t>
      </w:r>
    </w:p>
    <w:p>
      <w:pPr>
        <w:pStyle w:val="1"/>
        <w:ind w:firstLine="420"/>
      </w:pPr>
      <w:r>
        <w:t>B．工会</w:t>
      </w:r>
    </w:p>
    <w:p>
      <w:pPr>
        <w:pStyle w:val="1"/>
        <w:ind w:firstLine="420"/>
      </w:pPr>
      <w:r>
        <w:t>C．人民代表大会常务委员会</w:t>
      </w:r>
    </w:p>
    <w:p>
      <w:pPr>
        <w:pStyle w:val="1"/>
        <w:ind w:firstLine="420"/>
      </w:pPr>
      <w:r>
        <w:t>D．统筹地区人民政府</w:t>
      </w:r>
    </w:p>
    <w:p>
      <w:pPr>
        <w:pStyle w:val="11"/>
      </w:pPr>
      <w:r>
        <w:t>《工伤保险条例》规定，工伤保险基金由用人单位缴纳的工伤保险和(    )组成。</w:t>
      </w:r>
    </w:p>
    <w:p>
      <w:pPr>
        <w:pStyle w:val="1"/>
        <w:ind w:firstLine="420"/>
      </w:pPr>
      <w:r>
        <w:t>A．工伤保险基金的利息、工伤保险基金的财政拨款</w:t>
      </w:r>
    </w:p>
    <w:p>
      <w:pPr>
        <w:pStyle w:val="1"/>
        <w:ind w:firstLine="420"/>
      </w:pPr>
      <w:r>
        <w:t>B．工伤保险基金的利息、依法纳入工伤保险基金的其他资金</w:t>
      </w:r>
    </w:p>
    <w:p>
      <w:pPr>
        <w:pStyle w:val="1"/>
        <w:ind w:firstLine="420"/>
      </w:pPr>
      <w:r>
        <w:t>C．工伤保险基金的投资收益、工伤保险基金的财政拨款</w:t>
      </w:r>
    </w:p>
    <w:p>
      <w:pPr>
        <w:pStyle w:val="1"/>
        <w:ind w:firstLine="420"/>
      </w:pPr>
      <w:r>
        <w:t>D．工伤保险基金的投资收益、依法纳入工伤保险基金的其他资金</w:t>
      </w:r>
    </w:p>
    <w:p>
      <w:pPr>
        <w:pStyle w:val="11"/>
      </w:pPr>
      <w:r>
        <w:t>《失业保险条例》规定，失业保险基金的支出不含(    )。</w:t>
      </w:r>
    </w:p>
    <w:p>
      <w:pPr>
        <w:pStyle w:val="1"/>
        <w:ind w:firstLine="420"/>
      </w:pPr>
      <w:r>
        <w:t>A．领取失业保险金期间的医疗补助金</w:t>
      </w:r>
    </w:p>
    <w:p>
      <w:pPr>
        <w:pStyle w:val="1"/>
        <w:ind w:firstLine="420"/>
      </w:pPr>
      <w:r>
        <w:t>B．领取失业保险金期间因重大事故造成财产损失的补助金</w:t>
      </w:r>
    </w:p>
    <w:p>
      <w:pPr>
        <w:pStyle w:val="1"/>
        <w:ind w:firstLine="420"/>
      </w:pPr>
      <w:r>
        <w:t>C．领取失业保险金期间死亡的失业人员的丧葬补助金和其供养的配偶、直系亲属的抚恤金</w:t>
      </w:r>
    </w:p>
    <w:p>
      <w:pPr>
        <w:pStyle w:val="1"/>
        <w:ind w:firstLine="420"/>
      </w:pPr>
      <w:r>
        <w:t>D．领取失业保险金期间接受职业培训、职业介绍的补贴</w:t>
      </w:r>
    </w:p>
    <w:p>
      <w:pPr>
        <w:pStyle w:val="11"/>
      </w:pPr>
      <w:r>
        <w:t>《中华人民共和国社会保险法》规定，用人单位应当自用工之日起(    )日内为其职工向社会保险经办机构申请办理社会保险登记。</w:t>
      </w:r>
    </w:p>
    <w:p>
      <w:pPr>
        <w:pStyle w:val="1"/>
        <w:ind w:firstLine="420"/>
      </w:pPr>
      <w:r>
        <w:t>A．十五</w:t>
      </w:r>
    </w:p>
    <w:p>
      <w:pPr>
        <w:pStyle w:val="1"/>
        <w:ind w:firstLine="420"/>
      </w:pPr>
      <w:r>
        <w:t>B．二十</w:t>
      </w:r>
    </w:p>
    <w:p>
      <w:pPr>
        <w:pStyle w:val="1"/>
        <w:ind w:firstLine="420"/>
      </w:pPr>
      <w:r>
        <w:t>C．三十</w:t>
      </w:r>
    </w:p>
    <w:p>
      <w:pPr>
        <w:pStyle w:val="1"/>
        <w:ind w:firstLine="420"/>
      </w:pPr>
      <w:r>
        <w:t>D．六十</w:t>
      </w:r>
    </w:p>
    <w:p>
      <w:pPr>
        <w:pStyle w:val="11"/>
      </w:pPr>
      <w:r>
        <w:t>《中华人民共和国社会保险法》规定，用人单位未按规定申报应当缴纳的社会保险费数额的，按照该单位上月缴费额的(    )%确定应当缴纳数额。</w:t>
      </w:r>
    </w:p>
    <w:p>
      <w:pPr>
        <w:pStyle w:val="1"/>
        <w:ind w:firstLine="420"/>
      </w:pPr>
      <w:r>
        <w:t>A．100</w:t>
      </w:r>
    </w:p>
    <w:p>
      <w:pPr>
        <w:pStyle w:val="1"/>
        <w:ind w:firstLine="420"/>
      </w:pPr>
      <w:r>
        <w:t>B．110</w:t>
      </w:r>
    </w:p>
    <w:p>
      <w:pPr>
        <w:pStyle w:val="1"/>
        <w:ind w:firstLine="420"/>
      </w:pPr>
      <w:r>
        <w:t>C．120</w:t>
      </w:r>
    </w:p>
    <w:p>
      <w:pPr>
        <w:pStyle w:val="1"/>
        <w:ind w:firstLine="420"/>
      </w:pPr>
      <w:r>
        <w:t>D．130</w:t>
      </w:r>
    </w:p>
    <w:p>
      <w:pPr>
        <w:pStyle w:val="11"/>
      </w:pPr>
      <w:r>
        <w:t>《中华人民共和国社会保险法》规定，用人单位的社会保险登记事项发生变更或者用人单位依法终止的，应当自变更或者终止之日起(    )日内，到社会保险经办机构办理变更或者注销社会保险登记。</w:t>
      </w:r>
    </w:p>
    <w:p>
      <w:pPr>
        <w:pStyle w:val="1"/>
        <w:ind w:firstLine="420"/>
      </w:pPr>
      <w:r>
        <w:t>A．7</w:t>
      </w:r>
    </w:p>
    <w:p>
      <w:pPr>
        <w:pStyle w:val="1"/>
        <w:ind w:firstLine="420"/>
      </w:pPr>
      <w:r>
        <w:t>B．15</w:t>
      </w:r>
    </w:p>
    <w:p>
      <w:pPr>
        <w:pStyle w:val="1"/>
        <w:ind w:firstLine="420"/>
      </w:pPr>
      <w:r>
        <w:t>C．30</w:t>
      </w:r>
    </w:p>
    <w:p>
      <w:pPr>
        <w:pStyle w:val="1"/>
        <w:ind w:firstLine="420"/>
      </w:pPr>
      <w:r>
        <w:t>D．45</w:t>
      </w:r>
    </w:p>
    <w:p>
      <w:pPr>
        <w:pStyle w:val="11"/>
      </w:pPr>
      <w:r>
        <w:t>《中华人民共和国社会保险法》规定，参加基本养老保险的个人，因病或者非因工死亡的，其遗属可以领取丧葬补助金和抚恤金。所需资金从(    )保险基金中支付。</w:t>
      </w:r>
    </w:p>
    <w:p>
      <w:pPr>
        <w:pStyle w:val="1"/>
        <w:ind w:firstLine="420"/>
      </w:pPr>
      <w:r>
        <w:t>A．基本养老</w:t>
      </w:r>
    </w:p>
    <w:p>
      <w:pPr>
        <w:pStyle w:val="1"/>
        <w:ind w:firstLine="420"/>
      </w:pPr>
      <w:r>
        <w:t>B．基本医疗</w:t>
      </w:r>
    </w:p>
    <w:p>
      <w:pPr>
        <w:pStyle w:val="1"/>
        <w:ind w:firstLine="420"/>
      </w:pPr>
      <w:r>
        <w:t>C．工伤</w:t>
      </w:r>
    </w:p>
    <w:p>
      <w:pPr>
        <w:pStyle w:val="1"/>
        <w:ind w:firstLine="420"/>
      </w:pPr>
      <w:r>
        <w:t>D．失业</w:t>
      </w:r>
    </w:p>
    <w:p>
      <w:pPr>
        <w:pStyle w:val="11"/>
      </w:pPr>
      <w:r>
        <w:t>《中华人民共和国社会保险法》规定，职工应当参加工伤保险，由(    )缴纳工伤保险费。</w:t>
      </w:r>
    </w:p>
    <w:p>
      <w:pPr>
        <w:pStyle w:val="1"/>
        <w:ind w:firstLine="420"/>
      </w:pPr>
      <w:r>
        <w:t>A．职工个人</w:t>
      </w:r>
    </w:p>
    <w:p>
      <w:pPr>
        <w:pStyle w:val="1"/>
        <w:ind w:firstLine="420"/>
      </w:pPr>
      <w:r>
        <w:t>B．用人单位</w:t>
      </w:r>
    </w:p>
    <w:p>
      <w:pPr>
        <w:pStyle w:val="1"/>
        <w:ind w:firstLine="420"/>
      </w:pPr>
      <w:r>
        <w:t>C．用人单位和职工共同</w:t>
      </w:r>
    </w:p>
    <w:p>
      <w:pPr>
        <w:pStyle w:val="1"/>
        <w:ind w:firstLine="420"/>
      </w:pPr>
      <w:r>
        <w:t>D．经办机构</w:t>
      </w:r>
    </w:p>
    <w:p>
      <w:pPr>
        <w:pStyle w:val="11"/>
      </w:pPr>
      <w:r>
        <w:t>《中华人民共和国社会保险法》规定，用人单位应当自行申报、按时足额缴纳社会保险费，非因不可抗力等法定事由不得(    )。</w:t>
      </w:r>
    </w:p>
    <w:p>
      <w:pPr>
        <w:pStyle w:val="1"/>
        <w:ind w:firstLine="420"/>
      </w:pPr>
      <w:r>
        <w:t>A．缓缴、减免</w:t>
      </w:r>
    </w:p>
    <w:p>
      <w:pPr>
        <w:pStyle w:val="1"/>
        <w:ind w:firstLine="420"/>
      </w:pPr>
      <w:r>
        <w:t>B．瞒报、漏报</w:t>
      </w:r>
    </w:p>
    <w:p>
      <w:pPr>
        <w:pStyle w:val="1"/>
        <w:ind w:firstLine="420"/>
      </w:pPr>
      <w:r>
        <w:t>C．缓缴、转移</w:t>
      </w:r>
    </w:p>
    <w:p>
      <w:pPr>
        <w:pStyle w:val="1"/>
        <w:ind w:firstLine="420"/>
      </w:pPr>
      <w:r>
        <w:t>D．减免、转移</w:t>
      </w:r>
    </w:p>
    <w:p>
      <w:pPr>
        <w:pStyle w:val="11"/>
      </w:pPr>
      <w:r>
        <w:t>根据《实施〈中华人民共和国社会保险法〉若干规定》，职工在两个或者两个以上用人单位同时就业的，各用人单位应当分别为职工缴纳工伤保险费。职工发生工伤，由职工(    )依法承担工伤保险责任。</w:t>
      </w:r>
    </w:p>
    <w:p>
      <w:pPr>
        <w:pStyle w:val="1"/>
        <w:ind w:firstLine="420"/>
      </w:pPr>
      <w:r>
        <w:t>A．所在各单位</w:t>
      </w:r>
    </w:p>
    <w:p>
      <w:pPr>
        <w:pStyle w:val="1"/>
        <w:ind w:firstLine="420"/>
      </w:pPr>
      <w:r>
        <w:t>B．主要工作单位</w:t>
      </w:r>
    </w:p>
    <w:p>
      <w:pPr>
        <w:pStyle w:val="1"/>
        <w:ind w:firstLine="420"/>
      </w:pPr>
      <w:r>
        <w:t>C．主要缴费单位</w:t>
      </w:r>
    </w:p>
    <w:p>
      <w:pPr>
        <w:pStyle w:val="1"/>
        <w:ind w:firstLine="420"/>
      </w:pPr>
      <w:r>
        <w:t>D．受到伤害时的单位</w:t>
      </w:r>
    </w:p>
    <w:p>
      <w:pPr>
        <w:pStyle w:val="11"/>
      </w:pPr>
      <w:r>
        <w:t>《中华人民共和国社会保险法》规定，社会保险经办机构应当建立健全业务、财务、(    )制度。</w:t>
      </w:r>
    </w:p>
    <w:p>
      <w:pPr>
        <w:pStyle w:val="1"/>
        <w:ind w:firstLine="420"/>
      </w:pPr>
      <w:r>
        <w:t>A．内控和风险管理</w:t>
      </w:r>
    </w:p>
    <w:p>
      <w:pPr>
        <w:pStyle w:val="1"/>
        <w:ind w:firstLine="420"/>
      </w:pPr>
      <w:r>
        <w:t>B．内控和风险防控</w:t>
      </w:r>
    </w:p>
    <w:p>
      <w:pPr>
        <w:pStyle w:val="1"/>
        <w:ind w:firstLine="420"/>
      </w:pPr>
      <w:r>
        <w:t>C．安全和风险管理</w:t>
      </w:r>
    </w:p>
    <w:p>
      <w:pPr>
        <w:pStyle w:val="1"/>
        <w:ind w:firstLine="420"/>
      </w:pPr>
      <w:r>
        <w:t>D．安全和风险规避</w:t>
      </w:r>
    </w:p>
    <w:p>
      <w:pPr>
        <w:pStyle w:val="11"/>
      </w:pPr>
      <w:r>
        <w:t>依据《工伤保险条例》，生活不能自理的工伤职工在停工留薪期需要护理的，由(    )负责。</w:t>
      </w:r>
    </w:p>
    <w:p>
      <w:pPr>
        <w:pStyle w:val="1"/>
        <w:ind w:firstLine="420"/>
      </w:pPr>
      <w:r>
        <w:t>A．职工个人或者其直系亲属</w:t>
      </w:r>
    </w:p>
    <w:p>
      <w:pPr>
        <w:pStyle w:val="1"/>
        <w:ind w:firstLine="420"/>
      </w:pPr>
      <w:r>
        <w:t>B．工伤保险经办部门</w:t>
      </w:r>
    </w:p>
    <w:p>
      <w:pPr>
        <w:pStyle w:val="1"/>
        <w:ind w:firstLine="420"/>
      </w:pPr>
      <w:r>
        <w:t>C．所在单位</w:t>
      </w:r>
    </w:p>
    <w:p>
      <w:pPr>
        <w:pStyle w:val="1"/>
        <w:ind w:firstLine="420"/>
      </w:pPr>
      <w:r>
        <w:t>D．劳动能力鉴定委员会</w:t>
      </w:r>
    </w:p>
    <w:p>
      <w:pPr>
        <w:pStyle w:val="11"/>
      </w:pPr>
      <w:r>
        <w:t>依据《工伤保险条例》，我国工伤保险实行下述哪种费率？(    )</w:t>
      </w:r>
    </w:p>
    <w:p>
      <w:pPr>
        <w:pStyle w:val="1"/>
        <w:ind w:firstLine="420"/>
      </w:pPr>
      <w:r>
        <w:t>A．统一费率</w:t>
      </w:r>
    </w:p>
    <w:p>
      <w:pPr>
        <w:pStyle w:val="1"/>
        <w:ind w:firstLine="420"/>
      </w:pPr>
      <w:r>
        <w:t>B．行业差别费率和单位浮动费率</w:t>
      </w:r>
    </w:p>
    <w:p>
      <w:pPr>
        <w:pStyle w:val="1"/>
        <w:ind w:firstLine="420"/>
      </w:pPr>
      <w:r>
        <w:t>C．协商费率</w:t>
      </w:r>
    </w:p>
    <w:p>
      <w:pPr>
        <w:pStyle w:val="1"/>
        <w:ind w:firstLine="420"/>
      </w:pPr>
      <w:r>
        <w:t>D．行业差别费率</w:t>
      </w:r>
    </w:p>
    <w:p>
      <w:pPr>
        <w:pStyle w:val="1"/>
        <w:ind w:firstLine="420"/>
      </w:pPr>
      <w:r>
        <w:t>《工伤保险经办规程》（人社部发〔2012〕11号）第二十五条：登记部门根据用人单位登记时确定的行业风险类别和国务院社会保险行政部门确定的行业差别费率标准（现行标准为《关于工伤保险费率问题的通知》），核定其工伤保险初次缴费的基准费率。</w:t>
      </w:r>
    </w:p>
    <w:p>
      <w:pPr>
        <w:pStyle w:val="1"/>
        <w:ind w:firstLine="420"/>
      </w:pPr>
      <w:r>
        <w:t>第二十六条：征缴部门根据当地的工伤保险费率浮动办法及《工伤保险费率浮动规程》（《关于印发工伤保险费率浮动规程的通知》人社险中心函〔2011〕101号），在核定基准费率的基础上，根据用人单位一定期限内工伤保险支缴率、工伤发生率、一至四级伤残人数或因工死亡人数等费率浮动考核指标，填写《工伤保险费率浮动明细表》确定用人单位缴费费率，并于5个工作日内填写《工伤保险费率浮动告知书》告知用人单位。</w:t>
      </w:r>
    </w:p>
    <w:p>
      <w:pPr>
        <w:pStyle w:val="11"/>
      </w:pPr>
      <w:r>
        <w:t>依据《工伤保险条例》，用人单位应当将参加工伤保险的有关情况(    )。</w:t>
      </w:r>
    </w:p>
    <w:p>
      <w:pPr>
        <w:pStyle w:val="1"/>
        <w:ind w:firstLine="420"/>
      </w:pPr>
      <w:r>
        <w:t>A．在当地报纸上公示</w:t>
      </w:r>
    </w:p>
    <w:p>
      <w:pPr>
        <w:pStyle w:val="1"/>
        <w:ind w:firstLine="420"/>
      </w:pPr>
      <w:r>
        <w:t>B．在本单位内保密</w:t>
      </w:r>
    </w:p>
    <w:p>
      <w:pPr>
        <w:pStyle w:val="1"/>
        <w:ind w:firstLine="420"/>
      </w:pPr>
      <w:r>
        <w:t>C．在本单位内公示</w:t>
      </w:r>
    </w:p>
    <w:p>
      <w:pPr>
        <w:pStyle w:val="1"/>
        <w:ind w:firstLine="420"/>
      </w:pPr>
      <w:r>
        <w:t>D．上报统筹地区工会组织</w:t>
      </w:r>
    </w:p>
    <w:p>
      <w:pPr>
        <w:pStyle w:val="11"/>
      </w:pPr>
      <w:r>
        <w:t>依据《工伤保险条例》，用人单位依照本条例规定应当参加工伤保险而未参加的，由(    )责令限期参加。</w:t>
      </w:r>
    </w:p>
    <w:p>
      <w:pPr>
        <w:pStyle w:val="1"/>
        <w:ind w:firstLine="420"/>
      </w:pPr>
      <w:r>
        <w:t>A．社会保险行政部门</w:t>
      </w:r>
    </w:p>
    <w:p>
      <w:pPr>
        <w:pStyle w:val="1"/>
        <w:ind w:firstLine="420"/>
      </w:pPr>
      <w:r>
        <w:t>B．当地人民政府</w:t>
      </w:r>
    </w:p>
    <w:p>
      <w:pPr>
        <w:pStyle w:val="1"/>
        <w:ind w:firstLine="420"/>
      </w:pPr>
      <w:r>
        <w:t>C．企业主管部门</w:t>
      </w:r>
    </w:p>
    <w:p>
      <w:pPr>
        <w:pStyle w:val="1"/>
        <w:ind w:firstLine="420"/>
      </w:pPr>
      <w:r>
        <w:t>D．社会保险经办机构</w:t>
      </w:r>
    </w:p>
    <w:p>
      <w:pPr>
        <w:pStyle w:val="11"/>
      </w:pPr>
      <w:r>
        <w:t>依据《工伤保险条例》，职工因工致残被鉴定为七级至十级伤残的，其一次性伤残补助金的标准分别为(    )个月的本人工资。</w:t>
      </w:r>
    </w:p>
    <w:p>
      <w:pPr>
        <w:pStyle w:val="1"/>
        <w:ind w:firstLine="420"/>
      </w:pPr>
      <w:r>
        <w:t>A．11；9；7；5</w:t>
      </w:r>
    </w:p>
    <w:p>
      <w:pPr>
        <w:pStyle w:val="1"/>
        <w:ind w:firstLine="420"/>
      </w:pPr>
      <w:r>
        <w:t>B．13；11；9；7</w:t>
      </w:r>
    </w:p>
    <w:p>
      <w:pPr>
        <w:pStyle w:val="1"/>
        <w:ind w:firstLine="420"/>
      </w:pPr>
      <w:r>
        <w:t>C．15；13；11；9</w:t>
      </w:r>
    </w:p>
    <w:p>
      <w:pPr>
        <w:pStyle w:val="1"/>
        <w:ind w:firstLine="420"/>
      </w:pPr>
      <w:r>
        <w:t>D．17；15；13；11</w:t>
      </w:r>
    </w:p>
    <w:p>
      <w:pPr>
        <w:pStyle w:val="11"/>
      </w:pPr>
      <w:r>
        <w:t>依据《工伤保险条例》，职工因工致残被鉴定为五级、六级伤残的，其一次性伤残补助金的标准分别为(    )个月的本人工资。</w:t>
      </w:r>
    </w:p>
    <w:p>
      <w:pPr>
        <w:pStyle w:val="1"/>
        <w:ind w:firstLine="420"/>
      </w:pPr>
      <w:r>
        <w:t>A．18；16</w:t>
      </w:r>
    </w:p>
    <w:p>
      <w:pPr>
        <w:pStyle w:val="1"/>
        <w:ind w:firstLine="420"/>
      </w:pPr>
      <w:r>
        <w:t>B．17；15</w:t>
      </w:r>
    </w:p>
    <w:p>
      <w:pPr>
        <w:pStyle w:val="1"/>
        <w:ind w:firstLine="420"/>
      </w:pPr>
      <w:r>
        <w:t>C．16；14</w:t>
      </w:r>
    </w:p>
    <w:p>
      <w:pPr>
        <w:pStyle w:val="1"/>
        <w:ind w:firstLine="420"/>
      </w:pPr>
      <w:r>
        <w:t>D．15；13</w:t>
      </w:r>
    </w:p>
    <w:p>
      <w:pPr>
        <w:pStyle w:val="11"/>
      </w:pPr>
      <w:r>
        <w:t>依据《工伤保险条例》，治疗工伤所需的医疗费用(    )。</w:t>
      </w:r>
    </w:p>
    <w:p>
      <w:pPr>
        <w:pStyle w:val="1"/>
        <w:ind w:firstLine="420"/>
      </w:pPr>
      <w:r>
        <w:t>A．完全由工伤职工个人及其直系亲属支付</w:t>
      </w:r>
    </w:p>
    <w:p>
      <w:pPr>
        <w:pStyle w:val="1"/>
        <w:ind w:firstLine="420"/>
      </w:pPr>
      <w:r>
        <w:t>B．完全由用人单位支付</w:t>
      </w:r>
    </w:p>
    <w:p>
      <w:pPr>
        <w:pStyle w:val="1"/>
        <w:ind w:firstLine="420"/>
      </w:pPr>
      <w:r>
        <w:t>C．符合工伤保险诊疗项目目录、工伤保险药品目录、工伤保险住院服务标准的，从工伤保险基金支付</w:t>
      </w:r>
    </w:p>
    <w:p>
      <w:pPr>
        <w:pStyle w:val="1"/>
        <w:ind w:firstLine="420"/>
      </w:pPr>
      <w:r>
        <w:t>D．完全由工伤保险基金支付</w:t>
      </w:r>
    </w:p>
    <w:p>
      <w:pPr>
        <w:pStyle w:val="11"/>
      </w:pPr>
      <w:r>
        <w:t>依据《工伤保险条例》，停工留薪期内，工伤职工原工资福利待遇(    )。</w:t>
      </w:r>
    </w:p>
    <w:p>
      <w:pPr>
        <w:pStyle w:val="1"/>
        <w:ind w:firstLine="420"/>
      </w:pPr>
      <w:r>
        <w:t>A．由所在单位按月支付</w:t>
      </w:r>
    </w:p>
    <w:p>
      <w:pPr>
        <w:pStyle w:val="1"/>
        <w:ind w:firstLine="420"/>
      </w:pPr>
      <w:r>
        <w:t>B．由工伤保险基金按月支付</w:t>
      </w:r>
    </w:p>
    <w:p>
      <w:pPr>
        <w:pStyle w:val="1"/>
        <w:ind w:firstLine="420"/>
      </w:pPr>
      <w:r>
        <w:t>C．不再享受原工资福利待遇</w:t>
      </w:r>
    </w:p>
    <w:p>
      <w:pPr>
        <w:pStyle w:val="1"/>
        <w:ind w:firstLine="420"/>
      </w:pPr>
      <w:r>
        <w:t>D．仅享受部分工资福利待遇</w:t>
      </w:r>
    </w:p>
    <w:p>
      <w:pPr>
        <w:pStyle w:val="11"/>
      </w:pPr>
      <w:r>
        <w:t>依据《工伤保险条例》，工伤职工已经评定伤残等级并经劳动能力鉴定委员会确认需要生活护理的，(    )。</w:t>
      </w:r>
    </w:p>
    <w:p>
      <w:pPr>
        <w:pStyle w:val="1"/>
        <w:ind w:firstLine="420"/>
      </w:pPr>
      <w:r>
        <w:t>A．由用人单位按月支付生活护理费</w:t>
      </w:r>
    </w:p>
    <w:p>
      <w:pPr>
        <w:pStyle w:val="1"/>
        <w:ind w:firstLine="420"/>
      </w:pPr>
      <w:r>
        <w:t>B．由用人单位按月支付伤残津贴</w:t>
      </w:r>
    </w:p>
    <w:p>
      <w:pPr>
        <w:pStyle w:val="1"/>
        <w:ind w:firstLine="420"/>
      </w:pPr>
      <w:r>
        <w:t>C．从工伤保险基金中按月支付伤残津贴</w:t>
      </w:r>
    </w:p>
    <w:p>
      <w:pPr>
        <w:pStyle w:val="1"/>
        <w:ind w:firstLine="420"/>
      </w:pPr>
      <w:r>
        <w:t>D．从工伤保险基金中按月支付生活护理费</w:t>
      </w:r>
    </w:p>
    <w:p>
      <w:pPr>
        <w:pStyle w:val="11"/>
      </w:pPr>
      <w:r>
        <w:t>依据《工伤保险条例》，职工因工致残被鉴定为一级至四级伤残的，其一次性伤残补助金的标准分别为(    )个月的本人工资。</w:t>
      </w:r>
    </w:p>
    <w:p>
      <w:pPr>
        <w:pStyle w:val="1"/>
        <w:ind w:firstLine="420"/>
      </w:pPr>
      <w:r>
        <w:t>A．29；27；25；23</w:t>
      </w:r>
    </w:p>
    <w:p>
      <w:pPr>
        <w:pStyle w:val="1"/>
        <w:ind w:firstLine="420"/>
      </w:pPr>
      <w:r>
        <w:t>B．28；26；24；22</w:t>
      </w:r>
    </w:p>
    <w:p>
      <w:pPr>
        <w:pStyle w:val="1"/>
        <w:ind w:firstLine="420"/>
      </w:pPr>
      <w:r>
        <w:t>C．26；24；22；20</w:t>
      </w:r>
    </w:p>
    <w:p>
      <w:pPr>
        <w:pStyle w:val="1"/>
        <w:ind w:firstLine="420"/>
      </w:pPr>
      <w:r>
        <w:t>D．27；25；23；21</w:t>
      </w:r>
    </w:p>
    <w:p>
      <w:pPr>
        <w:pStyle w:val="11"/>
      </w:pPr>
      <w:r>
        <w:t>依据《工伤保险条例》，工伤一至六级伤残职工伤残津贴的实际金额不得低于(    )。</w:t>
      </w:r>
    </w:p>
    <w:p>
      <w:pPr>
        <w:pStyle w:val="1"/>
        <w:ind w:firstLine="420"/>
      </w:pPr>
      <w:r>
        <w:t>A．当地最低生活保障标准</w:t>
      </w:r>
    </w:p>
    <w:p>
      <w:pPr>
        <w:pStyle w:val="1"/>
        <w:ind w:firstLine="420"/>
      </w:pPr>
      <w:r>
        <w:t>B．当地最低工资标准</w:t>
      </w:r>
    </w:p>
    <w:p>
      <w:pPr>
        <w:pStyle w:val="1"/>
        <w:ind w:firstLine="420"/>
      </w:pPr>
      <w:r>
        <w:t>C．当地职工平均工资</w:t>
      </w:r>
    </w:p>
    <w:p>
      <w:pPr>
        <w:pStyle w:val="1"/>
        <w:ind w:firstLine="420"/>
      </w:pPr>
      <w:r>
        <w:t>D．所在单位职工平均工资</w:t>
      </w:r>
    </w:p>
    <w:p>
      <w:pPr>
        <w:pStyle w:val="11"/>
      </w:pPr>
      <w:r>
        <w:t>依据《工伤保险条例》，计发工伤职工工伤保险待遇的本人工资，高于统筹地区职工平均工资300％的，按照统筹地区职工平均工资的(    )计算。</w:t>
      </w:r>
    </w:p>
    <w:p>
      <w:pPr>
        <w:pStyle w:val="1"/>
        <w:ind w:firstLine="420"/>
      </w:pPr>
      <w:r>
        <w:t>A．100%</w:t>
      </w:r>
    </w:p>
    <w:p>
      <w:pPr>
        <w:pStyle w:val="1"/>
        <w:ind w:firstLine="420"/>
      </w:pPr>
      <w:r>
        <w:t>B．200%</w:t>
      </w:r>
    </w:p>
    <w:p>
      <w:pPr>
        <w:pStyle w:val="1"/>
        <w:ind w:firstLine="420"/>
      </w:pPr>
      <w:r>
        <w:t>C．300%</w:t>
      </w:r>
    </w:p>
    <w:p>
      <w:pPr>
        <w:pStyle w:val="1"/>
        <w:ind w:firstLine="420"/>
      </w:pPr>
      <w:r>
        <w:t>D．150%</w:t>
      </w:r>
    </w:p>
    <w:p>
      <w:pPr>
        <w:pStyle w:val="11"/>
      </w:pPr>
      <w:r>
        <w:t>依据《工伤保险条例》，一级至四级工伤职工达到退休年龄并办理退休手续后，停发伤残津贴，按照国家有关规定享受基本养老保险待遇。基本养老保险待遇低于伤残津贴的，由(    )补足差额。</w:t>
      </w:r>
    </w:p>
    <w:p>
      <w:pPr>
        <w:pStyle w:val="1"/>
        <w:ind w:firstLine="420"/>
      </w:pPr>
      <w:r>
        <w:t>A．用人单位</w:t>
      </w:r>
    </w:p>
    <w:p>
      <w:pPr>
        <w:pStyle w:val="1"/>
        <w:ind w:firstLine="420"/>
      </w:pPr>
      <w:r>
        <w:t>B．民政</w:t>
      </w:r>
    </w:p>
    <w:p>
      <w:pPr>
        <w:pStyle w:val="1"/>
        <w:ind w:firstLine="420"/>
      </w:pPr>
      <w:r>
        <w:t>C．工伤保险基金</w:t>
      </w:r>
    </w:p>
    <w:p>
      <w:pPr>
        <w:pStyle w:val="1"/>
        <w:ind w:firstLine="420"/>
      </w:pPr>
      <w:r>
        <w:t>D．工会组织</w:t>
      </w:r>
    </w:p>
    <w:p>
      <w:pPr>
        <w:pStyle w:val="11"/>
      </w:pPr>
      <w:r>
        <w:t>依据《工伤保险条例》，职工因工致残被鉴定为五级、六级伤残，用人单位难以安排工作、按月发给伤残津贴的，若伤残津贴实际金额低于当地最低工资标准，则由(    )补足差额。</w:t>
      </w:r>
    </w:p>
    <w:p>
      <w:pPr>
        <w:pStyle w:val="1"/>
        <w:ind w:firstLine="420"/>
      </w:pPr>
      <w:r>
        <w:t>A．工伤保险基金</w:t>
      </w:r>
    </w:p>
    <w:p>
      <w:pPr>
        <w:pStyle w:val="1"/>
        <w:ind w:firstLine="420"/>
      </w:pPr>
      <w:r>
        <w:t>B．用人单位</w:t>
      </w:r>
    </w:p>
    <w:p>
      <w:pPr>
        <w:pStyle w:val="1"/>
        <w:ind w:firstLine="420"/>
      </w:pPr>
      <w:r>
        <w:t>C．民政部门</w:t>
      </w:r>
    </w:p>
    <w:p>
      <w:pPr>
        <w:pStyle w:val="1"/>
        <w:ind w:firstLine="420"/>
      </w:pPr>
      <w:r>
        <w:t>D．工会组织</w:t>
      </w:r>
    </w:p>
    <w:p>
      <w:pPr>
        <w:pStyle w:val="11"/>
      </w:pPr>
      <w:r>
        <w:t>《工伤保险条例》规定，应当参加工伤保险而未参加工伤保险的用人单位职工发生工伤的，由(    )按照条例规定的工伤保险待遇项目和标准支付费用。</w:t>
      </w:r>
    </w:p>
    <w:p>
      <w:pPr>
        <w:pStyle w:val="1"/>
        <w:ind w:firstLine="420"/>
      </w:pPr>
      <w:r>
        <w:t>A．工伤保险基金和用人单位</w:t>
      </w:r>
    </w:p>
    <w:p>
      <w:pPr>
        <w:pStyle w:val="1"/>
        <w:ind w:firstLine="420"/>
      </w:pPr>
      <w:r>
        <w:t>B．工伤保险基金</w:t>
      </w:r>
    </w:p>
    <w:p>
      <w:pPr>
        <w:pStyle w:val="1"/>
        <w:ind w:firstLine="420"/>
      </w:pPr>
      <w:r>
        <w:t>C．该用人单位</w:t>
      </w:r>
    </w:p>
    <w:p>
      <w:pPr>
        <w:pStyle w:val="1"/>
        <w:ind w:firstLine="420"/>
      </w:pPr>
      <w:r>
        <w:t>D．该行业工会组织</w:t>
      </w:r>
    </w:p>
    <w:p>
      <w:pPr>
        <w:pStyle w:val="11"/>
      </w:pPr>
      <w:r>
        <w:t>依据《工伤保险条例》，职工因工致残被鉴定为一级至四级伤残的，从工伤保险基金按月支付伤残津贴，标准分别为本人工资的(    )。</w:t>
      </w:r>
    </w:p>
    <w:p>
      <w:pPr>
        <w:pStyle w:val="1"/>
        <w:ind w:firstLine="420"/>
      </w:pPr>
      <w:r>
        <w:t>A．90%；85%；80%；75%</w:t>
      </w:r>
    </w:p>
    <w:p>
      <w:pPr>
        <w:pStyle w:val="1"/>
        <w:ind w:firstLine="420"/>
      </w:pPr>
      <w:r>
        <w:t>B．85%；80%；75%；70%</w:t>
      </w:r>
    </w:p>
    <w:p>
      <w:pPr>
        <w:pStyle w:val="1"/>
        <w:ind w:firstLine="420"/>
      </w:pPr>
      <w:r>
        <w:t>C．95%；90%；85%；80%</w:t>
      </w:r>
    </w:p>
    <w:p>
      <w:pPr>
        <w:pStyle w:val="1"/>
        <w:ind w:firstLine="420"/>
      </w:pPr>
      <w:r>
        <w:t>D．100%；95%；90%；85%</w:t>
      </w:r>
    </w:p>
    <w:p>
      <w:pPr>
        <w:pStyle w:val="11"/>
      </w:pPr>
      <w:r>
        <w:t>依据《工伤保险条例》，伤残津贴、供养亲属抚恤金、生活护理费由统筹地区社会保险行政部门根据(    )适时调整。</w:t>
      </w:r>
    </w:p>
    <w:p>
      <w:pPr>
        <w:pStyle w:val="1"/>
        <w:ind w:firstLine="420"/>
      </w:pPr>
      <w:r>
        <w:t>A．职工平均工资和生活费用变化等情况</w:t>
      </w:r>
    </w:p>
    <w:p>
      <w:pPr>
        <w:pStyle w:val="1"/>
        <w:ind w:firstLine="420"/>
      </w:pPr>
      <w:r>
        <w:t>B．用人单位的工资水平</w:t>
      </w:r>
    </w:p>
    <w:p>
      <w:pPr>
        <w:pStyle w:val="1"/>
        <w:ind w:firstLine="420"/>
      </w:pPr>
      <w:r>
        <w:t>C．相关岗位工资水平</w:t>
      </w:r>
    </w:p>
    <w:p>
      <w:pPr>
        <w:pStyle w:val="1"/>
        <w:ind w:firstLine="420"/>
      </w:pPr>
      <w:r>
        <w:t>D．当地的生活费用</w:t>
      </w:r>
    </w:p>
    <w:p>
      <w:pPr>
        <w:pStyle w:val="11"/>
      </w:pPr>
      <w:r>
        <w:t>依据《工伤保险条例》，职工再次发生工伤，根据规定应当享受伤残津贴的，按照(    )伤残等级享受伤残津贴待遇。</w:t>
      </w:r>
    </w:p>
    <w:p>
      <w:pPr>
        <w:pStyle w:val="1"/>
        <w:ind w:firstLine="420"/>
      </w:pPr>
      <w:r>
        <w:t>A．原先认定的</w:t>
      </w:r>
    </w:p>
    <w:p>
      <w:pPr>
        <w:pStyle w:val="1"/>
        <w:ind w:firstLine="420"/>
      </w:pPr>
      <w:r>
        <w:t>B．新认定的</w:t>
      </w:r>
    </w:p>
    <w:p>
      <w:pPr>
        <w:pStyle w:val="1"/>
        <w:ind w:firstLine="420"/>
      </w:pPr>
      <w:r>
        <w:t>C．较高</w:t>
      </w:r>
    </w:p>
    <w:p>
      <w:pPr>
        <w:pStyle w:val="1"/>
        <w:ind w:firstLine="420"/>
      </w:pPr>
      <w:r>
        <w:t>D．较低</w:t>
      </w:r>
    </w:p>
    <w:p>
      <w:pPr>
        <w:pStyle w:val="11"/>
      </w:pPr>
      <w:r>
        <w:t>依据《工伤保险条例》，伤残津贴、供养亲属抚恤金、生活护理费由统筹地区社会保险行政部门根据职工平均工资和生活费用变化等情况适时调整。调整办法由(    )规定。</w:t>
      </w:r>
    </w:p>
    <w:p>
      <w:pPr>
        <w:pStyle w:val="1"/>
        <w:ind w:firstLine="420"/>
      </w:pPr>
      <w:r>
        <w:t>A．统筹地区工会组织</w:t>
      </w:r>
    </w:p>
    <w:p>
      <w:pPr>
        <w:pStyle w:val="1"/>
        <w:ind w:firstLine="420"/>
      </w:pPr>
      <w:r>
        <w:t>B．统筹地区社会保险行政部门</w:t>
      </w:r>
    </w:p>
    <w:p>
      <w:pPr>
        <w:pStyle w:val="1"/>
        <w:ind w:firstLine="420"/>
      </w:pPr>
      <w:r>
        <w:t>C．省、自治区、直辖市人民政府</w:t>
      </w:r>
    </w:p>
    <w:p>
      <w:pPr>
        <w:pStyle w:val="1"/>
        <w:ind w:firstLine="420"/>
      </w:pPr>
      <w:r>
        <w:t>D．国务院社会保险行政部门</w:t>
      </w:r>
    </w:p>
    <w:p>
      <w:pPr>
        <w:pStyle w:val="11"/>
      </w:pPr>
      <w:r>
        <w:t>依据《工伤保险条例》，职工因工外出期间发生事故或者在抢险救灾中下落不明的，从事故发生当月起(    )个月内照发工资，从第(    )个月起停发工资，由工伤保险基金向其供养亲属按月支付供养亲属抚恤金。</w:t>
      </w:r>
    </w:p>
    <w:p>
      <w:pPr>
        <w:pStyle w:val="1"/>
        <w:ind w:firstLine="420"/>
      </w:pPr>
      <w:r>
        <w:t>A．2；3</w:t>
      </w:r>
    </w:p>
    <w:p>
      <w:pPr>
        <w:pStyle w:val="1"/>
        <w:ind w:firstLine="420"/>
      </w:pPr>
      <w:r>
        <w:t>B．5；6</w:t>
      </w:r>
    </w:p>
    <w:p>
      <w:pPr>
        <w:pStyle w:val="1"/>
        <w:ind w:firstLine="420"/>
      </w:pPr>
      <w:r>
        <w:t>C．4；5</w:t>
      </w:r>
    </w:p>
    <w:p>
      <w:pPr>
        <w:pStyle w:val="1"/>
        <w:ind w:firstLine="420"/>
      </w:pPr>
      <w:r>
        <w:t>D．3；4</w:t>
      </w:r>
    </w:p>
    <w:p>
      <w:pPr>
        <w:pStyle w:val="11"/>
      </w:pPr>
      <w:r>
        <w:t>依据《工伤保险条例》，职工因工致残被鉴定为五级、六级伤残且难以安排工作的，由用人单位按月发给伤残津贴，标准分别为本人工资的(    )。</w:t>
      </w:r>
    </w:p>
    <w:p>
      <w:pPr>
        <w:pStyle w:val="1"/>
        <w:ind w:firstLine="420"/>
      </w:pPr>
      <w:r>
        <w:t>A．80%；70%</w:t>
      </w:r>
    </w:p>
    <w:p>
      <w:pPr>
        <w:pStyle w:val="1"/>
        <w:ind w:firstLine="420"/>
      </w:pPr>
      <w:r>
        <w:t>B．75%；70%</w:t>
      </w:r>
    </w:p>
    <w:p>
      <w:pPr>
        <w:pStyle w:val="1"/>
        <w:ind w:firstLine="420"/>
      </w:pPr>
      <w:r>
        <w:t>C．70%；60%</w:t>
      </w:r>
    </w:p>
    <w:p>
      <w:pPr>
        <w:pStyle w:val="1"/>
        <w:ind w:firstLine="420"/>
      </w:pPr>
      <w:r>
        <w:t>D．65%；60%</w:t>
      </w:r>
    </w:p>
    <w:p>
      <w:pPr>
        <w:pStyle w:val="11"/>
      </w:pPr>
      <w:r>
        <w:t>《失业保险条例》规定，单位招用的农民合同制工人连续工作满1年，本单位并已缴纳失业保险费，劳动合同期满未续订或者提前解除劳动合同的，由社会保险经办机构根据其工作时间长短，对其支付(    )。</w:t>
      </w:r>
    </w:p>
    <w:p>
      <w:pPr>
        <w:pStyle w:val="1"/>
        <w:ind w:firstLine="420"/>
      </w:pPr>
      <w:r>
        <w:t>A．失业保险金</w:t>
      </w:r>
    </w:p>
    <w:p>
      <w:pPr>
        <w:pStyle w:val="1"/>
        <w:ind w:firstLine="420"/>
      </w:pPr>
      <w:r>
        <w:t>B．失业补贴</w:t>
      </w:r>
    </w:p>
    <w:p>
      <w:pPr>
        <w:pStyle w:val="1"/>
        <w:ind w:firstLine="420"/>
      </w:pPr>
      <w:r>
        <w:t>C．一次性生活补助</w:t>
      </w:r>
    </w:p>
    <w:p>
      <w:pPr>
        <w:pStyle w:val="1"/>
        <w:ind w:firstLine="420"/>
      </w:pPr>
      <w:r>
        <w:t>D．一次性就业补贴</w:t>
      </w:r>
    </w:p>
    <w:p>
      <w:pPr>
        <w:pStyle w:val="11"/>
      </w:pPr>
      <w:r>
        <w:t>《失业保险条例》规定，失业人员领取医疗补助金标准由(    )规定。</w:t>
      </w:r>
    </w:p>
    <w:p>
      <w:pPr>
        <w:pStyle w:val="1"/>
        <w:ind w:firstLine="420"/>
      </w:pPr>
      <w:r>
        <w:t>A．国务院卫生行政部门</w:t>
      </w:r>
    </w:p>
    <w:p>
      <w:pPr>
        <w:pStyle w:val="1"/>
        <w:ind w:firstLine="420"/>
      </w:pPr>
      <w:r>
        <w:t>B．国务院社会保险行政部门</w:t>
      </w:r>
    </w:p>
    <w:p>
      <w:pPr>
        <w:pStyle w:val="1"/>
        <w:ind w:firstLine="420"/>
      </w:pPr>
      <w:r>
        <w:t>C．国务院社会保险行政部门、卫生行政部门共同</w:t>
      </w:r>
    </w:p>
    <w:p>
      <w:pPr>
        <w:pStyle w:val="1"/>
        <w:ind w:firstLine="420"/>
      </w:pPr>
      <w:r>
        <w:t>D．省、自治区、直辖市人民政府</w:t>
      </w:r>
    </w:p>
    <w:p>
      <w:pPr>
        <w:pStyle w:val="11"/>
      </w:pPr>
      <w:r>
        <w:t>《工伤保险条例》规定，职工因工致残被鉴定为五级、六级伤残的，一次性工伤医疗补助金和一次性伤残就业补助金的具体标准由(    )规定。</w:t>
      </w:r>
    </w:p>
    <w:p>
      <w:pPr>
        <w:pStyle w:val="1"/>
        <w:ind w:firstLine="420"/>
      </w:pPr>
      <w:r>
        <w:t>A．国务院卫生行政部门</w:t>
      </w:r>
    </w:p>
    <w:p>
      <w:pPr>
        <w:pStyle w:val="1"/>
        <w:ind w:firstLine="420"/>
      </w:pPr>
      <w:r>
        <w:t>B．国务院社会保险行政部门</w:t>
      </w:r>
    </w:p>
    <w:p>
      <w:pPr>
        <w:pStyle w:val="1"/>
        <w:ind w:firstLine="420"/>
      </w:pPr>
      <w:r>
        <w:t>C．国务院社会保险行政部门、卫生行政部门共同</w:t>
      </w:r>
    </w:p>
    <w:p>
      <w:pPr>
        <w:pStyle w:val="1"/>
        <w:ind w:firstLine="420"/>
      </w:pPr>
      <w:r>
        <w:t>D．省、自治区、直辖市人民政府</w:t>
      </w:r>
    </w:p>
    <w:p>
      <w:pPr>
        <w:pStyle w:val="11"/>
      </w:pPr>
      <w:r>
        <w:t>《工伤保险条例》规定，职工因工致残被鉴定为一级至四级伤残的，由(    )以伤残津贴为基数，缴纳基本医疗保险费。</w:t>
      </w:r>
    </w:p>
    <w:p>
      <w:pPr>
        <w:pStyle w:val="1"/>
        <w:ind w:firstLine="420"/>
      </w:pPr>
      <w:r>
        <w:t>A．用人单位和职工个人</w:t>
      </w:r>
    </w:p>
    <w:p>
      <w:pPr>
        <w:pStyle w:val="1"/>
        <w:ind w:firstLine="420"/>
      </w:pPr>
      <w:r>
        <w:t>B．用人单位</w:t>
      </w:r>
    </w:p>
    <w:p>
      <w:pPr>
        <w:pStyle w:val="1"/>
        <w:ind w:firstLine="420"/>
      </w:pPr>
      <w:r>
        <w:t>C．职工个人</w:t>
      </w:r>
    </w:p>
    <w:p>
      <w:pPr>
        <w:pStyle w:val="1"/>
        <w:ind w:firstLine="420"/>
      </w:pPr>
      <w:r>
        <w:t>D．工伤基金</w:t>
      </w:r>
    </w:p>
    <w:p>
      <w:pPr>
        <w:pStyle w:val="11"/>
      </w:pPr>
      <w:r>
        <w:t>《工伤保险条例》规定，职工发生工伤时，(    )应当采取措施使工伤职工得到及时救治。</w:t>
      </w:r>
    </w:p>
    <w:p>
      <w:pPr>
        <w:pStyle w:val="1"/>
        <w:ind w:firstLine="420"/>
      </w:pPr>
      <w:r>
        <w:t>A．社会保险行政部门</w:t>
      </w:r>
    </w:p>
    <w:p>
      <w:pPr>
        <w:pStyle w:val="1"/>
        <w:ind w:firstLine="420"/>
      </w:pPr>
      <w:r>
        <w:t>B．工会组织</w:t>
      </w:r>
    </w:p>
    <w:p>
      <w:pPr>
        <w:pStyle w:val="1"/>
        <w:ind w:firstLine="420"/>
      </w:pPr>
      <w:r>
        <w:t>C．用人单位</w:t>
      </w:r>
    </w:p>
    <w:p>
      <w:pPr>
        <w:pStyle w:val="1"/>
        <w:ind w:firstLine="420"/>
      </w:pPr>
      <w:r>
        <w:t>D．经办机构</w:t>
      </w:r>
    </w:p>
    <w:p>
      <w:pPr>
        <w:pStyle w:val="11"/>
      </w:pPr>
      <w:r>
        <w:t>《工伤保险条例》规定，跨地区、生产流动性较大的行业，可以采取相对集中的方式异地参加统筹地区的工伤保险。具体办法由(    )会同有关行业的主管部门制定。</w:t>
      </w:r>
    </w:p>
    <w:p>
      <w:pPr>
        <w:pStyle w:val="1"/>
        <w:ind w:firstLine="420"/>
      </w:pPr>
      <w:r>
        <w:t>A．经办机构</w:t>
      </w:r>
    </w:p>
    <w:p>
      <w:pPr>
        <w:pStyle w:val="1"/>
        <w:ind w:firstLine="420"/>
      </w:pPr>
      <w:r>
        <w:t>B．行业协会</w:t>
      </w:r>
    </w:p>
    <w:p>
      <w:pPr>
        <w:pStyle w:val="1"/>
        <w:ind w:firstLine="420"/>
      </w:pPr>
      <w:r>
        <w:t>C．工会组织</w:t>
      </w:r>
    </w:p>
    <w:p>
      <w:pPr>
        <w:pStyle w:val="1"/>
        <w:ind w:firstLine="420"/>
      </w:pPr>
      <w:r>
        <w:t>D．国务院社会保险行政部门</w:t>
      </w:r>
    </w:p>
    <w:p>
      <w:pPr>
        <w:pStyle w:val="11"/>
      </w:pPr>
      <w:r>
        <w:t>《工伤保险条例》规定，工伤职工已经评定伤残等级并经劳动能力鉴定委员会确认为需要生活护理的，其生活护理费按照生活完全不能自理、生活大部分不能自理或生活部分不能自理3个不同等级，支付标准分别为统筹地区上年度职工月平均工资的(    )。</w:t>
      </w:r>
    </w:p>
    <w:p>
      <w:pPr>
        <w:pStyle w:val="1"/>
        <w:ind w:firstLine="420"/>
      </w:pPr>
      <w:r>
        <w:t>A．80%；70%；60%</w:t>
      </w:r>
    </w:p>
    <w:p>
      <w:pPr>
        <w:pStyle w:val="1"/>
        <w:ind w:firstLine="420"/>
      </w:pPr>
      <w:r>
        <w:t>B．70%；60%；50%</w:t>
      </w:r>
    </w:p>
    <w:p>
      <w:pPr>
        <w:pStyle w:val="1"/>
        <w:ind w:firstLine="420"/>
      </w:pPr>
      <w:r>
        <w:t>C．60%；50%；40%</w:t>
      </w:r>
    </w:p>
    <w:p>
      <w:pPr>
        <w:pStyle w:val="1"/>
        <w:ind w:firstLine="420"/>
      </w:pPr>
      <w:r>
        <w:t>D．50%；40%；30%</w:t>
      </w:r>
    </w:p>
    <w:p>
      <w:pPr>
        <w:pStyle w:val="11"/>
      </w:pPr>
      <w:r>
        <w:t>《工伤保险条例》规定的本人工资，是指工伤职工因工作遭受事故伤害或患职业病前(    )个月平均月缴费工资。</w:t>
      </w:r>
    </w:p>
    <w:p>
      <w:pPr>
        <w:pStyle w:val="1"/>
        <w:ind w:firstLine="420"/>
      </w:pPr>
      <w:r>
        <w:t>A．6</w:t>
      </w:r>
    </w:p>
    <w:p>
      <w:pPr>
        <w:pStyle w:val="1"/>
        <w:ind w:firstLine="420"/>
      </w:pPr>
      <w:r>
        <w:t>B．12</w:t>
      </w:r>
    </w:p>
    <w:p>
      <w:pPr>
        <w:pStyle w:val="1"/>
        <w:ind w:firstLine="420"/>
      </w:pPr>
      <w:r>
        <w:t>C．18</w:t>
      </w:r>
    </w:p>
    <w:p>
      <w:pPr>
        <w:pStyle w:val="1"/>
        <w:ind w:firstLine="420"/>
      </w:pPr>
      <w:r>
        <w:t>D．24</w:t>
      </w:r>
    </w:p>
    <w:p>
      <w:pPr>
        <w:pStyle w:val="11"/>
      </w:pPr>
      <w:r>
        <w:t>依据《中华人民共和国社会保险法》，职工应当按照国家规定的(    )工资的比例缴纳基本养老保险费，记入个人账户。</w:t>
      </w:r>
    </w:p>
    <w:p>
      <w:pPr>
        <w:pStyle w:val="1"/>
        <w:ind w:firstLine="420"/>
      </w:pPr>
      <w:r>
        <w:t>A．单位平均</w:t>
      </w:r>
    </w:p>
    <w:p>
      <w:pPr>
        <w:pStyle w:val="1"/>
        <w:ind w:firstLine="420"/>
      </w:pPr>
      <w:r>
        <w:t>B．社会平均</w:t>
      </w:r>
    </w:p>
    <w:p>
      <w:pPr>
        <w:pStyle w:val="1"/>
        <w:ind w:firstLine="420"/>
      </w:pPr>
      <w:r>
        <w:t>C．用工地最低</w:t>
      </w:r>
    </w:p>
    <w:p>
      <w:pPr>
        <w:pStyle w:val="1"/>
        <w:ind w:firstLine="420"/>
      </w:pPr>
      <w:r>
        <w:t>D．本人</w:t>
      </w:r>
    </w:p>
    <w:p>
      <w:pPr>
        <w:pStyle w:val="11"/>
      </w:pPr>
      <w:r>
        <w:t>依据《中华人民共和国社会保险法》，基本养老保险个人账户不得提前支取，记账利率(    )银行定期存款利率，免征利息税。</w:t>
      </w:r>
    </w:p>
    <w:p>
      <w:pPr>
        <w:pStyle w:val="1"/>
        <w:ind w:firstLine="420"/>
      </w:pPr>
      <w:r>
        <w:t>A．不得低于</w:t>
      </w:r>
    </w:p>
    <w:p>
      <w:pPr>
        <w:pStyle w:val="1"/>
        <w:ind w:firstLine="420"/>
      </w:pPr>
      <w:r>
        <w:t>B．不得高于</w:t>
      </w:r>
    </w:p>
    <w:p>
      <w:pPr>
        <w:pStyle w:val="1"/>
        <w:ind w:firstLine="420"/>
      </w:pPr>
      <w:r>
        <w:t>C．可以低于</w:t>
      </w:r>
    </w:p>
    <w:p>
      <w:pPr>
        <w:pStyle w:val="1"/>
        <w:ind w:firstLine="420"/>
      </w:pPr>
      <w:r>
        <w:t>D．相当于</w:t>
      </w:r>
    </w:p>
    <w:p>
      <w:pPr>
        <w:pStyle w:val="11"/>
      </w:pPr>
      <w:r>
        <w:t>依据《中华人民共和国社会保险法》，养老保险个人账户因个人死亡的，个人账户余额(    )。</w:t>
      </w:r>
    </w:p>
    <w:p>
      <w:pPr>
        <w:pStyle w:val="1"/>
        <w:ind w:firstLine="420"/>
      </w:pPr>
      <w:r>
        <w:t>A．纳入养老保险基金</w:t>
      </w:r>
    </w:p>
    <w:p>
      <w:pPr>
        <w:pStyle w:val="1"/>
        <w:ind w:firstLine="420"/>
      </w:pPr>
      <w:r>
        <w:t>B．可以继承</w:t>
      </w:r>
    </w:p>
    <w:p>
      <w:pPr>
        <w:pStyle w:val="1"/>
        <w:ind w:firstLine="420"/>
      </w:pPr>
      <w:r>
        <w:t>C．可以部分继承</w:t>
      </w:r>
    </w:p>
    <w:p>
      <w:pPr>
        <w:pStyle w:val="1"/>
        <w:ind w:firstLine="420"/>
      </w:pPr>
      <w:r>
        <w:t>D．不可以继承</w:t>
      </w:r>
    </w:p>
    <w:p>
      <w:pPr>
        <w:pStyle w:val="11"/>
      </w:pPr>
      <w:r>
        <w:t>依据《中华人民共和国社会保险法》，基本养老金由统筹养老金和个人账户养老金组成。基本养老金根据(    )、缴费工资、当地职工平均工资、个人账户金额、城镇人口平均预期寿命等因素确定。</w:t>
      </w:r>
    </w:p>
    <w:p>
      <w:pPr>
        <w:pStyle w:val="1"/>
        <w:ind w:firstLine="420"/>
      </w:pPr>
      <w:r>
        <w:t>A．视同缴费年限</w:t>
      </w:r>
    </w:p>
    <w:p>
      <w:pPr>
        <w:pStyle w:val="1"/>
        <w:ind w:firstLine="420"/>
      </w:pPr>
      <w:r>
        <w:t>B．实际缴费年限</w:t>
      </w:r>
    </w:p>
    <w:p>
      <w:pPr>
        <w:pStyle w:val="1"/>
        <w:ind w:firstLine="420"/>
      </w:pPr>
      <w:r>
        <w:t>C．累计缴费年限</w:t>
      </w:r>
    </w:p>
    <w:p>
      <w:pPr>
        <w:pStyle w:val="1"/>
        <w:ind w:firstLine="420"/>
      </w:pPr>
      <w:r>
        <w:t>D．工龄</w:t>
      </w:r>
    </w:p>
    <w:p>
      <w:pPr>
        <w:pStyle w:val="11"/>
      </w:pPr>
      <w:r>
        <w:t>依据《中华人民共和国社会保险法》，参保人员因病或非因工死亡的，其遗属可以领取的待遇项目有(    )。</w:t>
      </w:r>
    </w:p>
    <w:p>
      <w:pPr>
        <w:pStyle w:val="1"/>
        <w:ind w:firstLine="420"/>
      </w:pPr>
      <w:r>
        <w:t>A．丧葬补助金和病残津贴</w:t>
      </w:r>
    </w:p>
    <w:p>
      <w:pPr>
        <w:pStyle w:val="1"/>
        <w:ind w:firstLine="420"/>
      </w:pPr>
      <w:r>
        <w:t>B．抚恤金和病残津贴</w:t>
      </w:r>
    </w:p>
    <w:p>
      <w:pPr>
        <w:pStyle w:val="1"/>
        <w:ind w:firstLine="420"/>
      </w:pPr>
      <w:r>
        <w:t>C．丧葬补助金和抚恤金</w:t>
      </w:r>
    </w:p>
    <w:p>
      <w:pPr>
        <w:pStyle w:val="1"/>
        <w:ind w:firstLine="420"/>
      </w:pPr>
      <w:r>
        <w:t>D．抚恤金和因工死亡补助金</w:t>
      </w:r>
    </w:p>
    <w:p>
      <w:pPr>
        <w:pStyle w:val="11"/>
      </w:pPr>
      <w:r>
        <w:t>依据《中华人民共和国社会保险法》，个人跨统筹地区就业的，其基本养老保险关系(    )，缴费年限(    )计算。</w:t>
      </w:r>
    </w:p>
    <w:p>
      <w:pPr>
        <w:pStyle w:val="1"/>
        <w:ind w:firstLine="420"/>
      </w:pPr>
      <w:r>
        <w:t>A．立即终止；重新</w:t>
      </w:r>
    </w:p>
    <w:p>
      <w:pPr>
        <w:pStyle w:val="1"/>
        <w:ind w:firstLine="420"/>
      </w:pPr>
      <w:r>
        <w:t>B．随本人转移；重新</w:t>
      </w:r>
    </w:p>
    <w:p>
      <w:pPr>
        <w:pStyle w:val="1"/>
        <w:ind w:firstLine="420"/>
      </w:pPr>
      <w:r>
        <w:t>C．随本人转移；累计</w:t>
      </w:r>
    </w:p>
    <w:p>
      <w:pPr>
        <w:pStyle w:val="1"/>
        <w:ind w:firstLine="420"/>
      </w:pPr>
      <w:r>
        <w:t>D．立即终止；累计</w:t>
      </w:r>
    </w:p>
    <w:p>
      <w:pPr>
        <w:pStyle w:val="11"/>
      </w:pPr>
      <w:r>
        <w:t>依据《中华人民共和国社会保险法》，职工应当缴纳的社会保险费由用人单位代扣代缴，用人单位应当按(    )将缴纳社会保险费的明细情况告知本人。</w:t>
      </w:r>
    </w:p>
    <w:p>
      <w:pPr>
        <w:pStyle w:val="1"/>
        <w:ind w:firstLine="420"/>
      </w:pPr>
      <w:r>
        <w:t>A．月</w:t>
      </w:r>
    </w:p>
    <w:p>
      <w:pPr>
        <w:pStyle w:val="1"/>
        <w:ind w:firstLine="420"/>
      </w:pPr>
      <w:r>
        <w:t>B．季度</w:t>
      </w:r>
    </w:p>
    <w:p>
      <w:pPr>
        <w:pStyle w:val="1"/>
        <w:ind w:firstLine="420"/>
      </w:pPr>
      <w:r>
        <w:t>C．半年</w:t>
      </w:r>
    </w:p>
    <w:p>
      <w:pPr>
        <w:pStyle w:val="1"/>
        <w:ind w:firstLine="420"/>
      </w:pPr>
      <w:r>
        <w:t>D．年</w:t>
      </w:r>
    </w:p>
    <w:p>
      <w:pPr>
        <w:pStyle w:val="11"/>
      </w:pPr>
      <w:r>
        <w:t>依据《中华人民共和国社会保险法》，用人单位应当按照国家规定的本单位(    )的比例缴纳基本养老保险费，记入基本养老保险统筹基金。</w:t>
      </w:r>
    </w:p>
    <w:p>
      <w:pPr>
        <w:pStyle w:val="1"/>
        <w:ind w:firstLine="420"/>
      </w:pPr>
      <w:r>
        <w:t>A．缴费职工工资总额</w:t>
      </w:r>
    </w:p>
    <w:p>
      <w:pPr>
        <w:pStyle w:val="1"/>
        <w:ind w:firstLine="420"/>
      </w:pPr>
      <w:r>
        <w:t>B．营业额总额</w:t>
      </w:r>
    </w:p>
    <w:p>
      <w:pPr>
        <w:pStyle w:val="1"/>
        <w:ind w:firstLine="420"/>
      </w:pPr>
      <w:r>
        <w:t>C．所有收入总额</w:t>
      </w:r>
    </w:p>
    <w:p>
      <w:pPr>
        <w:pStyle w:val="1"/>
        <w:ind w:firstLine="420"/>
      </w:pPr>
      <w:r>
        <w:t>D．职工工资总额</w:t>
      </w:r>
    </w:p>
    <w:p>
      <w:pPr>
        <w:pStyle w:val="11"/>
      </w:pPr>
      <w:r>
        <w:t>根据《工伤保险条例》，职工被借调期间受到工伤事故伤害的，由(    )承担工伤保险责任。</w:t>
      </w:r>
    </w:p>
    <w:p>
      <w:pPr>
        <w:pStyle w:val="1"/>
        <w:ind w:firstLine="420"/>
      </w:pPr>
      <w:r>
        <w:t>A．原用人单位</w:t>
      </w:r>
    </w:p>
    <w:p>
      <w:pPr>
        <w:pStyle w:val="1"/>
        <w:ind w:firstLine="420"/>
      </w:pPr>
      <w:r>
        <w:t>B．借调单位</w:t>
      </w:r>
    </w:p>
    <w:p>
      <w:pPr>
        <w:pStyle w:val="1"/>
        <w:ind w:firstLine="420"/>
      </w:pPr>
      <w:r>
        <w:t>C．原用人单位与借调单位共同</w:t>
      </w:r>
    </w:p>
    <w:p>
      <w:pPr>
        <w:pStyle w:val="1"/>
        <w:ind w:firstLine="420"/>
      </w:pPr>
      <w:r>
        <w:t>D．职工个人</w:t>
      </w:r>
    </w:p>
    <w:p>
      <w:pPr>
        <w:pStyle w:val="11"/>
      </w:pPr>
      <w:r>
        <w:t>《劳动法》规定，国家实行带薪年休假制度。劳动者连续工作（    ）以上的，享受带薪休假。</w:t>
      </w:r>
    </w:p>
    <w:p>
      <w:pPr>
        <w:pStyle w:val="1"/>
        <w:ind w:firstLine="420"/>
      </w:pPr>
      <w:r>
        <w:t>A．一年</w:t>
      </w:r>
    </w:p>
    <w:p>
      <w:pPr>
        <w:pStyle w:val="1"/>
        <w:ind w:firstLine="420"/>
      </w:pPr>
      <w:r>
        <w:t>B．两年</w:t>
      </w:r>
    </w:p>
    <w:p>
      <w:pPr>
        <w:pStyle w:val="1"/>
        <w:ind w:firstLine="420"/>
      </w:pPr>
      <w:r>
        <w:t>C．三年</w:t>
      </w:r>
    </w:p>
    <w:p>
      <w:pPr>
        <w:pStyle w:val="1"/>
        <w:ind w:firstLine="420"/>
      </w:pPr>
      <w:r>
        <w:t>D．五年</w:t>
      </w:r>
    </w:p>
    <w:p>
      <w:pPr>
        <w:pStyle w:val="11"/>
      </w:pPr>
      <w:r>
        <w:t>《劳动法》规定，在录用职工时，除国家规定的不适合妇女的工种或者岗位外，不得以(    )为由拒绝录用妇女或者提高对妇女的录用标准。</w:t>
      </w:r>
    </w:p>
    <w:p>
      <w:pPr>
        <w:pStyle w:val="1"/>
        <w:ind w:firstLine="420"/>
      </w:pPr>
      <w:r>
        <w:t>A．性别</w:t>
      </w:r>
    </w:p>
    <w:p>
      <w:pPr>
        <w:pStyle w:val="1"/>
        <w:ind w:firstLine="420"/>
      </w:pPr>
      <w:r>
        <w:t>B．技能</w:t>
      </w:r>
    </w:p>
    <w:p>
      <w:pPr>
        <w:pStyle w:val="1"/>
        <w:ind w:firstLine="420"/>
      </w:pPr>
      <w:r>
        <w:t>C．经验</w:t>
      </w:r>
    </w:p>
    <w:p>
      <w:pPr>
        <w:pStyle w:val="1"/>
        <w:ind w:firstLine="420"/>
      </w:pPr>
      <w:r>
        <w:t>D．学历</w:t>
      </w:r>
    </w:p>
    <w:p>
      <w:pPr>
        <w:pStyle w:val="11"/>
      </w:pPr>
      <w:r>
        <w:t>依据《劳动合同法》，用人单位可以与孕期、产期、哺乳期女职工解除劳动合同的情形是(    )</w:t>
      </w:r>
    </w:p>
    <w:p>
      <w:pPr>
        <w:pStyle w:val="1"/>
        <w:ind w:firstLine="420"/>
      </w:pPr>
      <w:r>
        <w:t>A．企业生产经营发生严重困难</w:t>
      </w:r>
    </w:p>
    <w:p>
      <w:pPr>
        <w:pStyle w:val="1"/>
        <w:ind w:firstLine="420"/>
      </w:pPr>
      <w:r>
        <w:t>B．劳动合同期满</w:t>
      </w:r>
    </w:p>
    <w:p>
      <w:pPr>
        <w:pStyle w:val="1"/>
        <w:ind w:firstLine="420"/>
      </w:pPr>
      <w:r>
        <w:t>C．劳动者被依法追究刑事责任</w:t>
      </w:r>
    </w:p>
    <w:p>
      <w:pPr>
        <w:pStyle w:val="1"/>
        <w:ind w:firstLine="420"/>
      </w:pPr>
      <w:r>
        <w:t>D．劳动者不能胜任工作，经过培训或者调整工作岗位，仍不能胜任工作</w:t>
      </w:r>
    </w:p>
    <w:p>
      <w:pPr>
        <w:pStyle w:val="11"/>
      </w:pPr>
      <w:r>
        <w:t>《女职工劳动保护特别规定》规定，女职工禁忌从事的工作是(    )。</w:t>
      </w:r>
    </w:p>
    <w:p>
      <w:pPr>
        <w:pStyle w:val="1"/>
        <w:ind w:firstLine="420"/>
      </w:pPr>
      <w:r>
        <w:t>A．轮船驾驶员</w:t>
      </w:r>
    </w:p>
    <w:p>
      <w:pPr>
        <w:pStyle w:val="1"/>
        <w:ind w:firstLine="420"/>
      </w:pPr>
      <w:r>
        <w:t>B．快递员</w:t>
      </w:r>
    </w:p>
    <w:p>
      <w:pPr>
        <w:pStyle w:val="1"/>
        <w:ind w:firstLine="420"/>
      </w:pPr>
      <w:r>
        <w:t>C．井下采矿工</w:t>
      </w:r>
    </w:p>
    <w:p>
      <w:pPr>
        <w:pStyle w:val="1"/>
        <w:ind w:firstLine="420"/>
      </w:pPr>
      <w:r>
        <w:t>D．驯兽师</w:t>
      </w:r>
    </w:p>
    <w:p>
      <w:pPr>
        <w:pStyle w:val="11"/>
      </w:pPr>
      <w:r>
        <w:t>某公司安排工人刘某正月初一上班。根据《劳动法》，该公司应支付其不低于工资的(    )。</w:t>
      </w:r>
    </w:p>
    <w:p>
      <w:pPr>
        <w:pStyle w:val="1"/>
        <w:ind w:firstLine="420"/>
      </w:pPr>
      <w:r>
        <w:t>A．150%</w:t>
      </w:r>
    </w:p>
    <w:p>
      <w:pPr>
        <w:pStyle w:val="1"/>
        <w:ind w:firstLine="420"/>
      </w:pPr>
      <w:r>
        <w:t>B．200%</w:t>
      </w:r>
    </w:p>
    <w:p>
      <w:pPr>
        <w:pStyle w:val="1"/>
        <w:ind w:firstLine="420"/>
      </w:pPr>
      <w:r>
        <w:t>C．300%</w:t>
      </w:r>
    </w:p>
    <w:p>
      <w:pPr>
        <w:pStyle w:val="1"/>
        <w:ind w:firstLine="420"/>
      </w:pPr>
      <w:r>
        <w:t>D．400%</w:t>
      </w:r>
    </w:p>
    <w:p>
      <w:pPr>
        <w:pStyle w:val="11"/>
      </w:pPr>
      <w:r>
        <w:t>根据《职工带薪年休假条例》，职工累计工作已满1年不满10年的，年休假(    )天；已满10年不满20年的，年休假(    )天；已满20年的，年休假(    )天。</w:t>
      </w:r>
    </w:p>
    <w:p>
      <w:pPr>
        <w:pStyle w:val="1"/>
        <w:ind w:firstLine="420"/>
      </w:pPr>
      <w:r>
        <w:t>A．5；10；15</w:t>
      </w:r>
    </w:p>
    <w:p>
      <w:pPr>
        <w:pStyle w:val="1"/>
        <w:ind w:firstLine="420"/>
      </w:pPr>
      <w:r>
        <w:t>B．6；11；16</w:t>
      </w:r>
    </w:p>
    <w:p>
      <w:pPr>
        <w:pStyle w:val="1"/>
        <w:ind w:firstLine="420"/>
      </w:pPr>
      <w:r>
        <w:t>C．7；12；17</w:t>
      </w:r>
    </w:p>
    <w:p>
      <w:pPr>
        <w:pStyle w:val="1"/>
        <w:ind w:firstLine="420"/>
      </w:pPr>
      <w:r>
        <w:t>D．8；13；18</w:t>
      </w:r>
    </w:p>
    <w:p>
      <w:pPr>
        <w:pStyle w:val="11"/>
      </w:pPr>
      <w:r>
        <w:t>《企业职工带薪年休假实施办法》规定，职工连续工作满(    )个月以上的，享受带薪年休假。</w:t>
      </w:r>
    </w:p>
    <w:p>
      <w:pPr>
        <w:pStyle w:val="1"/>
        <w:ind w:firstLine="420"/>
      </w:pPr>
      <w:r>
        <w:t>A．6</w:t>
      </w:r>
    </w:p>
    <w:p>
      <w:pPr>
        <w:pStyle w:val="1"/>
        <w:ind w:firstLine="420"/>
      </w:pPr>
      <w:r>
        <w:t>B．12</w:t>
      </w:r>
    </w:p>
    <w:p>
      <w:pPr>
        <w:pStyle w:val="1"/>
        <w:ind w:firstLine="420"/>
      </w:pPr>
      <w:r>
        <w:t>C．18</w:t>
      </w:r>
    </w:p>
    <w:p>
      <w:pPr>
        <w:pStyle w:val="1"/>
        <w:ind w:firstLine="420"/>
      </w:pPr>
      <w:r>
        <w:t>D．24</w:t>
      </w:r>
    </w:p>
    <w:p>
      <w:pPr>
        <w:pStyle w:val="11"/>
      </w:pPr>
      <w:r>
        <w:t>根据《女职工劳动保护特别规定》，女职工生育享受(    )天产假。</w:t>
      </w:r>
    </w:p>
    <w:p>
      <w:pPr>
        <w:pStyle w:val="1"/>
        <w:ind w:firstLine="420"/>
      </w:pPr>
      <w:r>
        <w:t>A．95</w:t>
      </w:r>
    </w:p>
    <w:p>
      <w:pPr>
        <w:pStyle w:val="1"/>
        <w:ind w:firstLine="420"/>
      </w:pPr>
      <w:r>
        <w:t>B．96</w:t>
      </w:r>
    </w:p>
    <w:p>
      <w:pPr>
        <w:pStyle w:val="1"/>
        <w:ind w:firstLine="420"/>
      </w:pPr>
      <w:r>
        <w:t>C．97</w:t>
      </w:r>
    </w:p>
    <w:p>
      <w:pPr>
        <w:pStyle w:val="1"/>
        <w:ind w:firstLine="420"/>
      </w:pPr>
      <w:r>
        <w:t>D．98</w:t>
      </w:r>
    </w:p>
    <w:p>
      <w:pPr>
        <w:pStyle w:val="11"/>
      </w:pPr>
      <w:r>
        <w:t>根据《女职工劳动保护特别规定》，用人单位应当将本单位属于女职工禁忌从事的劳动范围的岗位(    )告知女职工。</w:t>
      </w:r>
    </w:p>
    <w:p>
      <w:pPr>
        <w:pStyle w:val="1"/>
        <w:ind w:firstLine="420"/>
      </w:pPr>
      <w:r>
        <w:t>A．书面</w:t>
      </w:r>
    </w:p>
    <w:p>
      <w:pPr>
        <w:pStyle w:val="1"/>
        <w:ind w:firstLine="420"/>
      </w:pPr>
      <w:r>
        <w:t>B．口头</w:t>
      </w:r>
    </w:p>
    <w:p>
      <w:pPr>
        <w:pStyle w:val="1"/>
        <w:ind w:firstLine="420"/>
      </w:pPr>
      <w:r>
        <w:t>C．直接</w:t>
      </w:r>
    </w:p>
    <w:p>
      <w:pPr>
        <w:pStyle w:val="1"/>
        <w:ind w:firstLine="420"/>
      </w:pPr>
      <w:r>
        <w:t>D．当面</w:t>
      </w:r>
    </w:p>
    <w:p>
      <w:pPr>
        <w:pStyle w:val="11"/>
      </w:pPr>
      <w:r>
        <w:t>根据《女职工劳动保护特别规定》，怀孕女职工在劳动时间内进行产前检查，所需时间计入(    )时间。</w:t>
      </w:r>
    </w:p>
    <w:p>
      <w:pPr>
        <w:pStyle w:val="1"/>
        <w:ind w:firstLine="420"/>
      </w:pPr>
      <w:r>
        <w:t>A．病假</w:t>
      </w:r>
    </w:p>
    <w:p>
      <w:pPr>
        <w:pStyle w:val="1"/>
        <w:ind w:firstLine="420"/>
      </w:pPr>
      <w:r>
        <w:t>B．事假</w:t>
      </w:r>
    </w:p>
    <w:p>
      <w:pPr>
        <w:pStyle w:val="1"/>
        <w:ind w:firstLine="420"/>
      </w:pPr>
      <w:r>
        <w:t>C．年休假</w:t>
      </w:r>
    </w:p>
    <w:p>
      <w:pPr>
        <w:pStyle w:val="1"/>
        <w:ind w:firstLine="420"/>
      </w:pPr>
      <w:r>
        <w:t>D．劳动</w:t>
      </w:r>
    </w:p>
    <w:p>
      <w:pPr>
        <w:pStyle w:val="11"/>
      </w:pPr>
      <w:r>
        <w:t>根据《女职工劳动保护特别规定》，女职工生育或者流产的医疗费用，按照(    )，对已经参加生育保险的，由生育保险基金支付；对未参加生育保险的，由用人单位支付。</w:t>
      </w:r>
    </w:p>
    <w:p>
      <w:pPr>
        <w:pStyle w:val="1"/>
        <w:ind w:firstLine="420"/>
      </w:pPr>
      <w:r>
        <w:t>A．生育保险规定的项目和标准</w:t>
      </w:r>
    </w:p>
    <w:p>
      <w:pPr>
        <w:pStyle w:val="1"/>
        <w:ind w:firstLine="420"/>
      </w:pPr>
      <w:r>
        <w:t>B．医疗机构出具的清单费用</w:t>
      </w:r>
    </w:p>
    <w:p>
      <w:pPr>
        <w:pStyle w:val="1"/>
        <w:ind w:firstLine="420"/>
      </w:pPr>
      <w:r>
        <w:t>C．医疗机构开具的发票</w:t>
      </w:r>
    </w:p>
    <w:p>
      <w:pPr>
        <w:pStyle w:val="1"/>
        <w:ind w:firstLine="420"/>
      </w:pPr>
      <w:r>
        <w:t>D．用人单位的生育报销规定</w:t>
      </w:r>
    </w:p>
    <w:p>
      <w:pPr>
        <w:pStyle w:val="11"/>
      </w:pPr>
      <w:r>
        <w:t>根据《女职工劳动保护特别规定》，女职工在孕期不能适应原劳动的，用人单位应根据(    )，予以减轻劳动量或者安排其他能够适应的劳动。</w:t>
      </w:r>
    </w:p>
    <w:p>
      <w:pPr>
        <w:pStyle w:val="1"/>
        <w:ind w:firstLine="420"/>
      </w:pPr>
      <w:r>
        <w:t>A．女职工要求</w:t>
      </w:r>
    </w:p>
    <w:p>
      <w:pPr>
        <w:pStyle w:val="1"/>
        <w:ind w:firstLine="420"/>
      </w:pPr>
      <w:r>
        <w:t>B．医疗机构的证明</w:t>
      </w:r>
    </w:p>
    <w:p>
      <w:pPr>
        <w:pStyle w:val="1"/>
        <w:ind w:firstLine="420"/>
      </w:pPr>
      <w:r>
        <w:t>C．工会证明</w:t>
      </w:r>
    </w:p>
    <w:p>
      <w:pPr>
        <w:pStyle w:val="1"/>
        <w:ind w:firstLine="420"/>
      </w:pPr>
      <w:r>
        <w:t>D．女职工身体状况</w:t>
      </w:r>
    </w:p>
    <w:p>
      <w:pPr>
        <w:pStyle w:val="11"/>
      </w:pPr>
      <w:r>
        <w:t>根据《女职工劳动保护特别规定》，用人单位应当加强女职工劳动保护，采取措施改善女职工(    )条件，对女职工进行劳动安全卫生知识培训。</w:t>
      </w:r>
    </w:p>
    <w:p>
      <w:pPr>
        <w:pStyle w:val="1"/>
        <w:ind w:firstLine="420"/>
      </w:pPr>
      <w:r>
        <w:t>A．生活饮食</w:t>
      </w:r>
    </w:p>
    <w:p>
      <w:pPr>
        <w:pStyle w:val="1"/>
        <w:ind w:firstLine="420"/>
      </w:pPr>
      <w:r>
        <w:t>B．休息休假</w:t>
      </w:r>
    </w:p>
    <w:p>
      <w:pPr>
        <w:pStyle w:val="1"/>
        <w:ind w:firstLine="420"/>
      </w:pPr>
      <w:r>
        <w:t>C．劳动安全卫生</w:t>
      </w:r>
    </w:p>
    <w:p>
      <w:pPr>
        <w:pStyle w:val="1"/>
        <w:ind w:firstLine="420"/>
      </w:pPr>
      <w:r>
        <w:t>D．工资收入</w:t>
      </w:r>
    </w:p>
    <w:p>
      <w:pPr>
        <w:pStyle w:val="11"/>
      </w:pPr>
      <w:r>
        <w:t>根据《职工带薪年休假条例》，年休假在(    )内可以集中安排，也可以分段安排，一般不跨年度安排。</w:t>
      </w:r>
    </w:p>
    <w:p>
      <w:pPr>
        <w:pStyle w:val="1"/>
        <w:ind w:firstLine="420"/>
      </w:pPr>
      <w:r>
        <w:t>A．6个月</w:t>
      </w:r>
    </w:p>
    <w:p>
      <w:pPr>
        <w:pStyle w:val="1"/>
        <w:ind w:firstLine="420"/>
      </w:pPr>
      <w:r>
        <w:t>B．1个年度</w:t>
      </w:r>
    </w:p>
    <w:p>
      <w:pPr>
        <w:pStyle w:val="1"/>
        <w:ind w:firstLine="420"/>
      </w:pPr>
      <w:r>
        <w:t>C．1年半</w:t>
      </w:r>
    </w:p>
    <w:p>
      <w:pPr>
        <w:pStyle w:val="1"/>
        <w:ind w:firstLine="420"/>
      </w:pPr>
      <w:r>
        <w:t>D．2个年度</w:t>
      </w:r>
    </w:p>
    <w:p>
      <w:pPr>
        <w:pStyle w:val="11"/>
      </w:pPr>
      <w:r>
        <w:t>根据《女职工劳动保护特别规定》，用人单位不得因女职工(    )而降低其工资、予以辞退、与其解除劳动或者聘用合同。</w:t>
      </w:r>
    </w:p>
    <w:p>
      <w:pPr>
        <w:pStyle w:val="1"/>
        <w:ind w:firstLine="420"/>
      </w:pPr>
      <w:r>
        <w:t>A．生育、哺乳、经期</w:t>
      </w:r>
    </w:p>
    <w:p>
      <w:pPr>
        <w:pStyle w:val="1"/>
        <w:ind w:firstLine="420"/>
      </w:pPr>
      <w:r>
        <w:t>B．怀孕、生育、经期</w:t>
      </w:r>
    </w:p>
    <w:p>
      <w:pPr>
        <w:pStyle w:val="1"/>
        <w:ind w:firstLine="420"/>
      </w:pPr>
      <w:r>
        <w:t>C．怀孕、经期、哺乳</w:t>
      </w:r>
    </w:p>
    <w:p>
      <w:pPr>
        <w:pStyle w:val="1"/>
        <w:ind w:firstLine="420"/>
      </w:pPr>
      <w:r>
        <w:t>D．怀孕、生育、哺乳</w:t>
      </w:r>
    </w:p>
    <w:p>
      <w:pPr>
        <w:pStyle w:val="11"/>
      </w:pPr>
      <w:r>
        <w:t>根据《女职工劳动保护特别规定》，女职工怀孕未满4个月流产的，享受(    )产假。</w:t>
      </w:r>
    </w:p>
    <w:p>
      <w:pPr>
        <w:pStyle w:val="1"/>
        <w:ind w:firstLine="420"/>
      </w:pPr>
      <w:r>
        <w:t>A．7天</w:t>
      </w:r>
    </w:p>
    <w:p>
      <w:pPr>
        <w:pStyle w:val="1"/>
        <w:ind w:firstLine="420"/>
      </w:pPr>
      <w:r>
        <w:t>B．10天</w:t>
      </w:r>
    </w:p>
    <w:p>
      <w:pPr>
        <w:pStyle w:val="1"/>
        <w:ind w:firstLine="420"/>
      </w:pPr>
      <w:r>
        <w:t>C．15天</w:t>
      </w:r>
    </w:p>
    <w:p>
      <w:pPr>
        <w:pStyle w:val="1"/>
        <w:ind w:firstLine="420"/>
      </w:pPr>
      <w:r>
        <w:t>D．30天</w:t>
      </w:r>
    </w:p>
    <w:p>
      <w:pPr>
        <w:pStyle w:val="11"/>
      </w:pPr>
      <w:r>
        <w:t>根据《女职工劳动保护特别规定》，女职工98天产假期间的生育津贴，对未参加生育保险的，按照女职工产假前工资的标准由(    )支付。</w:t>
      </w:r>
    </w:p>
    <w:p>
      <w:pPr>
        <w:pStyle w:val="1"/>
        <w:ind w:firstLine="420"/>
      </w:pPr>
      <w:r>
        <w:t>A．商业保险</w:t>
      </w:r>
    </w:p>
    <w:p>
      <w:pPr>
        <w:pStyle w:val="1"/>
        <w:ind w:firstLine="420"/>
      </w:pPr>
      <w:r>
        <w:t>B．政府部门</w:t>
      </w:r>
    </w:p>
    <w:p>
      <w:pPr>
        <w:pStyle w:val="1"/>
        <w:ind w:firstLine="420"/>
      </w:pPr>
      <w:r>
        <w:t>C．社会保险经办机构</w:t>
      </w:r>
    </w:p>
    <w:p>
      <w:pPr>
        <w:pStyle w:val="1"/>
        <w:ind w:firstLine="420"/>
      </w:pPr>
      <w:r>
        <w:t>D．用人单位</w:t>
      </w:r>
    </w:p>
    <w:p>
      <w:pPr>
        <w:pStyle w:val="11"/>
      </w:pPr>
      <w:r>
        <w:t>根据《女职工劳动保护特别规定》，女职工在孕期不能适应原劳动的，用人单位应当根据医疗机构的证明，予以(    )。</w:t>
      </w:r>
    </w:p>
    <w:p>
      <w:pPr>
        <w:pStyle w:val="1"/>
        <w:ind w:firstLine="420"/>
      </w:pPr>
      <w:r>
        <w:t>A．调离岗位</w:t>
      </w:r>
    </w:p>
    <w:p>
      <w:pPr>
        <w:pStyle w:val="1"/>
        <w:ind w:firstLine="420"/>
      </w:pPr>
      <w:r>
        <w:t>B．补偿并辞退</w:t>
      </w:r>
    </w:p>
    <w:p>
      <w:pPr>
        <w:pStyle w:val="1"/>
        <w:ind w:firstLine="420"/>
      </w:pPr>
      <w:r>
        <w:t>C．安排休假</w:t>
      </w:r>
    </w:p>
    <w:p>
      <w:pPr>
        <w:pStyle w:val="1"/>
        <w:ind w:firstLine="420"/>
      </w:pPr>
      <w:r>
        <w:t>D．减轻劳动量或者安排其他能够适应的劳动</w:t>
      </w:r>
    </w:p>
    <w:p>
      <w:pPr>
        <w:pStyle w:val="11"/>
      </w:pPr>
      <w:r>
        <w:t>根据《女职工劳动保护特别规定》，女职工享受98天产假，其中产前可以休假(    )天。</w:t>
      </w:r>
    </w:p>
    <w:p>
      <w:pPr>
        <w:pStyle w:val="1"/>
        <w:ind w:firstLine="420"/>
      </w:pPr>
      <w:r>
        <w:t>A．10</w:t>
      </w:r>
    </w:p>
    <w:p>
      <w:pPr>
        <w:pStyle w:val="1"/>
        <w:ind w:firstLine="420"/>
      </w:pPr>
      <w:r>
        <w:t>B．15</w:t>
      </w:r>
    </w:p>
    <w:p>
      <w:pPr>
        <w:pStyle w:val="1"/>
        <w:ind w:firstLine="420"/>
      </w:pPr>
      <w:r>
        <w:t>C．20</w:t>
      </w:r>
    </w:p>
    <w:p>
      <w:pPr>
        <w:pStyle w:val="1"/>
        <w:ind w:firstLine="420"/>
      </w:pPr>
      <w:r>
        <w:t>D．30</w:t>
      </w:r>
    </w:p>
    <w:p>
      <w:pPr>
        <w:pStyle w:val="11"/>
      </w:pPr>
      <w:r>
        <w:t>根据《女职工劳动保护特别规定》，为了减少和解决女职工在劳动中因(    )造成的特殊困难，保护女职工健康，制定本规定。</w:t>
      </w:r>
    </w:p>
    <w:p>
      <w:pPr>
        <w:pStyle w:val="1"/>
        <w:ind w:firstLine="420"/>
      </w:pPr>
      <w:r>
        <w:t>A．工作环境</w:t>
      </w:r>
    </w:p>
    <w:p>
      <w:pPr>
        <w:pStyle w:val="1"/>
        <w:ind w:firstLine="420"/>
      </w:pPr>
      <w:r>
        <w:t>B．劳动强度</w:t>
      </w:r>
    </w:p>
    <w:p>
      <w:pPr>
        <w:pStyle w:val="1"/>
        <w:ind w:firstLine="420"/>
      </w:pPr>
      <w:r>
        <w:t>C．生理特点</w:t>
      </w:r>
    </w:p>
    <w:p>
      <w:pPr>
        <w:pStyle w:val="1"/>
        <w:ind w:firstLine="420"/>
      </w:pPr>
      <w:r>
        <w:t>D．心理特点</w:t>
      </w:r>
    </w:p>
    <w:p>
      <w:pPr>
        <w:pStyle w:val="11"/>
      </w:pPr>
      <w:r>
        <w:t>根据《女职工劳动保护特别规定》，对怀孕(    )个月以上的女职工，用人单位不得延长劳动时间或者安排夜班劳动，并应当在劳动时间内安排一定的休息时间。</w:t>
      </w:r>
    </w:p>
    <w:p>
      <w:pPr>
        <w:pStyle w:val="1"/>
        <w:ind w:firstLine="420"/>
      </w:pPr>
      <w:r>
        <w:t>A．3</w:t>
      </w:r>
    </w:p>
    <w:p>
      <w:pPr>
        <w:pStyle w:val="1"/>
        <w:ind w:firstLine="420"/>
      </w:pPr>
      <w:r>
        <w:t>B．5</w:t>
      </w:r>
    </w:p>
    <w:p>
      <w:pPr>
        <w:pStyle w:val="1"/>
        <w:ind w:firstLine="420"/>
      </w:pPr>
      <w:r>
        <w:t>C．6</w:t>
      </w:r>
    </w:p>
    <w:p>
      <w:pPr>
        <w:pStyle w:val="1"/>
        <w:ind w:firstLine="420"/>
      </w:pPr>
      <w:r>
        <w:t>D．7</w:t>
      </w:r>
    </w:p>
    <w:p>
      <w:pPr>
        <w:pStyle w:val="11"/>
      </w:pPr>
      <w:r>
        <w:t>根据《女职工劳动保护特别规定》，女职工生育多胞胎的，每多生育1个婴儿，增加产假(    )天。</w:t>
      </w:r>
    </w:p>
    <w:p>
      <w:pPr>
        <w:pStyle w:val="1"/>
        <w:ind w:firstLine="420"/>
      </w:pPr>
      <w:r>
        <w:t>A．10</w:t>
      </w:r>
    </w:p>
    <w:p>
      <w:pPr>
        <w:pStyle w:val="1"/>
        <w:ind w:firstLine="420"/>
      </w:pPr>
      <w:r>
        <w:t>B．15</w:t>
      </w:r>
    </w:p>
    <w:p>
      <w:pPr>
        <w:pStyle w:val="1"/>
        <w:ind w:firstLine="420"/>
      </w:pPr>
      <w:r>
        <w:t>C．20</w:t>
      </w:r>
    </w:p>
    <w:p>
      <w:pPr>
        <w:pStyle w:val="1"/>
        <w:ind w:firstLine="420"/>
      </w:pPr>
      <w:r>
        <w:t>D．30</w:t>
      </w:r>
    </w:p>
    <w:p>
      <w:pPr>
        <w:pStyle w:val="11"/>
      </w:pPr>
      <w:r>
        <w:t>根据《女职工劳动保护特别规定》，对哺乳未满(    )婴儿的女职工，用人单位不得延长劳动时间或者安排夜班劳动。</w:t>
      </w:r>
    </w:p>
    <w:p>
      <w:pPr>
        <w:pStyle w:val="1"/>
        <w:ind w:firstLine="420"/>
      </w:pPr>
      <w:r>
        <w:t>A．6个月</w:t>
      </w:r>
    </w:p>
    <w:p>
      <w:pPr>
        <w:pStyle w:val="1"/>
        <w:ind w:firstLine="420"/>
      </w:pPr>
      <w:r>
        <w:t>B．10个月</w:t>
      </w:r>
    </w:p>
    <w:p>
      <w:pPr>
        <w:pStyle w:val="1"/>
        <w:ind w:firstLine="420"/>
      </w:pPr>
      <w:r>
        <w:t>C．1周岁</w:t>
      </w:r>
    </w:p>
    <w:p>
      <w:pPr>
        <w:pStyle w:val="1"/>
        <w:ind w:firstLine="420"/>
      </w:pPr>
      <w:r>
        <w:t>D．2周岁</w:t>
      </w:r>
    </w:p>
    <w:p>
      <w:pPr>
        <w:pStyle w:val="1"/>
        <w:ind w:firstLine="420"/>
      </w:pPr>
      <w:r>
        <w:t>A．5000元</w:t>
      </w:r>
    </w:p>
    <w:p>
      <w:pPr>
        <w:pStyle w:val="1"/>
        <w:ind w:firstLine="420"/>
      </w:pPr>
      <w:r>
        <w:t>B．1000元以上2000元以下</w:t>
      </w:r>
    </w:p>
    <w:p>
      <w:pPr>
        <w:pStyle w:val="1"/>
        <w:ind w:firstLine="420"/>
      </w:pPr>
      <w:r>
        <w:t>C．2000元</w:t>
      </w:r>
    </w:p>
    <w:p>
      <w:pPr>
        <w:pStyle w:val="1"/>
        <w:ind w:firstLine="420"/>
      </w:pPr>
      <w:r>
        <w:t>D．1000元以上5000元以下</w:t>
      </w:r>
    </w:p>
    <w:p>
      <w:pPr>
        <w:pStyle w:val="11"/>
      </w:pPr>
      <w:r>
        <w:t>根据《企业职工带薪年休假实施办法》，职工享受寒暑假天数多于其年休假天数的，(    )当年年休假。</w:t>
      </w:r>
    </w:p>
    <w:p>
      <w:pPr>
        <w:pStyle w:val="1"/>
        <w:ind w:firstLine="420"/>
      </w:pPr>
      <w:r>
        <w:t>A．依法享受</w:t>
      </w:r>
    </w:p>
    <w:p>
      <w:pPr>
        <w:pStyle w:val="1"/>
        <w:ind w:firstLine="420"/>
      </w:pPr>
      <w:r>
        <w:t>B．不享受</w:t>
      </w:r>
    </w:p>
    <w:p>
      <w:pPr>
        <w:pStyle w:val="1"/>
        <w:ind w:firstLine="420"/>
      </w:pPr>
      <w:r>
        <w:t>C．只享受5天</w:t>
      </w:r>
    </w:p>
    <w:p>
      <w:pPr>
        <w:pStyle w:val="1"/>
        <w:ind w:firstLine="420"/>
      </w:pPr>
      <w:r>
        <w:t>D．不享受但应依法补偿</w:t>
      </w:r>
    </w:p>
    <w:p>
      <w:pPr>
        <w:pStyle w:val="11"/>
      </w:pPr>
      <w:r>
        <w:t>根据《企业职工带薪年休假实施办法》，确因工作需要，职工享受寒暑假天数少于其年休假天数的，用人单位应当(    )。</w:t>
      </w:r>
    </w:p>
    <w:p>
      <w:pPr>
        <w:pStyle w:val="1"/>
        <w:ind w:firstLine="420"/>
      </w:pPr>
      <w:r>
        <w:t>A．安排职工休当年年休假</w:t>
      </w:r>
    </w:p>
    <w:p>
      <w:pPr>
        <w:pStyle w:val="1"/>
        <w:ind w:firstLine="420"/>
      </w:pPr>
      <w:r>
        <w:t>B．补偿年休假工资报酬</w:t>
      </w:r>
    </w:p>
    <w:p>
      <w:pPr>
        <w:pStyle w:val="1"/>
        <w:ind w:firstLine="420"/>
      </w:pPr>
      <w:r>
        <w:t>C．不再安排职工休当年年休假</w:t>
      </w:r>
    </w:p>
    <w:p>
      <w:pPr>
        <w:pStyle w:val="1"/>
        <w:ind w:firstLine="420"/>
      </w:pPr>
      <w:r>
        <w:t>D．补足年休假天数</w:t>
      </w:r>
    </w:p>
    <w:p>
      <w:pPr>
        <w:pStyle w:val="11"/>
      </w:pPr>
      <w:r>
        <w:t>根据《企业职工带薪年休假实施办法》，职工新进用人单位且符合休年休假条件的，当年度年休假天数，按照在本单位剩余日历天数折算确定，折算后不足1整天的部分不享受年休假。折算方法是(    )</w:t>
      </w:r>
    </w:p>
    <w:p>
      <w:pPr>
        <w:pStyle w:val="1"/>
        <w:ind w:firstLine="420"/>
      </w:pPr>
      <w:r>
        <w:t>A．（当年度在本单位剩余日历天数÷365天）×职工本人全年应当享受的年休假天数</w:t>
      </w:r>
    </w:p>
    <w:p>
      <w:pPr>
        <w:pStyle w:val="1"/>
        <w:ind w:firstLine="420"/>
      </w:pPr>
      <w:r>
        <w:t>B．（当年度在已过日历天数÷365天）×职工本人全年应当享受的年休假天数</w:t>
      </w:r>
    </w:p>
    <w:p>
      <w:pPr>
        <w:pStyle w:val="1"/>
        <w:ind w:firstLine="420"/>
      </w:pPr>
      <w:r>
        <w:t>C．（当年度在原单位的日历天数÷365天）×职工本人全年应当享受的年休假天数</w:t>
      </w:r>
    </w:p>
    <w:p>
      <w:pPr>
        <w:pStyle w:val="1"/>
        <w:ind w:firstLine="420"/>
      </w:pPr>
      <w:r>
        <w:t>D．（当年度工作的日历天数÷365天）×职工本人全年应当享受的年休假天数</w:t>
      </w:r>
    </w:p>
    <w:p>
      <w:pPr>
        <w:pStyle w:val="11"/>
      </w:pPr>
      <w:r>
        <w:t>《企业职工带薪年休假实施办法》规定，年休假天数根据职工累计工作时间确定。对“计入累计工作时间”表述最准确的是(    )</w:t>
      </w:r>
    </w:p>
    <w:p>
      <w:pPr>
        <w:pStyle w:val="1"/>
        <w:ind w:firstLine="420"/>
      </w:pPr>
      <w:r>
        <w:t>A．职工在同一用人单位工作期间，以及依照法律、行政法规规定视同工作期间</w:t>
      </w:r>
    </w:p>
    <w:p>
      <w:pPr>
        <w:pStyle w:val="1"/>
        <w:ind w:firstLine="420"/>
      </w:pPr>
      <w:r>
        <w:t>B．职工在同一或者不同用人单位工作期间，以及依照法律、行政法规或者国务院规定视同工作期间</w:t>
      </w:r>
    </w:p>
    <w:p>
      <w:pPr>
        <w:pStyle w:val="1"/>
        <w:ind w:firstLine="420"/>
      </w:pPr>
      <w:r>
        <w:t>C．职工在不同用人单位工作期间，以及依照法律、行政法规规定视同工作期间</w:t>
      </w:r>
    </w:p>
    <w:p>
      <w:pPr>
        <w:pStyle w:val="1"/>
        <w:ind w:firstLine="420"/>
      </w:pPr>
      <w:r>
        <w:t>D．职工在同一或者不同用人单位工作期间，以及依照法律、行政法规规定视同工作期间</w:t>
      </w:r>
    </w:p>
    <w:p>
      <w:pPr>
        <w:pStyle w:val="11"/>
      </w:pPr>
      <w:r>
        <w:t>《企业职工带薪年休假实施办法》规定，职工依法享有的(    )以及因工伤停工留薪期间不计入年休假假期。</w:t>
      </w:r>
    </w:p>
    <w:p>
      <w:pPr>
        <w:pStyle w:val="1"/>
        <w:ind w:firstLine="420"/>
      </w:pPr>
      <w:r>
        <w:t>A．探亲假、婚丧假、寒暑假等国家规定的假期</w:t>
      </w:r>
    </w:p>
    <w:p>
      <w:pPr>
        <w:pStyle w:val="1"/>
        <w:ind w:firstLine="420"/>
      </w:pPr>
      <w:r>
        <w:t>B．探亲假、产假、寒暑假等国家规定的假期</w:t>
      </w:r>
    </w:p>
    <w:p>
      <w:pPr>
        <w:pStyle w:val="1"/>
        <w:ind w:firstLine="420"/>
      </w:pPr>
      <w:r>
        <w:t>C．探亲假、婚丧假、产假等国家规定的假期</w:t>
      </w:r>
    </w:p>
    <w:p>
      <w:pPr>
        <w:pStyle w:val="1"/>
        <w:ind w:firstLine="420"/>
      </w:pPr>
      <w:r>
        <w:t>D．婚丧假、产假、寒暑假等国家规定的假期职</w:t>
      </w:r>
    </w:p>
    <w:p>
      <w:pPr>
        <w:pStyle w:val="1"/>
        <w:ind w:firstLine="420"/>
      </w:pPr>
      <w:r>
        <w:t>A．半小时</w:t>
      </w:r>
    </w:p>
    <w:p>
      <w:pPr>
        <w:pStyle w:val="1"/>
        <w:ind w:firstLine="420"/>
      </w:pPr>
      <w:r>
        <w:t>B．40分钟</w:t>
      </w:r>
    </w:p>
    <w:p>
      <w:pPr>
        <w:pStyle w:val="1"/>
        <w:ind w:firstLine="420"/>
      </w:pPr>
      <w:r>
        <w:t>C．1个小时</w:t>
      </w:r>
    </w:p>
    <w:p>
      <w:pPr>
        <w:pStyle w:val="1"/>
        <w:ind w:firstLine="420"/>
      </w:pPr>
      <w:r>
        <w:t>D．90分钟</w:t>
      </w:r>
    </w:p>
    <w:p>
      <w:pPr>
        <w:pStyle w:val="1"/>
        <w:ind w:firstLine="420"/>
      </w:pPr>
      <w:r>
        <w:t>A．有关约定或者规定</w:t>
      </w:r>
    </w:p>
    <w:p>
      <w:pPr>
        <w:pStyle w:val="1"/>
        <w:ind w:firstLine="420"/>
      </w:pPr>
      <w:r>
        <w:t>B．《带薪年休假条例》规定</w:t>
      </w:r>
    </w:p>
    <w:p>
      <w:pPr>
        <w:pStyle w:val="1"/>
        <w:ind w:firstLine="420"/>
      </w:pPr>
      <w:r>
        <w:t>C．15天带薪年休假、日工资收入300%的标准</w:t>
      </w:r>
    </w:p>
    <w:p>
      <w:pPr>
        <w:pStyle w:val="1"/>
        <w:ind w:firstLine="420"/>
      </w:pPr>
      <w:r>
        <w:t>D．《机关事业单位带薪年休假实施办法》规定</w:t>
      </w:r>
    </w:p>
    <w:p>
      <w:pPr>
        <w:pStyle w:val="1"/>
        <w:ind w:firstLine="420"/>
      </w:pPr>
      <w:r>
        <w:t>A．基本工资</w:t>
      </w:r>
    </w:p>
    <w:p>
      <w:pPr>
        <w:pStyle w:val="1"/>
        <w:ind w:firstLine="420"/>
      </w:pPr>
      <w:r>
        <w:t>B．最低工资标准的</w:t>
      </w:r>
    </w:p>
    <w:p>
      <w:pPr>
        <w:pStyle w:val="1"/>
        <w:ind w:firstLine="420"/>
      </w:pPr>
      <w:r>
        <w:t>C．与正常工作期间相同的工资</w:t>
      </w:r>
    </w:p>
    <w:p>
      <w:pPr>
        <w:pStyle w:val="1"/>
        <w:ind w:firstLine="420"/>
      </w:pPr>
      <w:r>
        <w:t>D．除奖金以外的所有工资</w:t>
      </w:r>
    </w:p>
    <w:p>
      <w:pPr>
        <w:pStyle w:val="11"/>
      </w:pPr>
      <w:r>
        <w:t>《劳动合同法》由第十届全国人大常委会第二十八次会议通过，于(    )起施行；由第十一届全国人大常委会第三十次会议通过修改决定，修改后的《劳动合同法》于(    )起施行。</w:t>
      </w:r>
    </w:p>
    <w:p>
      <w:pPr>
        <w:pStyle w:val="1"/>
        <w:ind w:firstLine="420"/>
      </w:pPr>
      <w:r>
        <w:t>A．2007年6月29日，2008年1月1日</w:t>
      </w:r>
    </w:p>
    <w:p>
      <w:pPr>
        <w:pStyle w:val="1"/>
        <w:ind w:firstLine="420"/>
      </w:pPr>
      <w:r>
        <w:t>B．2008年1月1日，2012年12月28日</w:t>
      </w:r>
    </w:p>
    <w:p>
      <w:pPr>
        <w:pStyle w:val="1"/>
        <w:ind w:firstLine="420"/>
      </w:pPr>
      <w:r>
        <w:t>C．2008年1月1日，2013年7月1日</w:t>
      </w:r>
    </w:p>
    <w:p>
      <w:pPr>
        <w:pStyle w:val="1"/>
        <w:ind w:firstLine="420"/>
      </w:pPr>
      <w:r>
        <w:t>D．2008年7月1日，2013年7月1日</w:t>
      </w:r>
    </w:p>
    <w:p>
      <w:pPr>
        <w:pStyle w:val="11"/>
      </w:pPr>
      <w:r>
        <w:t>《劳动合同法》的立法宗旨是：完善劳动合同制度，明确劳动合同双方当事人的权利和义务，保护(    )的合法权益，构建和发展和谐稳定的劳动关系。</w:t>
      </w:r>
    </w:p>
    <w:p>
      <w:pPr>
        <w:pStyle w:val="1"/>
        <w:ind w:firstLine="420"/>
      </w:pPr>
      <w:r>
        <w:t>A．企业</w:t>
      </w:r>
    </w:p>
    <w:p>
      <w:pPr>
        <w:pStyle w:val="1"/>
        <w:ind w:firstLine="420"/>
      </w:pPr>
      <w:r>
        <w:t>B．用人单位</w:t>
      </w:r>
    </w:p>
    <w:p>
      <w:pPr>
        <w:pStyle w:val="1"/>
        <w:ind w:firstLine="420"/>
      </w:pPr>
      <w:r>
        <w:t>C．劳动者</w:t>
      </w:r>
    </w:p>
    <w:p>
      <w:pPr>
        <w:pStyle w:val="1"/>
        <w:ind w:firstLine="420"/>
      </w:pPr>
      <w:r>
        <w:t>D．用人单位和劳动者</w:t>
      </w:r>
    </w:p>
    <w:p>
      <w:pPr>
        <w:pStyle w:val="1"/>
        <w:ind w:firstLine="420"/>
      </w:pPr>
      <w:r>
        <w:t>A．董事会</w:t>
      </w:r>
    </w:p>
    <w:p>
      <w:pPr>
        <w:pStyle w:val="1"/>
        <w:ind w:firstLine="420"/>
      </w:pPr>
      <w:r>
        <w:t>B．股东大会</w:t>
      </w:r>
    </w:p>
    <w:p>
      <w:pPr>
        <w:pStyle w:val="1"/>
        <w:ind w:firstLine="420"/>
      </w:pPr>
      <w:r>
        <w:t>C．工会或职工代表</w:t>
      </w:r>
    </w:p>
    <w:p>
      <w:pPr>
        <w:pStyle w:val="1"/>
        <w:ind w:firstLine="420"/>
      </w:pPr>
      <w:r>
        <w:t>D．职工代表大会</w:t>
      </w:r>
    </w:p>
    <w:p>
      <w:pPr>
        <w:pStyle w:val="1"/>
        <w:ind w:firstLine="420"/>
      </w:pPr>
      <w:r>
        <w:t>A．可以</w:t>
      </w:r>
    </w:p>
    <w:p>
      <w:pPr>
        <w:pStyle w:val="1"/>
        <w:ind w:firstLine="420"/>
      </w:pPr>
      <w:r>
        <w:t>B．可视情况</w:t>
      </w:r>
    </w:p>
    <w:p>
      <w:pPr>
        <w:pStyle w:val="1"/>
        <w:ind w:firstLine="420"/>
      </w:pPr>
      <w:r>
        <w:t>C．可暂时</w:t>
      </w:r>
    </w:p>
    <w:p>
      <w:pPr>
        <w:pStyle w:val="1"/>
        <w:ind w:firstLine="420"/>
      </w:pPr>
      <w:r>
        <w:t>D．不得</w:t>
      </w:r>
    </w:p>
    <w:p>
      <w:pPr>
        <w:pStyle w:val="11"/>
      </w:pPr>
      <w:r>
        <w:t>《劳动合同法》规定，建立劳动关系，(    )订立书面劳动合同。</w:t>
      </w:r>
    </w:p>
    <w:p>
      <w:pPr>
        <w:pStyle w:val="1"/>
        <w:ind w:firstLine="420"/>
      </w:pPr>
      <w:r>
        <w:t>A．鼓励</w:t>
      </w:r>
    </w:p>
    <w:p>
      <w:pPr>
        <w:pStyle w:val="1"/>
        <w:ind w:firstLine="420"/>
      </w:pPr>
      <w:r>
        <w:t>B．应当</w:t>
      </w:r>
    </w:p>
    <w:p>
      <w:pPr>
        <w:pStyle w:val="1"/>
        <w:ind w:firstLine="420"/>
      </w:pPr>
      <w:r>
        <w:t>C．视情况</w:t>
      </w:r>
    </w:p>
    <w:p>
      <w:pPr>
        <w:pStyle w:val="1"/>
        <w:ind w:firstLine="420"/>
      </w:pPr>
      <w:r>
        <w:t>D．无须</w:t>
      </w:r>
    </w:p>
    <w:p>
      <w:pPr>
        <w:pStyle w:val="1"/>
        <w:ind w:firstLine="420"/>
      </w:pPr>
      <w:r>
        <w:t>A．给予警告</w:t>
      </w:r>
    </w:p>
    <w:p>
      <w:pPr>
        <w:pStyle w:val="1"/>
        <w:ind w:firstLine="420"/>
      </w:pPr>
      <w:r>
        <w:t>B．罚款3000元</w:t>
      </w:r>
    </w:p>
    <w:p>
      <w:pPr>
        <w:pStyle w:val="1"/>
        <w:ind w:firstLine="420"/>
      </w:pPr>
      <w:r>
        <w:t>C．书面检讨</w:t>
      </w:r>
    </w:p>
    <w:p>
      <w:pPr>
        <w:pStyle w:val="1"/>
        <w:ind w:firstLine="420"/>
      </w:pPr>
      <w:r>
        <w:t>D．公开通报</w:t>
      </w:r>
    </w:p>
    <w:p>
      <w:pPr>
        <w:pStyle w:val="1"/>
        <w:ind w:firstLine="420"/>
      </w:pPr>
      <w:r>
        <w:t>A．解除</w:t>
      </w:r>
    </w:p>
    <w:p>
      <w:pPr>
        <w:pStyle w:val="1"/>
        <w:ind w:firstLine="420"/>
      </w:pPr>
      <w:r>
        <w:t>B．续订</w:t>
      </w:r>
    </w:p>
    <w:p>
      <w:pPr>
        <w:pStyle w:val="1"/>
        <w:ind w:firstLine="420"/>
      </w:pPr>
      <w:r>
        <w:t>C．终止</w:t>
      </w:r>
    </w:p>
    <w:p>
      <w:pPr>
        <w:pStyle w:val="1"/>
        <w:ind w:firstLine="420"/>
      </w:pPr>
      <w:r>
        <w:t>D．中止</w:t>
      </w:r>
    </w:p>
    <w:p>
      <w:pPr>
        <w:pStyle w:val="1"/>
        <w:ind w:firstLine="420"/>
      </w:pPr>
      <w:r>
        <w:t>A．一个月</w:t>
      </w:r>
    </w:p>
    <w:p>
      <w:pPr>
        <w:pStyle w:val="1"/>
        <w:ind w:firstLine="420"/>
      </w:pPr>
      <w:r>
        <w:t>B．二个月</w:t>
      </w:r>
    </w:p>
    <w:p>
      <w:pPr>
        <w:pStyle w:val="1"/>
        <w:ind w:firstLine="420"/>
      </w:pPr>
      <w:r>
        <w:t>C．三个月</w:t>
      </w:r>
    </w:p>
    <w:p>
      <w:pPr>
        <w:pStyle w:val="1"/>
        <w:ind w:firstLine="420"/>
      </w:pPr>
      <w:r>
        <w:t>D．45天</w:t>
      </w:r>
    </w:p>
    <w:p>
      <w:pPr>
        <w:pStyle w:val="1"/>
        <w:ind w:firstLine="420"/>
      </w:pPr>
      <w:r>
        <w:t>A．书面</w:t>
      </w:r>
    </w:p>
    <w:p>
      <w:pPr>
        <w:pStyle w:val="1"/>
        <w:ind w:firstLine="420"/>
      </w:pPr>
      <w:r>
        <w:t>B．口头</w:t>
      </w:r>
    </w:p>
    <w:p>
      <w:pPr>
        <w:pStyle w:val="1"/>
        <w:ind w:firstLine="420"/>
      </w:pPr>
      <w:r>
        <w:t>C．书面或口头</w:t>
      </w:r>
    </w:p>
    <w:p>
      <w:pPr>
        <w:pStyle w:val="1"/>
        <w:ind w:firstLine="420"/>
      </w:pPr>
      <w:r>
        <w:t>D．书面和口头</w:t>
      </w:r>
    </w:p>
    <w:p>
      <w:pPr>
        <w:pStyle w:val="1"/>
        <w:ind w:firstLine="420"/>
      </w:pPr>
      <w:r>
        <w:t>A．工会</w:t>
      </w:r>
    </w:p>
    <w:p>
      <w:pPr>
        <w:pStyle w:val="1"/>
        <w:ind w:firstLine="420"/>
      </w:pPr>
      <w:r>
        <w:t>B．职工代表大会</w:t>
      </w:r>
    </w:p>
    <w:p>
      <w:pPr>
        <w:pStyle w:val="1"/>
        <w:ind w:firstLine="420"/>
      </w:pPr>
      <w:r>
        <w:t>C．监事会</w:t>
      </w:r>
    </w:p>
    <w:p>
      <w:pPr>
        <w:pStyle w:val="1"/>
        <w:ind w:firstLine="420"/>
      </w:pPr>
      <w:r>
        <w:t>D．股东代表大会</w:t>
      </w:r>
    </w:p>
    <w:p>
      <w:pPr>
        <w:pStyle w:val="1"/>
        <w:ind w:firstLine="420"/>
      </w:pPr>
      <w:r>
        <w:t>A．签订</w:t>
      </w:r>
    </w:p>
    <w:p>
      <w:pPr>
        <w:pStyle w:val="1"/>
        <w:ind w:firstLine="420"/>
      </w:pPr>
      <w:r>
        <w:t>B．履行</w:t>
      </w:r>
    </w:p>
    <w:p>
      <w:pPr>
        <w:pStyle w:val="1"/>
        <w:ind w:firstLine="420"/>
      </w:pPr>
      <w:r>
        <w:t>C．订立</w:t>
      </w:r>
    </w:p>
    <w:p>
      <w:pPr>
        <w:pStyle w:val="1"/>
        <w:ind w:firstLine="420"/>
      </w:pPr>
      <w:r>
        <w:t>D．检查</w:t>
      </w:r>
    </w:p>
    <w:p>
      <w:pPr>
        <w:pStyle w:val="1"/>
        <w:ind w:firstLine="420"/>
      </w:pPr>
      <w:r>
        <w:t>A．4；20</w:t>
      </w:r>
    </w:p>
    <w:p>
      <w:pPr>
        <w:pStyle w:val="1"/>
        <w:ind w:firstLine="420"/>
      </w:pPr>
      <w:r>
        <w:t>B．4；24</w:t>
      </w:r>
    </w:p>
    <w:p>
      <w:pPr>
        <w:pStyle w:val="1"/>
        <w:ind w:firstLine="420"/>
      </w:pPr>
      <w:r>
        <w:t>C．6；24</w:t>
      </w:r>
    </w:p>
    <w:p>
      <w:pPr>
        <w:pStyle w:val="1"/>
        <w:ind w:firstLine="420"/>
      </w:pPr>
      <w:r>
        <w:t>D．6；28</w:t>
      </w:r>
    </w:p>
    <w:p>
      <w:pPr>
        <w:pStyle w:val="11"/>
      </w:pPr>
      <w:r>
        <w:t>根据《劳动合同法》，试用期最长不得超过(    )。</w:t>
      </w:r>
    </w:p>
    <w:p>
      <w:pPr>
        <w:pStyle w:val="1"/>
        <w:ind w:firstLine="420"/>
      </w:pPr>
      <w:r>
        <w:t>A．1个月</w:t>
      </w:r>
    </w:p>
    <w:p>
      <w:pPr>
        <w:pStyle w:val="1"/>
        <w:ind w:firstLine="420"/>
      </w:pPr>
      <w:r>
        <w:t>B．3个月</w:t>
      </w:r>
    </w:p>
    <w:p>
      <w:pPr>
        <w:pStyle w:val="1"/>
        <w:ind w:firstLine="420"/>
      </w:pPr>
      <w:r>
        <w:t>C．6个月</w:t>
      </w:r>
    </w:p>
    <w:p>
      <w:pPr>
        <w:pStyle w:val="1"/>
        <w:ind w:firstLine="420"/>
      </w:pPr>
      <w:r>
        <w:t>D．12个月</w:t>
      </w:r>
    </w:p>
    <w:p>
      <w:pPr>
        <w:pStyle w:val="11"/>
      </w:pPr>
      <w:r>
        <w:t>《劳动合同法》规定，企业需要裁减人员二十人以上或者裁减人员不足二十人但占职工总数的百分之十以上的，对“裁减人员的程序”表述最准确的是(    )。</w:t>
      </w:r>
    </w:p>
    <w:p>
      <w:pPr>
        <w:pStyle w:val="1"/>
        <w:ind w:firstLine="420"/>
      </w:pPr>
      <w:r>
        <w:t>A．提前三十日向工会或者全体职工说明情况</w:t>
      </w:r>
    </w:p>
    <w:p>
      <w:pPr>
        <w:pStyle w:val="1"/>
        <w:ind w:firstLine="420"/>
      </w:pPr>
      <w:r>
        <w:t>B．听取工会或者职工的意见</w:t>
      </w:r>
    </w:p>
    <w:p>
      <w:pPr>
        <w:pStyle w:val="1"/>
        <w:ind w:firstLine="420"/>
      </w:pPr>
      <w:r>
        <w:t>C．将裁减人员方案向劳动行政部门报告</w:t>
      </w:r>
    </w:p>
    <w:p>
      <w:pPr>
        <w:pStyle w:val="1"/>
        <w:ind w:firstLine="420"/>
      </w:pPr>
      <w:r>
        <w:t>D．以上三项均包含</w:t>
      </w:r>
    </w:p>
    <w:p>
      <w:pPr>
        <w:pStyle w:val="1"/>
        <w:ind w:firstLine="420"/>
      </w:pPr>
      <w:r>
        <w:t>A．1个月</w:t>
      </w:r>
    </w:p>
    <w:p>
      <w:pPr>
        <w:pStyle w:val="1"/>
        <w:ind w:firstLine="420"/>
      </w:pPr>
      <w:r>
        <w:t>B．6个月</w:t>
      </w:r>
    </w:p>
    <w:p>
      <w:pPr>
        <w:pStyle w:val="1"/>
        <w:ind w:firstLine="420"/>
      </w:pPr>
      <w:r>
        <w:t>C．1年</w:t>
      </w:r>
    </w:p>
    <w:p>
      <w:pPr>
        <w:pStyle w:val="1"/>
        <w:ind w:firstLine="420"/>
      </w:pPr>
      <w:r>
        <w:t>D．3年</w:t>
      </w:r>
    </w:p>
    <w:p>
      <w:pPr>
        <w:pStyle w:val="11"/>
      </w:pPr>
      <w:r>
        <w:t>以下属于劳动合同必备条款的是(    )。</w:t>
      </w:r>
    </w:p>
    <w:p>
      <w:pPr>
        <w:pStyle w:val="1"/>
        <w:ind w:firstLine="420"/>
      </w:pPr>
      <w:r>
        <w:t>A．劳动报酬</w:t>
      </w:r>
    </w:p>
    <w:p>
      <w:pPr>
        <w:pStyle w:val="1"/>
        <w:ind w:firstLine="420"/>
      </w:pPr>
      <w:r>
        <w:t>B．试用期</w:t>
      </w:r>
    </w:p>
    <w:p>
      <w:pPr>
        <w:pStyle w:val="1"/>
        <w:ind w:firstLine="420"/>
      </w:pPr>
      <w:r>
        <w:t>C．保守商业秘密</w:t>
      </w:r>
    </w:p>
    <w:p>
      <w:pPr>
        <w:pStyle w:val="1"/>
        <w:ind w:firstLine="420"/>
      </w:pPr>
      <w:r>
        <w:t>D．福利待遇</w:t>
      </w:r>
    </w:p>
    <w:p>
      <w:pPr>
        <w:pStyle w:val="1"/>
        <w:ind w:firstLine="420"/>
      </w:pPr>
      <w:r>
        <w:t>A．①②④⑥⑦⑧</w:t>
      </w:r>
    </w:p>
    <w:p>
      <w:pPr>
        <w:pStyle w:val="1"/>
        <w:ind w:firstLine="420"/>
      </w:pPr>
      <w:r>
        <w:t>B．①③④⑤⑥⑧</w:t>
      </w:r>
    </w:p>
    <w:p>
      <w:pPr>
        <w:pStyle w:val="1"/>
        <w:ind w:firstLine="420"/>
      </w:pPr>
      <w:r>
        <w:t>C．②③④⑤⑦⑧</w:t>
      </w:r>
    </w:p>
    <w:p>
      <w:pPr>
        <w:pStyle w:val="1"/>
        <w:ind w:firstLine="420"/>
      </w:pPr>
      <w:r>
        <w:t>D．①③④⑤⑦⑧</w:t>
      </w:r>
    </w:p>
    <w:p>
      <w:pPr>
        <w:pStyle w:val="1"/>
        <w:ind w:firstLine="420"/>
      </w:pPr>
      <w:r>
        <w:t>A．可以订立口头协议</w:t>
      </w:r>
    </w:p>
    <w:p>
      <w:pPr>
        <w:pStyle w:val="1"/>
        <w:ind w:firstLine="420"/>
      </w:pPr>
      <w:r>
        <w:t>B．不得订立口头协议</w:t>
      </w:r>
    </w:p>
    <w:p>
      <w:pPr>
        <w:pStyle w:val="1"/>
        <w:ind w:firstLine="420"/>
      </w:pPr>
      <w:r>
        <w:t>C．必须订立书面协议</w:t>
      </w:r>
    </w:p>
    <w:p>
      <w:pPr>
        <w:pStyle w:val="1"/>
        <w:ind w:firstLine="420"/>
      </w:pPr>
      <w:r>
        <w:t>D．不得订立书面协议</w:t>
      </w:r>
    </w:p>
    <w:p>
      <w:pPr>
        <w:pStyle w:val="1"/>
        <w:ind w:firstLine="420"/>
      </w:pPr>
      <w:r>
        <w:t>A．用人单位</w:t>
      </w:r>
    </w:p>
    <w:p>
      <w:pPr>
        <w:pStyle w:val="1"/>
        <w:ind w:firstLine="420"/>
      </w:pPr>
      <w:r>
        <w:t>B．有过错的一方</w:t>
      </w:r>
    </w:p>
    <w:p>
      <w:pPr>
        <w:pStyle w:val="1"/>
        <w:ind w:firstLine="420"/>
      </w:pPr>
      <w:r>
        <w:t>C．劳动者</w:t>
      </w:r>
    </w:p>
    <w:p>
      <w:pPr>
        <w:pStyle w:val="1"/>
        <w:ind w:firstLine="420"/>
      </w:pPr>
      <w:r>
        <w:t>D．工会</w:t>
      </w:r>
    </w:p>
    <w:p>
      <w:pPr>
        <w:pStyle w:val="1"/>
        <w:ind w:firstLine="420"/>
      </w:pPr>
      <w:r>
        <w:t>A．六个月</w:t>
      </w:r>
    </w:p>
    <w:p>
      <w:pPr>
        <w:pStyle w:val="1"/>
        <w:ind w:firstLine="420"/>
      </w:pPr>
      <w:r>
        <w:t>B．一年</w:t>
      </w:r>
    </w:p>
    <w:p>
      <w:pPr>
        <w:pStyle w:val="1"/>
        <w:ind w:firstLine="420"/>
      </w:pPr>
      <w:r>
        <w:t>C．二年</w:t>
      </w:r>
    </w:p>
    <w:p>
      <w:pPr>
        <w:pStyle w:val="1"/>
        <w:ind w:firstLine="420"/>
      </w:pPr>
      <w:r>
        <w:t>D．三年</w:t>
      </w:r>
    </w:p>
    <w:p>
      <w:pPr>
        <w:pStyle w:val="1"/>
        <w:ind w:firstLine="420"/>
      </w:pPr>
      <w:r>
        <w:t>A．二倍</w:t>
      </w:r>
    </w:p>
    <w:p>
      <w:pPr>
        <w:pStyle w:val="1"/>
        <w:ind w:firstLine="420"/>
      </w:pPr>
      <w:r>
        <w:t>B．二倍以下</w:t>
      </w:r>
    </w:p>
    <w:p>
      <w:pPr>
        <w:pStyle w:val="1"/>
        <w:ind w:firstLine="420"/>
      </w:pPr>
      <w:r>
        <w:t>C．一倍以上二倍以下</w:t>
      </w:r>
    </w:p>
    <w:p>
      <w:pPr>
        <w:pStyle w:val="1"/>
        <w:ind w:firstLine="420"/>
      </w:pPr>
      <w:r>
        <w:t>D．百分之一百五十</w:t>
      </w:r>
    </w:p>
    <w:p>
      <w:pPr>
        <w:pStyle w:val="1"/>
        <w:ind w:firstLine="420"/>
      </w:pPr>
      <w:r>
        <w:t>A．劳动行政部门</w:t>
      </w:r>
    </w:p>
    <w:p>
      <w:pPr>
        <w:pStyle w:val="1"/>
        <w:ind w:firstLine="420"/>
      </w:pPr>
      <w:r>
        <w:t>B．劳动监察机构</w:t>
      </w:r>
    </w:p>
    <w:p>
      <w:pPr>
        <w:pStyle w:val="1"/>
        <w:ind w:firstLine="420"/>
      </w:pPr>
      <w:r>
        <w:t>C．劳动争议调解委员会</w:t>
      </w:r>
    </w:p>
    <w:p>
      <w:pPr>
        <w:pStyle w:val="1"/>
        <w:ind w:firstLine="420"/>
      </w:pPr>
      <w:r>
        <w:t>D．劳动争议仲裁机构</w:t>
      </w:r>
    </w:p>
    <w:p>
      <w:pPr>
        <w:pStyle w:val="1"/>
        <w:ind w:firstLine="420"/>
      </w:pPr>
      <w:r>
        <w:t>A．半个月</w:t>
      </w:r>
    </w:p>
    <w:p>
      <w:pPr>
        <w:pStyle w:val="1"/>
        <w:ind w:firstLine="420"/>
      </w:pPr>
      <w:r>
        <w:t>B．一个月</w:t>
      </w:r>
    </w:p>
    <w:p>
      <w:pPr>
        <w:pStyle w:val="1"/>
        <w:ind w:firstLine="420"/>
      </w:pPr>
      <w:r>
        <w:t>C．一个半月</w:t>
      </w:r>
    </w:p>
    <w:p>
      <w:pPr>
        <w:pStyle w:val="1"/>
        <w:ind w:firstLine="420"/>
      </w:pPr>
      <w:r>
        <w:t>D．二个月</w:t>
      </w:r>
    </w:p>
    <w:p>
      <w:pPr>
        <w:pStyle w:val="11"/>
      </w:pPr>
      <w:r>
        <w:t>根据《劳动合同法》，计算经济补偿的月工资标准是(    )。</w:t>
      </w:r>
    </w:p>
    <w:p>
      <w:pPr>
        <w:pStyle w:val="1"/>
        <w:ind w:firstLine="420"/>
      </w:pPr>
      <w:r>
        <w:t>A．依据劳动者在劳动合同解除或者终止前十二个月的平均工资</w:t>
      </w:r>
    </w:p>
    <w:p>
      <w:pPr>
        <w:pStyle w:val="1"/>
        <w:ind w:firstLine="420"/>
      </w:pPr>
      <w:r>
        <w:t>B．劳动者解除或者终止劳动合同前十二个月的平均工资低于企业月平均工资的，按企业月平均工资确定计算</w:t>
      </w:r>
    </w:p>
    <w:p>
      <w:pPr>
        <w:pStyle w:val="1"/>
        <w:ind w:firstLine="420"/>
      </w:pPr>
      <w:r>
        <w:t>C．劳动者解除或者终止劳动合同前十二个月的平均工资高于企业月平均工资，低于当地社会平均工资的，按当地社会平均工资标准计算</w:t>
      </w:r>
    </w:p>
    <w:p>
      <w:pPr>
        <w:pStyle w:val="1"/>
        <w:ind w:firstLine="420"/>
      </w:pPr>
      <w:r>
        <w:t>D．以上都不正确</w:t>
      </w:r>
    </w:p>
    <w:p>
      <w:pPr>
        <w:pStyle w:val="1"/>
        <w:ind w:firstLine="420"/>
      </w:pPr>
      <w:r>
        <w:t>A．用人单位变更名称、法定代表人、主要负责人</w:t>
      </w:r>
    </w:p>
    <w:p>
      <w:pPr>
        <w:pStyle w:val="1"/>
        <w:ind w:firstLine="420"/>
      </w:pPr>
      <w:r>
        <w:t>B．用人单位发生合并或者分立</w:t>
      </w:r>
    </w:p>
    <w:p>
      <w:pPr>
        <w:pStyle w:val="1"/>
        <w:ind w:firstLine="420"/>
      </w:pPr>
      <w:r>
        <w:t>C．用人单位变更投资人</w:t>
      </w:r>
    </w:p>
    <w:p>
      <w:pPr>
        <w:pStyle w:val="1"/>
        <w:ind w:firstLine="420"/>
      </w:pPr>
      <w:r>
        <w:t>D．用人单位未依法为劳动者缴纳社会保险费</w:t>
      </w:r>
    </w:p>
    <w:p>
      <w:pPr>
        <w:pStyle w:val="11"/>
      </w:pPr>
      <w:r>
        <w:t>《劳动合同法》规定，用人单位拖欠或者未足额支付劳动报酬的，劳动者可以依法向(    )申请支付令，人民法院应当依法发出支付令。</w:t>
      </w:r>
    </w:p>
    <w:p>
      <w:pPr>
        <w:pStyle w:val="1"/>
        <w:ind w:firstLine="420"/>
      </w:pPr>
      <w:r>
        <w:t>A．当地人民法院</w:t>
      </w:r>
    </w:p>
    <w:p>
      <w:pPr>
        <w:pStyle w:val="1"/>
        <w:ind w:firstLine="420"/>
      </w:pPr>
      <w:r>
        <w:t>B．当地劳动保障行政部门</w:t>
      </w:r>
    </w:p>
    <w:p>
      <w:pPr>
        <w:pStyle w:val="1"/>
        <w:ind w:firstLine="420"/>
      </w:pPr>
      <w:r>
        <w:t>C．当地人民法院或劳动保障行政部门</w:t>
      </w:r>
    </w:p>
    <w:p>
      <w:pPr>
        <w:pStyle w:val="1"/>
        <w:ind w:firstLine="420"/>
      </w:pPr>
      <w:r>
        <w:t>D．劳动仲裁委员会</w:t>
      </w:r>
    </w:p>
    <w:p>
      <w:pPr>
        <w:pStyle w:val="11"/>
      </w:pPr>
      <w:r>
        <w:t>根据《劳动合同法》，劳动合同期限三个月以上不满一年的，试用期不得超过(    )。</w:t>
      </w:r>
    </w:p>
    <w:p>
      <w:pPr>
        <w:pStyle w:val="1"/>
        <w:ind w:firstLine="420"/>
      </w:pPr>
      <w:r>
        <w:t>A．1个月</w:t>
      </w:r>
    </w:p>
    <w:p>
      <w:pPr>
        <w:pStyle w:val="1"/>
        <w:ind w:firstLine="420"/>
      </w:pPr>
      <w:r>
        <w:t>B．2个月</w:t>
      </w:r>
    </w:p>
    <w:p>
      <w:pPr>
        <w:pStyle w:val="1"/>
        <w:ind w:firstLine="420"/>
      </w:pPr>
      <w:r>
        <w:t>C．3个月</w:t>
      </w:r>
    </w:p>
    <w:p>
      <w:pPr>
        <w:pStyle w:val="1"/>
        <w:ind w:firstLine="420"/>
      </w:pPr>
      <w:r>
        <w:t>D．6个月</w:t>
      </w:r>
    </w:p>
    <w:p>
      <w:pPr>
        <w:pStyle w:val="11"/>
      </w:pPr>
      <w:r>
        <w:t>根据《劳动合同法》，同一用人单位与同一劳动者在约定试用期时(    )。</w:t>
      </w:r>
    </w:p>
    <w:p>
      <w:pPr>
        <w:pStyle w:val="1"/>
        <w:ind w:firstLine="420"/>
      </w:pPr>
      <w:r>
        <w:t>A．可以多次约定试用期</w:t>
      </w:r>
    </w:p>
    <w:p>
      <w:pPr>
        <w:pStyle w:val="1"/>
        <w:ind w:firstLine="420"/>
      </w:pPr>
      <w:r>
        <w:t>B．只有在与劳动者解除或终止劳动合同一段时间后又重新雇佣时，才可以重新约定试用期</w:t>
      </w:r>
    </w:p>
    <w:p>
      <w:pPr>
        <w:pStyle w:val="1"/>
        <w:ind w:firstLine="420"/>
      </w:pPr>
      <w:r>
        <w:t>C．只能约定一次试用期</w:t>
      </w:r>
    </w:p>
    <w:p>
      <w:pPr>
        <w:pStyle w:val="1"/>
        <w:ind w:firstLine="420"/>
      </w:pPr>
      <w:r>
        <w:t>D．不能超过三次</w:t>
      </w:r>
    </w:p>
    <w:p>
      <w:pPr>
        <w:pStyle w:val="11"/>
      </w:pPr>
      <w:r>
        <w:t>根据《劳动合同法》，用人单位发生合并或者分立等情况，原劳动合同(    )。</w:t>
      </w:r>
    </w:p>
    <w:p>
      <w:pPr>
        <w:pStyle w:val="1"/>
        <w:ind w:firstLine="420"/>
      </w:pPr>
      <w:r>
        <w:t>A．终止</w:t>
      </w:r>
    </w:p>
    <w:p>
      <w:pPr>
        <w:pStyle w:val="1"/>
        <w:ind w:firstLine="420"/>
      </w:pPr>
      <w:r>
        <w:t>B．由用人单位解除劳动合同</w:t>
      </w:r>
    </w:p>
    <w:p>
      <w:pPr>
        <w:pStyle w:val="1"/>
        <w:ind w:firstLine="420"/>
      </w:pPr>
      <w:r>
        <w:t>C．继续有效，劳动合同由承继其权利义务的用人单位继续履行</w:t>
      </w:r>
    </w:p>
    <w:p>
      <w:pPr>
        <w:pStyle w:val="1"/>
        <w:ind w:firstLine="420"/>
      </w:pPr>
      <w:r>
        <w:t>D．由新成立的单位决定是否履行</w:t>
      </w:r>
    </w:p>
    <w:p>
      <w:pPr>
        <w:pStyle w:val="11"/>
      </w:pPr>
      <w:r>
        <w:t>李某（17岁）是甲公司招用的职工，双方订立了书面劳动合同。在试用期内，李某为发泄对公司的不满，在公司生产的饮料中放入了污物。下列观点正确的是(    )</w:t>
      </w:r>
    </w:p>
    <w:p>
      <w:pPr>
        <w:pStyle w:val="1"/>
        <w:ind w:firstLine="420"/>
      </w:pPr>
      <w:r>
        <w:t>A．李某与公司之间订立的劳动合同无效</w:t>
      </w:r>
    </w:p>
    <w:p>
      <w:pPr>
        <w:pStyle w:val="1"/>
        <w:ind w:firstLine="420"/>
      </w:pPr>
      <w:r>
        <w:t>B．甲公司可以解除与李某的劳动合同</w:t>
      </w:r>
    </w:p>
    <w:p>
      <w:pPr>
        <w:pStyle w:val="1"/>
        <w:ind w:firstLine="420"/>
      </w:pPr>
      <w:r>
        <w:t>C．李某与甲公司之间订立的劳动合同是可撤销的合同</w:t>
      </w:r>
    </w:p>
    <w:p>
      <w:pPr>
        <w:pStyle w:val="1"/>
        <w:ind w:firstLine="420"/>
      </w:pPr>
      <w:r>
        <w:t>D．在试用期内，公司不能解除与李某的劳动合同</w:t>
      </w:r>
    </w:p>
    <w:p>
      <w:pPr>
        <w:pStyle w:val="11"/>
      </w:pPr>
      <w:r>
        <w:t>宋某大学毕业后到一科研所工作，双方订立的劳动合同约定：宋某向科研所保证5年之内不离开科研所，如提前离开单位则需支付科研所违约金1万元，退回科研所分配的福利住房。3年后宋某赴国外自费留学，答应科研学习后再回来。科研所提出宋某如果回来保证接收，因现在宋某提出提前解除合同，科研所要求宋某支付违约金，退出房屋。宋某不同意，双方发生纠纷。根据《劳动合同法》，下列表述正确的是(    )。</w:t>
      </w:r>
    </w:p>
    <w:p>
      <w:pPr>
        <w:pStyle w:val="1"/>
        <w:ind w:firstLine="420"/>
      </w:pPr>
      <w:r>
        <w:t>A．宋某无须支付违约金1万元，也无须退出房屋</w:t>
      </w:r>
    </w:p>
    <w:p>
      <w:pPr>
        <w:pStyle w:val="1"/>
        <w:ind w:firstLine="420"/>
      </w:pPr>
      <w:r>
        <w:t>B．宋某无须支付违约金，但应退出房屋</w:t>
      </w:r>
    </w:p>
    <w:p>
      <w:pPr>
        <w:pStyle w:val="1"/>
        <w:ind w:firstLine="420"/>
      </w:pPr>
      <w:r>
        <w:t>C．宋某应退出房屋，并支付违约金</w:t>
      </w:r>
    </w:p>
    <w:p>
      <w:pPr>
        <w:pStyle w:val="1"/>
        <w:ind w:firstLine="420"/>
      </w:pPr>
      <w:r>
        <w:t>D．宋某应支付违约金，但无须退出房屋</w:t>
      </w:r>
    </w:p>
    <w:p>
      <w:pPr>
        <w:pStyle w:val="1"/>
        <w:ind w:firstLine="420"/>
      </w:pPr>
      <w:r>
        <w:t>A．马某是申请人，五湖公司为被申请人</w:t>
      </w:r>
    </w:p>
    <w:p>
      <w:pPr>
        <w:pStyle w:val="1"/>
        <w:ind w:firstLine="420"/>
      </w:pPr>
      <w:r>
        <w:t>B．马某是申请人，五湖公司和阳光劳务公司为被申请人</w:t>
      </w:r>
    </w:p>
    <w:p>
      <w:pPr>
        <w:pStyle w:val="1"/>
        <w:ind w:firstLine="420"/>
      </w:pPr>
      <w:r>
        <w:t>C．马某是申请人，五湖公司为被申请人，阳光劳务公司可作为第三人参加诉讼</w:t>
      </w:r>
    </w:p>
    <w:p>
      <w:pPr>
        <w:pStyle w:val="1"/>
        <w:ind w:firstLine="420"/>
      </w:pPr>
      <w:r>
        <w:t>D．马某和阳光劳务公司为申请人，五湖公司为被申请人</w:t>
      </w:r>
    </w:p>
    <w:p>
      <w:pPr>
        <w:pStyle w:val="11"/>
      </w:pPr>
      <w:r>
        <w:t>《劳动合同法》规定，在(    )区域内，建筑业、采矿业、餐饮服务业等行业可以由工会与企业方面代表订立行业性集体合同，或者订立区域性集体合同。</w:t>
      </w:r>
    </w:p>
    <w:p>
      <w:pPr>
        <w:pStyle w:val="1"/>
        <w:ind w:firstLine="420"/>
      </w:pPr>
      <w:r>
        <w:t>A 县级以上</w:t>
      </w:r>
    </w:p>
    <w:p>
      <w:pPr>
        <w:pStyle w:val="1"/>
        <w:ind w:firstLine="420"/>
      </w:pPr>
      <w:r>
        <w:t>B 县级以下</w:t>
      </w:r>
    </w:p>
    <w:p>
      <w:pPr>
        <w:pStyle w:val="1"/>
        <w:ind w:firstLine="420"/>
      </w:pPr>
      <w:r>
        <w:t>C 市级以下</w:t>
      </w:r>
    </w:p>
    <w:p>
      <w:pPr>
        <w:pStyle w:val="1"/>
        <w:ind w:firstLine="420"/>
      </w:pPr>
      <w:r>
        <w:t>D 市级以上</w:t>
      </w:r>
    </w:p>
    <w:p>
      <w:pPr>
        <w:pStyle w:val="1"/>
        <w:ind w:firstLine="420"/>
      </w:pPr>
      <w:r>
        <w:t>A．劳动合同履行地</w:t>
      </w:r>
    </w:p>
    <w:p>
      <w:pPr>
        <w:pStyle w:val="1"/>
        <w:ind w:firstLine="420"/>
      </w:pPr>
      <w:r>
        <w:t>B．用人单位注册地</w:t>
      </w:r>
    </w:p>
    <w:p>
      <w:pPr>
        <w:pStyle w:val="1"/>
        <w:ind w:firstLine="420"/>
      </w:pPr>
      <w:r>
        <w:t>C．劳动合同履行地或用人单位注册地</w:t>
      </w:r>
    </w:p>
    <w:p>
      <w:pPr>
        <w:pStyle w:val="1"/>
        <w:ind w:firstLine="420"/>
      </w:pPr>
      <w:r>
        <w:t>D．劳动合同履行地或用人单位注册地标准高的地区</w:t>
      </w:r>
    </w:p>
    <w:p>
      <w:pPr>
        <w:pStyle w:val="1"/>
        <w:ind w:firstLine="420"/>
      </w:pPr>
      <w:r>
        <w:t>A．工会</w:t>
      </w:r>
    </w:p>
    <w:p>
      <w:pPr>
        <w:pStyle w:val="1"/>
        <w:ind w:firstLine="420"/>
      </w:pPr>
      <w:r>
        <w:t>B．行政部门</w:t>
      </w:r>
    </w:p>
    <w:p>
      <w:pPr>
        <w:pStyle w:val="1"/>
        <w:ind w:firstLine="420"/>
      </w:pPr>
      <w:r>
        <w:t>C．用人单位和劳动者</w:t>
      </w:r>
    </w:p>
    <w:p>
      <w:pPr>
        <w:pStyle w:val="1"/>
        <w:ind w:firstLine="420"/>
      </w:pPr>
      <w:r>
        <w:t>D．用人单位或劳动者</w:t>
      </w:r>
    </w:p>
    <w:p>
      <w:pPr>
        <w:pStyle w:val="1"/>
        <w:ind w:firstLine="420"/>
      </w:pPr>
      <w:r>
        <w:t>A．一百万</w:t>
      </w:r>
    </w:p>
    <w:p>
      <w:pPr>
        <w:pStyle w:val="1"/>
        <w:ind w:firstLine="420"/>
      </w:pPr>
      <w:r>
        <w:t>B．二百万</w:t>
      </w:r>
    </w:p>
    <w:p>
      <w:pPr>
        <w:pStyle w:val="1"/>
        <w:ind w:firstLine="420"/>
      </w:pPr>
      <w:r>
        <w:t>C．三百万</w:t>
      </w:r>
    </w:p>
    <w:p>
      <w:pPr>
        <w:pStyle w:val="1"/>
        <w:ind w:firstLine="420"/>
      </w:pPr>
      <w:r>
        <w:t>D．五百万</w:t>
      </w:r>
    </w:p>
    <w:p>
      <w:pPr>
        <w:pStyle w:val="1"/>
        <w:ind w:firstLine="420"/>
      </w:pPr>
      <w:r>
        <w:t>A．60%</w:t>
      </w:r>
    </w:p>
    <w:p>
      <w:pPr>
        <w:pStyle w:val="1"/>
        <w:ind w:firstLine="420"/>
      </w:pPr>
      <w:r>
        <w:t>B．70%</w:t>
      </w:r>
    </w:p>
    <w:p>
      <w:pPr>
        <w:pStyle w:val="1"/>
        <w:ind w:firstLine="420"/>
      </w:pPr>
      <w:r>
        <w:t>C．80%</w:t>
      </w:r>
    </w:p>
    <w:p>
      <w:pPr>
        <w:pStyle w:val="1"/>
        <w:ind w:firstLine="420"/>
      </w:pPr>
      <w:r>
        <w:t>D．90%</w:t>
      </w:r>
    </w:p>
    <w:p>
      <w:pPr>
        <w:pStyle w:val="1"/>
        <w:ind w:firstLine="420"/>
      </w:pPr>
      <w:r>
        <w:t>A．3日</w:t>
      </w:r>
    </w:p>
    <w:p>
      <w:pPr>
        <w:pStyle w:val="1"/>
        <w:ind w:firstLine="420"/>
      </w:pPr>
      <w:r>
        <w:t>B．1周</w:t>
      </w:r>
    </w:p>
    <w:p>
      <w:pPr>
        <w:pStyle w:val="1"/>
        <w:ind w:firstLine="420"/>
      </w:pPr>
      <w:r>
        <w:t>C．15日</w:t>
      </w:r>
    </w:p>
    <w:p>
      <w:pPr>
        <w:pStyle w:val="1"/>
        <w:ind w:firstLine="420"/>
      </w:pPr>
      <w:r>
        <w:t>D．1个月</w:t>
      </w:r>
    </w:p>
    <w:p>
      <w:pPr>
        <w:pStyle w:val="1"/>
        <w:ind w:firstLine="420"/>
      </w:pPr>
      <w:r>
        <w:t>A．最低工资</w:t>
      </w:r>
    </w:p>
    <w:p>
      <w:pPr>
        <w:pStyle w:val="1"/>
        <w:ind w:firstLine="420"/>
      </w:pPr>
      <w:r>
        <w:t>B．基本工资</w:t>
      </w:r>
    </w:p>
    <w:p>
      <w:pPr>
        <w:pStyle w:val="1"/>
        <w:ind w:firstLine="420"/>
      </w:pPr>
      <w:r>
        <w:t>C．企业平均工资</w:t>
      </w:r>
    </w:p>
    <w:p>
      <w:pPr>
        <w:pStyle w:val="1"/>
        <w:ind w:firstLine="420"/>
      </w:pPr>
      <w:r>
        <w:t>D．正常工作期间工资收入</w:t>
      </w:r>
    </w:p>
    <w:p>
      <w:pPr>
        <w:pStyle w:val="1"/>
        <w:ind w:firstLine="420"/>
      </w:pPr>
      <w:r>
        <w:t>A．在岗职工平均工资</w:t>
      </w:r>
    </w:p>
    <w:p>
      <w:pPr>
        <w:pStyle w:val="1"/>
        <w:ind w:firstLine="420"/>
      </w:pPr>
      <w:r>
        <w:t>B．最低工资</w:t>
      </w:r>
    </w:p>
    <w:p>
      <w:pPr>
        <w:pStyle w:val="1"/>
        <w:ind w:firstLine="420"/>
      </w:pPr>
      <w:r>
        <w:t>C．最低生活保障</w:t>
      </w:r>
    </w:p>
    <w:p>
      <w:pPr>
        <w:pStyle w:val="1"/>
        <w:ind w:firstLine="420"/>
      </w:pPr>
      <w:r>
        <w:t>D．就业人员平均工资</w:t>
      </w:r>
    </w:p>
    <w:p>
      <w:pPr>
        <w:pStyle w:val="11"/>
      </w:pPr>
      <w:r>
        <w:t>根据《劳动法》，用人单位在劳动者完成劳动定额或规定的工作任务后，根据实际工作需要，安排劳动者在法定休假节日工作的，按照不低于劳动合同规定的劳动者本人日或者小时工资标准的(    )支付劳动者工资。</w:t>
      </w:r>
    </w:p>
    <w:p>
      <w:pPr>
        <w:pStyle w:val="1"/>
        <w:ind w:firstLine="420"/>
      </w:pPr>
      <w:r>
        <w:t>A．100%</w:t>
      </w:r>
    </w:p>
    <w:p>
      <w:pPr>
        <w:pStyle w:val="1"/>
        <w:ind w:firstLine="420"/>
      </w:pPr>
      <w:r>
        <w:t>B．150%</w:t>
      </w:r>
    </w:p>
    <w:p>
      <w:pPr>
        <w:pStyle w:val="1"/>
        <w:ind w:firstLine="420"/>
      </w:pPr>
      <w:r>
        <w:t>C．200%</w:t>
      </w:r>
    </w:p>
    <w:p>
      <w:pPr>
        <w:pStyle w:val="1"/>
        <w:ind w:firstLine="420"/>
      </w:pPr>
      <w:r>
        <w:t>D．300%</w:t>
      </w:r>
    </w:p>
    <w:p>
      <w:pPr>
        <w:pStyle w:val="11"/>
      </w:pPr>
      <w:r>
        <w:t>根据《劳动法》，工资应当以(    )形式按(    )支付给劳动者本人。不得克扣或者无故拖欠劳动者的工资。</w:t>
      </w:r>
    </w:p>
    <w:p>
      <w:pPr>
        <w:pStyle w:val="1"/>
        <w:ind w:firstLine="420"/>
      </w:pPr>
      <w:r>
        <w:t>A．货币；日或月</w:t>
      </w:r>
    </w:p>
    <w:p>
      <w:pPr>
        <w:pStyle w:val="1"/>
        <w:ind w:firstLine="420"/>
      </w:pPr>
      <w:r>
        <w:t>B．货币或实物；日或月</w:t>
      </w:r>
    </w:p>
    <w:p>
      <w:pPr>
        <w:pStyle w:val="1"/>
        <w:ind w:firstLine="420"/>
      </w:pPr>
      <w:r>
        <w:t>C．货币；月</w:t>
      </w:r>
    </w:p>
    <w:p>
      <w:pPr>
        <w:pStyle w:val="1"/>
        <w:ind w:firstLine="420"/>
      </w:pPr>
      <w:r>
        <w:t>D．货币或实物；月</w:t>
      </w:r>
    </w:p>
    <w:p>
      <w:pPr>
        <w:pStyle w:val="1"/>
        <w:ind w:firstLine="420"/>
      </w:pPr>
      <w:r>
        <w:t>A．最低月工资标准</w:t>
      </w:r>
    </w:p>
    <w:p>
      <w:pPr>
        <w:pStyle w:val="1"/>
        <w:ind w:firstLine="420"/>
      </w:pPr>
      <w:r>
        <w:t>B．最低小时工资标准</w:t>
      </w:r>
    </w:p>
    <w:p>
      <w:pPr>
        <w:pStyle w:val="1"/>
        <w:ind w:firstLine="420"/>
      </w:pPr>
      <w:r>
        <w:t>C．最低月工资标准和最低小时工资标准</w:t>
      </w:r>
    </w:p>
    <w:p>
      <w:pPr>
        <w:pStyle w:val="1"/>
        <w:ind w:firstLine="420"/>
      </w:pPr>
      <w:r>
        <w:t>D．最低月工资标准或最低小时工资标准</w:t>
      </w:r>
    </w:p>
    <w:p>
      <w:pPr>
        <w:pStyle w:val="11"/>
      </w:pPr>
      <w:r>
        <w:t>《劳动法》规定，工资分配应当遵循(    )原则，实行(    )。</w:t>
      </w:r>
    </w:p>
    <w:p>
      <w:pPr>
        <w:pStyle w:val="1"/>
        <w:ind w:firstLine="420"/>
      </w:pPr>
      <w:r>
        <w:t>A．按劳分配；同工同酬</w:t>
      </w:r>
    </w:p>
    <w:p>
      <w:pPr>
        <w:pStyle w:val="1"/>
        <w:ind w:firstLine="420"/>
      </w:pPr>
      <w:r>
        <w:t>B．按劳分配；同岗同酬</w:t>
      </w:r>
    </w:p>
    <w:p>
      <w:pPr>
        <w:pStyle w:val="1"/>
        <w:ind w:firstLine="420"/>
      </w:pPr>
      <w:r>
        <w:t>C．平均；同工同酬</w:t>
      </w:r>
    </w:p>
    <w:p>
      <w:pPr>
        <w:pStyle w:val="1"/>
        <w:ind w:firstLine="420"/>
      </w:pPr>
      <w:r>
        <w:t>D．平均；同岗同酬</w:t>
      </w:r>
    </w:p>
    <w:p>
      <w:pPr>
        <w:pStyle w:val="1"/>
        <w:ind w:firstLine="420"/>
      </w:pPr>
      <w:r>
        <w:t>A．小时</w:t>
      </w:r>
    </w:p>
    <w:p>
      <w:pPr>
        <w:pStyle w:val="1"/>
        <w:ind w:firstLine="420"/>
      </w:pPr>
      <w:r>
        <w:t>B．日</w:t>
      </w:r>
    </w:p>
    <w:p>
      <w:pPr>
        <w:pStyle w:val="1"/>
        <w:ind w:firstLine="420"/>
      </w:pPr>
      <w:r>
        <w:t>C．周</w:t>
      </w:r>
    </w:p>
    <w:p>
      <w:pPr>
        <w:pStyle w:val="1"/>
        <w:ind w:firstLine="420"/>
      </w:pPr>
      <w:r>
        <w:t>D．月</w:t>
      </w:r>
    </w:p>
    <w:p>
      <w:pPr>
        <w:pStyle w:val="1"/>
        <w:ind w:firstLine="420"/>
      </w:pPr>
      <w:r>
        <w:t>A．女职工产假</w:t>
      </w:r>
    </w:p>
    <w:p>
      <w:pPr>
        <w:pStyle w:val="1"/>
        <w:ind w:firstLine="420"/>
      </w:pPr>
      <w:r>
        <w:t>B．探亲假</w:t>
      </w:r>
    </w:p>
    <w:p>
      <w:pPr>
        <w:pStyle w:val="1"/>
        <w:ind w:firstLine="420"/>
      </w:pPr>
      <w:r>
        <w:t>C．婚假</w:t>
      </w:r>
    </w:p>
    <w:p>
      <w:pPr>
        <w:pStyle w:val="1"/>
        <w:ind w:firstLine="420"/>
      </w:pPr>
      <w:r>
        <w:t>D．寒暑假（天数多于年休假）</w:t>
      </w:r>
    </w:p>
    <w:p>
      <w:pPr>
        <w:pStyle w:val="11"/>
      </w:pPr>
      <w:r>
        <w:t>根据《中华人民共和国劳动争议调解仲裁法》，解决劳动争议，应当根据事实，遵循合法、公正、及时、着重(    )的原则，依法保护当事人的合法权益。</w:t>
      </w:r>
    </w:p>
    <w:p>
      <w:pPr>
        <w:pStyle w:val="1"/>
        <w:ind w:firstLine="420"/>
      </w:pPr>
      <w:r>
        <w:t>A．决定</w:t>
      </w:r>
    </w:p>
    <w:p>
      <w:pPr>
        <w:pStyle w:val="1"/>
        <w:ind w:firstLine="420"/>
      </w:pPr>
      <w:r>
        <w:t>B．判决</w:t>
      </w:r>
    </w:p>
    <w:p>
      <w:pPr>
        <w:pStyle w:val="1"/>
        <w:ind w:firstLine="420"/>
      </w:pPr>
      <w:r>
        <w:t>C．调解</w:t>
      </w:r>
    </w:p>
    <w:p>
      <w:pPr>
        <w:pStyle w:val="1"/>
        <w:ind w:firstLine="420"/>
      </w:pPr>
      <w:r>
        <w:t>D．裁决</w:t>
      </w:r>
    </w:p>
    <w:p>
      <w:pPr>
        <w:pStyle w:val="11"/>
      </w:pPr>
      <w:r>
        <w:t>根据《中华人民共和国劳动争议调解仲裁法》，自劳动争议调解组织收到调解申请之日起(    )内未达成调解协议的，当事人可以依法申请仲裁。</w:t>
      </w:r>
    </w:p>
    <w:p>
      <w:pPr>
        <w:pStyle w:val="1"/>
        <w:ind w:firstLine="420"/>
      </w:pPr>
      <w:r>
        <w:t>A．5日</w:t>
      </w:r>
    </w:p>
    <w:p>
      <w:pPr>
        <w:pStyle w:val="1"/>
        <w:ind w:firstLine="420"/>
      </w:pPr>
      <w:r>
        <w:t>B．15日</w:t>
      </w:r>
    </w:p>
    <w:p>
      <w:pPr>
        <w:pStyle w:val="1"/>
        <w:ind w:firstLine="420"/>
      </w:pPr>
      <w:r>
        <w:t>C．30日</w:t>
      </w:r>
    </w:p>
    <w:p>
      <w:pPr>
        <w:pStyle w:val="1"/>
        <w:ind w:firstLine="420"/>
      </w:pPr>
      <w:r>
        <w:t>D．45日</w:t>
      </w:r>
    </w:p>
    <w:p>
      <w:pPr>
        <w:pStyle w:val="11"/>
      </w:pPr>
      <w:r>
        <w:t>根据《中华人民共和国劳动争议调解仲裁法》，达成调解协议后，一方当事人在协议约定期限内不履行调解协议的，另一方当事人可以依法申请(    )。</w:t>
      </w:r>
    </w:p>
    <w:p>
      <w:pPr>
        <w:pStyle w:val="1"/>
        <w:ind w:firstLine="420"/>
      </w:pPr>
      <w:r>
        <w:t>A．仲裁</w:t>
      </w:r>
    </w:p>
    <w:p>
      <w:pPr>
        <w:pStyle w:val="1"/>
        <w:ind w:firstLine="420"/>
      </w:pPr>
      <w:r>
        <w:t>B．诉讼</w:t>
      </w:r>
    </w:p>
    <w:p>
      <w:pPr>
        <w:pStyle w:val="1"/>
        <w:ind w:firstLine="420"/>
      </w:pPr>
      <w:r>
        <w:t>C．裁决</w:t>
      </w:r>
    </w:p>
    <w:p>
      <w:pPr>
        <w:pStyle w:val="1"/>
        <w:ind w:firstLine="420"/>
      </w:pPr>
      <w:r>
        <w:t>D．调解</w:t>
      </w:r>
    </w:p>
    <w:p>
      <w:pPr>
        <w:pStyle w:val="11"/>
      </w:pPr>
      <w:r>
        <w:t>根据《中华人民共和国劳动争议调解仲裁法》，劳动争议仲裁委员会应当在受理仲裁申请之日起(    )日内将仲裁庭的组成情况书面通知当事人。</w:t>
      </w:r>
    </w:p>
    <w:p>
      <w:pPr>
        <w:pStyle w:val="1"/>
        <w:ind w:firstLine="420"/>
      </w:pPr>
      <w:r>
        <w:t>A．三</w:t>
      </w:r>
    </w:p>
    <w:p>
      <w:pPr>
        <w:pStyle w:val="1"/>
        <w:ind w:firstLine="420"/>
      </w:pPr>
      <w:r>
        <w:t>B．五</w:t>
      </w:r>
    </w:p>
    <w:p>
      <w:pPr>
        <w:pStyle w:val="1"/>
        <w:ind w:firstLine="420"/>
      </w:pPr>
      <w:r>
        <w:t>C．七</w:t>
      </w:r>
    </w:p>
    <w:p>
      <w:pPr>
        <w:pStyle w:val="1"/>
        <w:ind w:firstLine="420"/>
      </w:pPr>
      <w:r>
        <w:t>D．九</w:t>
      </w:r>
    </w:p>
    <w:p>
      <w:pPr>
        <w:pStyle w:val="11"/>
      </w:pPr>
      <w:r>
        <w:t>根据《中华人民共和国劳动争议调解仲裁法》规定，劳动争议仲裁委员会由(    )、工会代表和企业方面代表组成。</w:t>
      </w:r>
    </w:p>
    <w:p>
      <w:pPr>
        <w:pStyle w:val="1"/>
        <w:ind w:firstLine="420"/>
      </w:pPr>
      <w:r>
        <w:t>A．政府部门代表</w:t>
      </w:r>
    </w:p>
    <w:p>
      <w:pPr>
        <w:pStyle w:val="1"/>
        <w:ind w:firstLine="420"/>
      </w:pPr>
      <w:r>
        <w:t>B．人大代表</w:t>
      </w:r>
    </w:p>
    <w:p>
      <w:pPr>
        <w:pStyle w:val="1"/>
        <w:ind w:firstLine="420"/>
      </w:pPr>
      <w:r>
        <w:t>C．政协委员</w:t>
      </w:r>
    </w:p>
    <w:p>
      <w:pPr>
        <w:pStyle w:val="1"/>
        <w:ind w:firstLine="420"/>
      </w:pPr>
      <w:r>
        <w:t>D．劳动行政部门代表</w:t>
      </w:r>
    </w:p>
    <w:p>
      <w:pPr>
        <w:pStyle w:val="11"/>
      </w:pPr>
      <w:r>
        <w:t>《中华人民共和国劳动争议调解仲裁法》规定，劳动争议仲裁委员会下设(    )，负责办理劳动争议仲裁委员会的日常工作。</w:t>
      </w:r>
    </w:p>
    <w:p>
      <w:pPr>
        <w:pStyle w:val="1"/>
        <w:ind w:firstLine="420"/>
      </w:pPr>
      <w:r>
        <w:t>A．办事机构</w:t>
      </w:r>
    </w:p>
    <w:p>
      <w:pPr>
        <w:pStyle w:val="1"/>
        <w:ind w:firstLine="420"/>
      </w:pPr>
      <w:r>
        <w:t>B．办公室</w:t>
      </w:r>
    </w:p>
    <w:p>
      <w:pPr>
        <w:pStyle w:val="1"/>
        <w:ind w:firstLine="420"/>
      </w:pPr>
      <w:r>
        <w:t>C．执行部门</w:t>
      </w:r>
    </w:p>
    <w:p>
      <w:pPr>
        <w:pStyle w:val="1"/>
        <w:ind w:firstLine="420"/>
      </w:pPr>
      <w:r>
        <w:t>D．调解部门</w:t>
      </w:r>
    </w:p>
    <w:p>
      <w:pPr>
        <w:pStyle w:val="11"/>
      </w:pPr>
      <w:r>
        <w:t>《中华人民共和国劳动争议调解仲裁法》规定，劳动争议申请仲裁的时效期间为(    )。仲裁时效期间从当事人知道或者应当知道其权利被侵害之日起计算。</w:t>
      </w:r>
    </w:p>
    <w:p>
      <w:pPr>
        <w:pStyle w:val="1"/>
        <w:ind w:firstLine="420"/>
      </w:pPr>
      <w:r>
        <w:t>A．半年</w:t>
      </w:r>
    </w:p>
    <w:p>
      <w:pPr>
        <w:pStyle w:val="1"/>
        <w:ind w:firstLine="420"/>
      </w:pPr>
      <w:r>
        <w:t>B．一年</w:t>
      </w:r>
    </w:p>
    <w:p>
      <w:pPr>
        <w:pStyle w:val="1"/>
        <w:ind w:firstLine="420"/>
      </w:pPr>
      <w:r>
        <w:t>C．一年半</w:t>
      </w:r>
    </w:p>
    <w:p>
      <w:pPr>
        <w:pStyle w:val="1"/>
        <w:ind w:firstLine="420"/>
      </w:pPr>
      <w:r>
        <w:t>D．二年</w:t>
      </w:r>
    </w:p>
    <w:p>
      <w:pPr>
        <w:pStyle w:val="1"/>
        <w:ind w:firstLine="420"/>
      </w:pPr>
      <w:r>
        <w:t>A．两</w:t>
      </w:r>
    </w:p>
    <w:p>
      <w:pPr>
        <w:pStyle w:val="1"/>
        <w:ind w:firstLine="420"/>
      </w:pPr>
      <w:r>
        <w:t>B．五</w:t>
      </w:r>
    </w:p>
    <w:p>
      <w:pPr>
        <w:pStyle w:val="1"/>
        <w:ind w:firstLine="420"/>
      </w:pPr>
      <w:r>
        <w:t>C．十</w:t>
      </w:r>
    </w:p>
    <w:p>
      <w:pPr>
        <w:pStyle w:val="1"/>
        <w:ind w:firstLine="420"/>
      </w:pPr>
      <w:r>
        <w:t>D．十五</w:t>
      </w:r>
    </w:p>
    <w:p>
      <w:pPr>
        <w:pStyle w:val="1"/>
        <w:ind w:firstLine="420"/>
      </w:pPr>
      <w:r>
        <w:t>A．开除</w:t>
      </w:r>
    </w:p>
    <w:p>
      <w:pPr>
        <w:pStyle w:val="1"/>
        <w:ind w:firstLine="420"/>
      </w:pPr>
      <w:r>
        <w:t>B．辞退</w:t>
      </w:r>
    </w:p>
    <w:p>
      <w:pPr>
        <w:pStyle w:val="1"/>
        <w:ind w:firstLine="420"/>
      </w:pPr>
      <w:r>
        <w:t>C．解聘</w:t>
      </w:r>
    </w:p>
    <w:p>
      <w:pPr>
        <w:pStyle w:val="1"/>
        <w:ind w:firstLine="420"/>
      </w:pPr>
      <w:r>
        <w:t>D．解除</w:t>
      </w:r>
    </w:p>
    <w:p>
      <w:pPr>
        <w:pStyle w:val="1"/>
        <w:ind w:firstLine="420"/>
      </w:pPr>
      <w:r>
        <w:t>A．撤诉</w:t>
      </w:r>
    </w:p>
    <w:p>
      <w:pPr>
        <w:pStyle w:val="1"/>
        <w:ind w:firstLine="420"/>
      </w:pPr>
      <w:r>
        <w:t>B．缺席</w:t>
      </w:r>
    </w:p>
    <w:p>
      <w:pPr>
        <w:pStyle w:val="1"/>
        <w:ind w:firstLine="420"/>
      </w:pPr>
      <w:r>
        <w:t>C．撤回仲裁申请</w:t>
      </w:r>
    </w:p>
    <w:p>
      <w:pPr>
        <w:pStyle w:val="1"/>
        <w:ind w:firstLine="420"/>
      </w:pPr>
      <w:r>
        <w:t>D．退庭</w:t>
      </w:r>
    </w:p>
    <w:p>
      <w:pPr>
        <w:pStyle w:val="11"/>
      </w:pPr>
      <w:r>
        <w:t>根据《中华人民共和国劳动争议调解仲裁法》和《劳动人事争议仲裁办案规则》，对管辖和回避表述正确的是(    )</w:t>
      </w:r>
    </w:p>
    <w:p>
      <w:pPr>
        <w:pStyle w:val="1"/>
        <w:ind w:firstLine="420"/>
      </w:pPr>
      <w:r>
        <w:t>A．仲裁委员会发现已受理案件不属于其管辖范围的，应当移送至有管辖权的仲裁委员会，并口头通知当事人</w:t>
      </w:r>
    </w:p>
    <w:p>
      <w:pPr>
        <w:pStyle w:val="1"/>
        <w:ind w:firstLine="420"/>
      </w:pPr>
      <w:r>
        <w:t>B．当事人提出管辖异议的，应当在答辩期满前书面提出。当事人逾期提出的，不影响仲裁程序的进行</w:t>
      </w:r>
    </w:p>
    <w:p>
      <w:pPr>
        <w:pStyle w:val="1"/>
        <w:ind w:firstLine="420"/>
      </w:pPr>
      <w:r>
        <w:t>C．当事人申请回避，回避事由在案件开庭审理后知晓的，可以在裁决结果作出前提出</w:t>
      </w:r>
    </w:p>
    <w:p>
      <w:pPr>
        <w:pStyle w:val="1"/>
        <w:ind w:firstLine="420"/>
      </w:pPr>
      <w:r>
        <w:t>D．仲裁委员会应当在回避申请提出的五日内，以口头或者书面形式作出决定</w:t>
      </w:r>
    </w:p>
    <w:p>
      <w:pPr>
        <w:pStyle w:val="1"/>
        <w:ind w:firstLine="420"/>
      </w:pPr>
      <w:r>
        <w:t>根据《劳动人事争议仲裁办案规则》第十一条规定，当事人申请回避，应当在案件开庭审理前提出，并说明理由。回避事由在案件开庭审理后知晓的，也可以在庭审辩论终结前提出。</w:t>
      </w:r>
    </w:p>
    <w:p>
      <w:pPr>
        <w:pStyle w:val="11"/>
      </w:pPr>
      <w:r>
        <w:t>企业与员工约定劳动合同期限为2017年1月1日至2018年12月31日，试用期最长约定为(    )。</w:t>
      </w:r>
    </w:p>
    <w:p>
      <w:pPr>
        <w:pStyle w:val="1"/>
        <w:ind w:firstLine="420"/>
      </w:pPr>
      <w:r>
        <w:t>A．1个月</w:t>
      </w:r>
    </w:p>
    <w:p>
      <w:pPr>
        <w:pStyle w:val="1"/>
        <w:ind w:firstLine="420"/>
      </w:pPr>
      <w:r>
        <w:t>B．2个月</w:t>
      </w:r>
    </w:p>
    <w:p>
      <w:pPr>
        <w:pStyle w:val="1"/>
        <w:ind w:firstLine="420"/>
      </w:pPr>
      <w:r>
        <w:t>C．3个月</w:t>
      </w:r>
    </w:p>
    <w:p>
      <w:pPr>
        <w:pStyle w:val="1"/>
        <w:ind w:firstLine="420"/>
      </w:pPr>
      <w:r>
        <w:t>D．6个月</w:t>
      </w:r>
    </w:p>
    <w:p>
      <w:pPr>
        <w:pStyle w:val="1"/>
        <w:ind w:firstLine="420"/>
      </w:pPr>
      <w:r>
        <w:t>A．4</w:t>
      </w:r>
    </w:p>
    <w:p>
      <w:pPr>
        <w:pStyle w:val="1"/>
        <w:ind w:firstLine="420"/>
      </w:pPr>
      <w:r>
        <w:t>B．36</w:t>
      </w:r>
    </w:p>
    <w:p>
      <w:pPr>
        <w:pStyle w:val="1"/>
        <w:ind w:firstLine="420"/>
      </w:pPr>
      <w:r>
        <w:t>C．48</w:t>
      </w:r>
    </w:p>
    <w:p>
      <w:pPr>
        <w:pStyle w:val="1"/>
        <w:ind w:firstLine="420"/>
      </w:pPr>
      <w:r>
        <w:t>D．72</w:t>
      </w:r>
    </w:p>
    <w:p>
      <w:pPr>
        <w:pStyle w:val="1"/>
        <w:ind w:firstLine="420"/>
      </w:pPr>
      <w:r>
        <w:t>A．1000元</w:t>
      </w:r>
    </w:p>
    <w:p>
      <w:pPr>
        <w:pStyle w:val="1"/>
        <w:ind w:firstLine="420"/>
      </w:pPr>
      <w:r>
        <w:t>B．2000元</w:t>
      </w:r>
    </w:p>
    <w:p>
      <w:pPr>
        <w:pStyle w:val="1"/>
        <w:ind w:firstLine="420"/>
      </w:pPr>
      <w:r>
        <w:t>C．3000元</w:t>
      </w:r>
    </w:p>
    <w:p>
      <w:pPr>
        <w:pStyle w:val="1"/>
        <w:ind w:firstLine="420"/>
      </w:pPr>
      <w:r>
        <w:t>D．4000元</w:t>
      </w:r>
    </w:p>
    <w:p>
      <w:pPr>
        <w:pStyle w:val="1"/>
        <w:ind w:firstLine="420"/>
      </w:pPr>
      <w:r>
        <w:t>A．5天</w:t>
      </w:r>
    </w:p>
    <w:p>
      <w:pPr>
        <w:pStyle w:val="1"/>
        <w:ind w:firstLine="420"/>
      </w:pPr>
      <w:r>
        <w:t>B．10天</w:t>
      </w:r>
    </w:p>
    <w:p>
      <w:pPr>
        <w:pStyle w:val="1"/>
        <w:ind w:firstLine="420"/>
      </w:pPr>
      <w:r>
        <w:t>C．15天</w:t>
      </w:r>
    </w:p>
    <w:p>
      <w:pPr>
        <w:pStyle w:val="1"/>
        <w:ind w:firstLine="420"/>
      </w:pPr>
      <w:r>
        <w:t>D．20天</w:t>
      </w:r>
    </w:p>
    <w:p>
      <w:pPr>
        <w:pStyle w:val="1"/>
        <w:ind w:firstLine="420"/>
      </w:pPr>
      <w:r>
        <w:t>A．解除合同</w:t>
      </w:r>
    </w:p>
    <w:p>
      <w:pPr>
        <w:pStyle w:val="1"/>
        <w:ind w:firstLine="420"/>
      </w:pPr>
      <w:r>
        <w:t>B．终止合同</w:t>
      </w:r>
    </w:p>
    <w:p>
      <w:pPr>
        <w:pStyle w:val="1"/>
        <w:ind w:firstLine="420"/>
      </w:pPr>
      <w:r>
        <w:t>C．变更合同</w:t>
      </w:r>
    </w:p>
    <w:p>
      <w:pPr>
        <w:pStyle w:val="1"/>
        <w:ind w:firstLine="420"/>
      </w:pPr>
      <w:r>
        <w:t>D．续订合同</w:t>
      </w:r>
    </w:p>
    <w:p>
      <w:pPr>
        <w:pStyle w:val="1"/>
        <w:ind w:firstLine="420"/>
      </w:pPr>
      <w:r>
        <w:t>A．固定期限劳动合同</w:t>
      </w:r>
    </w:p>
    <w:p>
      <w:pPr>
        <w:pStyle w:val="1"/>
        <w:ind w:firstLine="420"/>
      </w:pPr>
      <w:r>
        <w:t>B．无固定期限劳动合同</w:t>
      </w:r>
    </w:p>
    <w:p>
      <w:pPr>
        <w:pStyle w:val="1"/>
        <w:ind w:firstLine="420"/>
      </w:pPr>
      <w:r>
        <w:t>C．居间合同</w:t>
      </w:r>
    </w:p>
    <w:p>
      <w:pPr>
        <w:pStyle w:val="1"/>
        <w:ind w:firstLine="420"/>
      </w:pPr>
      <w:r>
        <w:t>D．以完成一定工作任务为期限的劳动合同</w:t>
      </w:r>
    </w:p>
    <w:p>
      <w:pPr>
        <w:pStyle w:val="1"/>
        <w:ind w:firstLine="420"/>
      </w:pPr>
      <w:r>
        <w:t>A．约定条款</w:t>
      </w:r>
    </w:p>
    <w:p>
      <w:pPr>
        <w:pStyle w:val="1"/>
        <w:ind w:firstLine="420"/>
      </w:pPr>
      <w:r>
        <w:t>B．法定条款</w:t>
      </w:r>
    </w:p>
    <w:p>
      <w:pPr>
        <w:pStyle w:val="1"/>
        <w:ind w:firstLine="420"/>
      </w:pPr>
      <w:r>
        <w:t>C．必备条款</w:t>
      </w:r>
    </w:p>
    <w:p>
      <w:pPr>
        <w:pStyle w:val="1"/>
        <w:ind w:firstLine="420"/>
      </w:pPr>
      <w:r>
        <w:t>D．强制条款</w:t>
      </w:r>
    </w:p>
    <w:p>
      <w:pPr>
        <w:pStyle w:val="11"/>
      </w:pPr>
      <w:r>
        <w:t>依据《劳动法》规定，下列说法中错误的是(    )。</w:t>
      </w:r>
    </w:p>
    <w:p>
      <w:pPr>
        <w:pStyle w:val="1"/>
        <w:ind w:firstLine="420"/>
      </w:pPr>
      <w:r>
        <w:t>A．用人单位单方解除劳动合同，应当事先将理由通知工会</w:t>
      </w:r>
    </w:p>
    <w:p>
      <w:pPr>
        <w:pStyle w:val="1"/>
        <w:ind w:firstLine="420"/>
      </w:pPr>
      <w:r>
        <w:t>B．用人单位违反法律、行政法规规定或者劳动合同约定的，工会有权要求用人单位纠正</w:t>
      </w:r>
    </w:p>
    <w:p>
      <w:pPr>
        <w:pStyle w:val="1"/>
        <w:ind w:firstLine="420"/>
      </w:pPr>
      <w:r>
        <w:t>C．集体合同由工会代表企业职工一方与用人单位订立；尚未建立工会的用人单位，由上级工会指定代表与用人单位订立</w:t>
      </w:r>
    </w:p>
    <w:p>
      <w:pPr>
        <w:pStyle w:val="1"/>
        <w:ind w:firstLine="420"/>
      </w:pPr>
      <w:r>
        <w:t>D．在县级以下区域内，建筑业、采矿业、餐饮服务业等行业可以由工会与企业方面代表订立行业性集体合同</w:t>
      </w:r>
    </w:p>
    <w:p>
      <w:pPr>
        <w:pStyle w:val="11"/>
      </w:pPr>
      <w:r>
        <w:t>(    )和与实行聘用制的工作人员订立、履行、变更、解除或者终止劳动合同，法律、行政法规或者国务院另有规定的，依照其规定；未作规定的，依照《劳动合同法》执行。</w:t>
      </w:r>
    </w:p>
    <w:p>
      <w:pPr>
        <w:pStyle w:val="1"/>
        <w:ind w:firstLine="420"/>
      </w:pPr>
      <w:r>
        <w:t>A．国家机关</w:t>
      </w:r>
    </w:p>
    <w:p>
      <w:pPr>
        <w:pStyle w:val="1"/>
        <w:ind w:firstLine="420"/>
      </w:pPr>
      <w:r>
        <w:t>B．事业单位</w:t>
      </w:r>
    </w:p>
    <w:p>
      <w:pPr>
        <w:pStyle w:val="1"/>
        <w:ind w:firstLine="420"/>
      </w:pPr>
      <w:r>
        <w:t>C．社会团体</w:t>
      </w:r>
    </w:p>
    <w:p>
      <w:pPr>
        <w:pStyle w:val="1"/>
        <w:ind w:firstLine="420"/>
      </w:pPr>
      <w:r>
        <w:t>D．民办非企业单位</w:t>
      </w:r>
    </w:p>
    <w:p>
      <w:pPr>
        <w:pStyle w:val="1"/>
        <w:ind w:firstLine="420"/>
      </w:pPr>
      <w:r>
        <w:t>A．公司因业务需要花费8万元对王某进行了专业培训，并与王某签订了4年服务期协议，约定违约金10万元。培训结束后，王某即提出与公司解除劳动关系。公司因此要求王某支付违约金10万元</w:t>
      </w:r>
    </w:p>
    <w:p>
      <w:pPr>
        <w:pStyle w:val="1"/>
        <w:ind w:firstLine="420"/>
      </w:pPr>
      <w:r>
        <w:t>B．公司因业务需要花费8万元对王某进行了专业培训，并与王某签订了4年服务期协议，约定违约金10万元。3年后，王某提出与公司解除劳动关系，并向公司支付违约金2万元</w:t>
      </w:r>
    </w:p>
    <w:p>
      <w:pPr>
        <w:pStyle w:val="1"/>
        <w:ind w:firstLine="420"/>
      </w:pPr>
      <w:r>
        <w:t>C．王某经聘用单位出资培训后，主动提出解除聘用合同，并以聘用合同中没有约定培训费用为由，拒绝支付培训费用</w:t>
      </w:r>
    </w:p>
    <w:p>
      <w:pPr>
        <w:pStyle w:val="1"/>
        <w:ind w:firstLine="420"/>
      </w:pPr>
      <w:r>
        <w:t>D．聘用单位与王某在聘用合同中约定了培训费用并出资6万元对王某进行培训。6年后，王某提出解除聘用合同，并提出无需支付聘用单位的培训费</w:t>
      </w:r>
    </w:p>
    <w:p>
      <w:pPr>
        <w:pStyle w:val="11"/>
      </w:pPr>
      <w:r>
        <w:t>下列情形导致受伤的，可认定为工伤或者视同工伤的是(    )</w:t>
      </w:r>
    </w:p>
    <w:p>
      <w:pPr>
        <w:pStyle w:val="1"/>
        <w:ind w:firstLine="420"/>
      </w:pPr>
      <w:r>
        <w:t>A．在上班途中，受到非本人主要责任的交通事故伤害的</w:t>
      </w:r>
    </w:p>
    <w:p>
      <w:pPr>
        <w:pStyle w:val="1"/>
        <w:ind w:firstLine="420"/>
      </w:pPr>
      <w:r>
        <w:t>B．故意犯罪的</w:t>
      </w:r>
    </w:p>
    <w:p>
      <w:pPr>
        <w:pStyle w:val="1"/>
        <w:ind w:firstLine="420"/>
      </w:pPr>
      <w:r>
        <w:t>C．醉酒或者吸毒的</w:t>
      </w:r>
    </w:p>
    <w:p>
      <w:pPr>
        <w:pStyle w:val="1"/>
        <w:ind w:firstLine="420"/>
      </w:pPr>
      <w:r>
        <w:t>D．自残的</w:t>
      </w:r>
    </w:p>
    <w:p>
      <w:pPr>
        <w:pStyle w:val="1"/>
        <w:ind w:firstLine="420"/>
      </w:pPr>
      <w:r>
        <w:t>A．北京</w:t>
      </w:r>
    </w:p>
    <w:p>
      <w:pPr>
        <w:pStyle w:val="1"/>
        <w:ind w:firstLine="420"/>
      </w:pPr>
      <w:r>
        <w:t>B．上海</w:t>
      </w:r>
    </w:p>
    <w:p>
      <w:pPr>
        <w:pStyle w:val="1"/>
        <w:ind w:firstLine="420"/>
      </w:pPr>
      <w:r>
        <w:t>C．苏州</w:t>
      </w:r>
    </w:p>
    <w:p>
      <w:pPr>
        <w:pStyle w:val="1"/>
        <w:ind w:firstLine="420"/>
      </w:pPr>
      <w:r>
        <w:t>D．南京</w:t>
      </w:r>
    </w:p>
    <w:p>
      <w:pPr>
        <w:pStyle w:val="11"/>
      </w:pPr>
      <w:r>
        <w:t>下列说法正确的是(    )</w:t>
      </w:r>
    </w:p>
    <w:p>
      <w:pPr>
        <w:pStyle w:val="1"/>
        <w:ind w:firstLine="420"/>
      </w:pPr>
      <w:r>
        <w:t>A．职工连续工作10个月以上，可享受带薪年休假</w:t>
      </w:r>
    </w:p>
    <w:p>
      <w:pPr>
        <w:pStyle w:val="1"/>
        <w:ind w:firstLine="420"/>
      </w:pPr>
      <w:r>
        <w:t>B．职工依法享受的探亲假、婚丧假、产假等国家规定的假期以及因工伤停工留薪期间应计入年休假假期</w:t>
      </w:r>
    </w:p>
    <w:p>
      <w:pPr>
        <w:pStyle w:val="1"/>
        <w:ind w:firstLine="420"/>
      </w:pPr>
      <w:r>
        <w:t>C．确因工作需要导致职工享受的寒暑假天数少于其年休假天数的，用人单位应当安排补足</w:t>
      </w:r>
    </w:p>
    <w:p>
      <w:pPr>
        <w:pStyle w:val="1"/>
        <w:ind w:firstLine="420"/>
      </w:pPr>
      <w:r>
        <w:t>D．用人单位安排职工休年休假，但是职工因本人原因且书面提出不休年休假的，单位应按照其日工资收入的300%支付未休年休假工资报酬</w:t>
      </w:r>
    </w:p>
    <w:p>
      <w:pPr>
        <w:pStyle w:val="1"/>
        <w:ind w:firstLine="420"/>
      </w:pPr>
      <w:r>
        <w:t>A．王某与用人单位签订了为期3年的劳动合同，并约定了3个月的试用期</w:t>
      </w:r>
    </w:p>
    <w:p>
      <w:pPr>
        <w:pStyle w:val="1"/>
        <w:ind w:firstLine="420"/>
      </w:pPr>
      <w:r>
        <w:t>B．合同到期后，王某与用人单位续订了为期3年的劳动合同，但由于更换工作岗位，重新约定了3个月的试用期</w:t>
      </w:r>
    </w:p>
    <w:p>
      <w:pPr>
        <w:pStyle w:val="1"/>
        <w:ind w:firstLine="420"/>
      </w:pPr>
      <w:r>
        <w:t>C．试用期间，王某试用期工资为800元/月，合同约定工资为1000元/月，相同岗位最低档工资1200元/月，当地最低工资标准800元/月</w:t>
      </w:r>
    </w:p>
    <w:p>
      <w:pPr>
        <w:pStyle w:val="1"/>
        <w:ind w:firstLine="420"/>
      </w:pPr>
      <w:r>
        <w:t>D．王某大学毕业后进入某事业单位工作，并与单位签订了为期2年的聘用合用，约定了3个月的试用期</w:t>
      </w:r>
    </w:p>
    <w:p>
      <w:pPr>
        <w:pStyle w:val="1"/>
        <w:ind w:firstLine="420"/>
      </w:pPr>
      <w:r>
        <w:t>《劳动合同法》第二十条规定：劳动者在试用期的工资不得低于本单位相同岗位最低档工资或者劳动合同约定工资的百分之八十，并不得低于用人单位所在地的最低工资标准。</w:t>
      </w:r>
    </w:p>
    <w:p>
      <w:pPr>
        <w:pStyle w:val="1"/>
        <w:ind w:firstLine="420"/>
      </w:pPr>
      <w:r>
        <w:t>《劳动合同法实施条例》第十五条规定：劳动者在试用期的工资不得低于本单位相同岗位最低档工资的80％或者不得低于劳动合同约定工资的80％，并不得低于用人单位所在地的最低工资标准。</w:t>
      </w:r>
    </w:p>
    <w:p>
      <w:pPr>
        <w:pStyle w:val="1"/>
        <w:ind w:firstLine="420"/>
      </w:pPr>
      <w:r>
        <w:t>《关于在事业单位试行人员聘用制度的意见》中的“四、规范聘用合同的内容”中规定：聘用单位与受聘人员签订聘用合同，可以约定试用期。试用期一般不超过3个月；情况特殊的，可以延长，但最长不得超过6个月。被聘人员为大中专应届毕业生的，试用期可以延长至12个月。试用期包括在聘用合同期限内。</w:t>
      </w:r>
    </w:p>
    <w:p>
      <w:pPr>
        <w:pStyle w:val="11"/>
        <w:ind w:firstLine="422"/>
      </w:pPr>
      <w:r>
        <w:t>不属于劳动合同必备条款的是(    )</w:t>
      </w:r>
    </w:p>
    <w:p>
      <w:pPr>
        <w:pStyle w:val="1"/>
        <w:ind w:firstLine="420"/>
      </w:pPr>
      <w:r>
        <w:t>A．工作内容和工作地点</w:t>
      </w:r>
    </w:p>
    <w:p>
      <w:pPr>
        <w:pStyle w:val="1"/>
        <w:ind w:firstLine="420"/>
      </w:pPr>
      <w:r>
        <w:t>B．工作时间和休息休假</w:t>
      </w:r>
    </w:p>
    <w:p>
      <w:pPr>
        <w:pStyle w:val="1"/>
        <w:ind w:firstLine="420"/>
      </w:pPr>
      <w:r>
        <w:t>C．劳动报酬和社会保险</w:t>
      </w:r>
    </w:p>
    <w:p>
      <w:pPr>
        <w:pStyle w:val="1"/>
        <w:ind w:firstLine="420"/>
      </w:pPr>
      <w:r>
        <w:t>D．劳动合同期限和试用期</w:t>
      </w:r>
    </w:p>
    <w:p>
      <w:pPr>
        <w:pStyle w:val="1"/>
        <w:ind w:firstLine="420"/>
      </w:pPr>
      <w:r>
        <w:t>A．无固定期限劳动合同，是指用人单位与劳动者约定无确定终止时间的劳动合同</w:t>
      </w:r>
    </w:p>
    <w:p>
      <w:pPr>
        <w:pStyle w:val="1"/>
        <w:ind w:firstLine="420"/>
      </w:pPr>
      <w:r>
        <w:t>B．连续订立2次固定期限劳动合同后，劳动者没有《劳动合同法》第三十九条和第四十条第一项、第二项规定的情形的，只要提出续订无固定期限劳动合同，用人单位必须同意</w:t>
      </w:r>
    </w:p>
    <w:p>
      <w:pPr>
        <w:pStyle w:val="1"/>
        <w:ind w:firstLine="420"/>
      </w:pPr>
      <w:r>
        <w:t>C．劳动者在用人单位工作满10年，只要劳动者提出，就一定可以签订无固定期限劳动合同</w:t>
      </w:r>
    </w:p>
    <w:p>
      <w:pPr>
        <w:pStyle w:val="1"/>
        <w:ind w:firstLine="420"/>
      </w:pPr>
      <w:r>
        <w:t>D．用人单位自用工之日起满1年不与劳动者订立书面劳动合同的，视为用人单位与劳动者已订立无固定期限劳动合同</w:t>
      </w:r>
    </w:p>
    <w:p>
      <w:pPr>
        <w:pStyle w:val="1"/>
        <w:ind w:firstLine="420"/>
      </w:pPr>
      <w:r>
        <w:t>A．劳动者在同一用人单位一般平均每天工作不超过4小时</w:t>
      </w:r>
    </w:p>
    <w:p>
      <w:pPr>
        <w:pStyle w:val="1"/>
        <w:ind w:firstLine="420"/>
      </w:pPr>
      <w:r>
        <w:t>B．劳动者在同一用人单位每周工作时间累计不超过24小时</w:t>
      </w:r>
    </w:p>
    <w:p>
      <w:pPr>
        <w:pStyle w:val="1"/>
        <w:ind w:firstLine="420"/>
      </w:pPr>
      <w:r>
        <w:t>C．经劳动者本人同意，用人单位与劳动者签订的劳动合同可以与其约定试用期</w:t>
      </w:r>
    </w:p>
    <w:p>
      <w:pPr>
        <w:pStyle w:val="1"/>
        <w:ind w:firstLine="420"/>
      </w:pPr>
      <w:r>
        <w:t>D．劳动者可与一个或一个以上用人单位订立劳动合同</w:t>
      </w:r>
    </w:p>
    <w:p>
      <w:pPr>
        <w:pStyle w:val="1"/>
        <w:ind w:firstLine="420"/>
      </w:pPr>
      <w:r>
        <w:t>A．公道</w:t>
      </w:r>
    </w:p>
    <w:p>
      <w:pPr>
        <w:pStyle w:val="1"/>
        <w:ind w:firstLine="420"/>
      </w:pPr>
      <w:r>
        <w:t>B．公认</w:t>
      </w:r>
    </w:p>
    <w:p>
      <w:pPr>
        <w:pStyle w:val="1"/>
        <w:ind w:firstLine="420"/>
      </w:pPr>
      <w:r>
        <w:t>C．公开</w:t>
      </w:r>
    </w:p>
    <w:p>
      <w:pPr>
        <w:pStyle w:val="1"/>
        <w:ind w:firstLine="420"/>
      </w:pPr>
      <w:r>
        <w:t>D．公平</w:t>
      </w:r>
    </w:p>
    <w:p>
      <w:pPr>
        <w:pStyle w:val="1"/>
        <w:ind w:firstLine="420"/>
      </w:pPr>
      <w:r>
        <w:t>A．不遵照执行</w:t>
      </w:r>
    </w:p>
    <w:p>
      <w:pPr>
        <w:pStyle w:val="1"/>
        <w:ind w:firstLine="420"/>
      </w:pPr>
      <w:r>
        <w:t>B．宣布废止</w:t>
      </w:r>
    </w:p>
    <w:p>
      <w:pPr>
        <w:pStyle w:val="1"/>
        <w:ind w:firstLine="420"/>
      </w:pPr>
      <w:r>
        <w:t>C．向用人单位提出，通过协商予以修改完善</w:t>
      </w:r>
    </w:p>
    <w:p>
      <w:pPr>
        <w:pStyle w:val="1"/>
        <w:ind w:firstLine="420"/>
      </w:pPr>
      <w:r>
        <w:t>D．请求劳动行政部门给予用人单位处罚</w:t>
      </w:r>
    </w:p>
    <w:p>
      <w:pPr>
        <w:pStyle w:val="11"/>
      </w:pPr>
      <w:r>
        <w:t>《劳动合同法》调整的劳动关系是一种(    )。</w:t>
      </w:r>
    </w:p>
    <w:p>
      <w:pPr>
        <w:pStyle w:val="1"/>
        <w:ind w:firstLine="420"/>
      </w:pPr>
      <w:r>
        <w:t>A．人身关系</w:t>
      </w:r>
    </w:p>
    <w:p>
      <w:pPr>
        <w:pStyle w:val="1"/>
        <w:ind w:firstLine="420"/>
      </w:pPr>
      <w:r>
        <w:t>B．财产关系</w:t>
      </w:r>
    </w:p>
    <w:p>
      <w:pPr>
        <w:pStyle w:val="1"/>
        <w:ind w:firstLine="420"/>
      </w:pPr>
      <w:r>
        <w:t>C．人身关系和财产关系相结合的社会关系</w:t>
      </w:r>
    </w:p>
    <w:p>
      <w:pPr>
        <w:pStyle w:val="1"/>
        <w:ind w:firstLine="420"/>
      </w:pPr>
      <w:r>
        <w:t>D．人身依附关系</w:t>
      </w:r>
    </w:p>
    <w:p>
      <w:pPr>
        <w:pStyle w:val="1"/>
        <w:ind w:firstLine="420"/>
      </w:pPr>
      <w:r>
        <w:t>A．用工之日</w:t>
      </w:r>
    </w:p>
    <w:p>
      <w:pPr>
        <w:pStyle w:val="1"/>
        <w:ind w:firstLine="420"/>
      </w:pPr>
      <w:r>
        <w:t>B．签订合同之日</w:t>
      </w:r>
    </w:p>
    <w:p>
      <w:pPr>
        <w:pStyle w:val="1"/>
        <w:ind w:firstLine="420"/>
      </w:pPr>
      <w:r>
        <w:t>C．上级批准设立之日</w:t>
      </w:r>
    </w:p>
    <w:p>
      <w:pPr>
        <w:pStyle w:val="1"/>
        <w:ind w:firstLine="420"/>
      </w:pPr>
      <w:r>
        <w:t>D．劳动者领取工资之日</w:t>
      </w:r>
    </w:p>
    <w:p>
      <w:pPr>
        <w:pStyle w:val="1"/>
        <w:ind w:firstLine="420"/>
      </w:pPr>
      <w:r>
        <w:t>A．违约金 B．赔偿金 C．补偿金 D．损失费</w:t>
      </w:r>
    </w:p>
    <w:p>
      <w:pPr>
        <w:pStyle w:val="1"/>
        <w:ind w:firstLine="420"/>
      </w:pPr>
      <w:r>
        <w:t>A．管理人员</w:t>
      </w:r>
    </w:p>
    <w:p>
      <w:pPr>
        <w:pStyle w:val="1"/>
        <w:ind w:firstLine="420"/>
      </w:pPr>
      <w:r>
        <w:t>B．中层管理人员</w:t>
      </w:r>
    </w:p>
    <w:p>
      <w:pPr>
        <w:pStyle w:val="1"/>
        <w:ind w:firstLine="420"/>
      </w:pPr>
      <w:r>
        <w:t>C．高级管理人员</w:t>
      </w:r>
    </w:p>
    <w:p>
      <w:pPr>
        <w:pStyle w:val="1"/>
        <w:ind w:firstLine="420"/>
      </w:pPr>
      <w:r>
        <w:t>D．一般管理人员</w:t>
      </w:r>
    </w:p>
    <w:p>
      <w:pPr>
        <w:pStyle w:val="1"/>
        <w:ind w:firstLine="420"/>
      </w:pPr>
      <w:r>
        <w:t>A．可以</w:t>
      </w:r>
    </w:p>
    <w:p>
      <w:pPr>
        <w:pStyle w:val="1"/>
        <w:ind w:firstLine="420"/>
      </w:pPr>
      <w:r>
        <w:t>B．不必</w:t>
      </w:r>
    </w:p>
    <w:p>
      <w:pPr>
        <w:pStyle w:val="1"/>
        <w:ind w:firstLine="420"/>
      </w:pPr>
      <w:r>
        <w:t>C．应当</w:t>
      </w:r>
    </w:p>
    <w:p>
      <w:pPr>
        <w:pStyle w:val="1"/>
        <w:ind w:firstLine="420"/>
      </w:pPr>
      <w:r>
        <w:t>D．酌情</w:t>
      </w:r>
    </w:p>
    <w:p>
      <w:pPr>
        <w:pStyle w:val="1"/>
        <w:ind w:firstLine="420"/>
      </w:pPr>
      <w:r>
        <w:t>A．继续有效</w:t>
      </w:r>
    </w:p>
    <w:p>
      <w:pPr>
        <w:pStyle w:val="1"/>
        <w:ind w:firstLine="420"/>
      </w:pPr>
      <w:r>
        <w:t>B．失去效力</w:t>
      </w:r>
    </w:p>
    <w:p>
      <w:pPr>
        <w:pStyle w:val="1"/>
        <w:ind w:firstLine="420"/>
      </w:pPr>
      <w:r>
        <w:t>C．效力视情况而定</w:t>
      </w:r>
    </w:p>
    <w:p>
      <w:pPr>
        <w:pStyle w:val="1"/>
        <w:ind w:firstLine="420"/>
      </w:pPr>
      <w:r>
        <w:t>D．由用人单位决定是否有效</w:t>
      </w:r>
    </w:p>
    <w:p>
      <w:pPr>
        <w:pStyle w:val="1"/>
        <w:ind w:firstLine="420"/>
      </w:pPr>
      <w:r>
        <w:t>A．影响</w:t>
      </w:r>
    </w:p>
    <w:p>
      <w:pPr>
        <w:pStyle w:val="1"/>
        <w:ind w:firstLine="420"/>
      </w:pPr>
      <w:r>
        <w:t>B．不影响</w:t>
      </w:r>
    </w:p>
    <w:p>
      <w:pPr>
        <w:pStyle w:val="1"/>
        <w:ind w:firstLine="420"/>
      </w:pPr>
      <w:r>
        <w:t>C．不一定影响</w:t>
      </w:r>
    </w:p>
    <w:p>
      <w:pPr>
        <w:pStyle w:val="1"/>
        <w:ind w:firstLine="420"/>
      </w:pPr>
      <w:r>
        <w:t>D．可能影响</w:t>
      </w:r>
    </w:p>
    <w:p>
      <w:pPr>
        <w:pStyle w:val="1"/>
        <w:ind w:firstLine="420"/>
      </w:pPr>
      <w:r>
        <w:t>A．提前</w:t>
      </w:r>
    </w:p>
    <w:p>
      <w:pPr>
        <w:pStyle w:val="1"/>
        <w:ind w:firstLine="420"/>
      </w:pPr>
      <w:r>
        <w:t>B．及时分期</w:t>
      </w:r>
    </w:p>
    <w:p>
      <w:pPr>
        <w:pStyle w:val="1"/>
        <w:ind w:firstLine="420"/>
      </w:pPr>
      <w:r>
        <w:t>C．提前足额 D．及时足额</w:t>
      </w:r>
    </w:p>
    <w:p>
      <w:pPr>
        <w:pStyle w:val="1"/>
        <w:ind w:firstLine="420"/>
      </w:pPr>
      <w:r>
        <w:t>A．视为</w:t>
      </w:r>
    </w:p>
    <w:p>
      <w:pPr>
        <w:pStyle w:val="1"/>
        <w:ind w:firstLine="420"/>
      </w:pPr>
      <w:r>
        <w:t>B．有时视为</w:t>
      </w:r>
    </w:p>
    <w:p>
      <w:pPr>
        <w:pStyle w:val="1"/>
        <w:ind w:firstLine="420"/>
      </w:pPr>
      <w:r>
        <w:t>C．不视为</w:t>
      </w:r>
    </w:p>
    <w:p>
      <w:pPr>
        <w:pStyle w:val="1"/>
        <w:ind w:firstLine="420"/>
      </w:pPr>
      <w:r>
        <w:t>D．部分视为</w:t>
      </w:r>
    </w:p>
    <w:p>
      <w:pPr>
        <w:pStyle w:val="1"/>
        <w:ind w:firstLine="420"/>
      </w:pPr>
      <w:r>
        <w:t>A．由用人单位和劳动者各执一份</w:t>
      </w:r>
    </w:p>
    <w:p>
      <w:pPr>
        <w:pStyle w:val="1"/>
        <w:ind w:firstLine="420"/>
      </w:pPr>
      <w:r>
        <w:t>B．由用人单位一方保存</w:t>
      </w:r>
    </w:p>
    <w:p>
      <w:pPr>
        <w:pStyle w:val="1"/>
        <w:ind w:firstLine="420"/>
      </w:pPr>
      <w:r>
        <w:t>C．由劳动者一方保存</w:t>
      </w:r>
    </w:p>
    <w:p>
      <w:pPr>
        <w:pStyle w:val="1"/>
        <w:ind w:firstLine="420"/>
      </w:pPr>
      <w:r>
        <w:t>D．由劳动行政部门保存</w:t>
      </w:r>
    </w:p>
    <w:p>
      <w:pPr>
        <w:pStyle w:val="1"/>
        <w:ind w:firstLine="420"/>
      </w:pPr>
      <w:r>
        <w:t>A．7日</w:t>
      </w:r>
    </w:p>
    <w:p>
      <w:pPr>
        <w:pStyle w:val="1"/>
        <w:ind w:firstLine="420"/>
      </w:pPr>
      <w:r>
        <w:t>B．15日</w:t>
      </w:r>
    </w:p>
    <w:p>
      <w:pPr>
        <w:pStyle w:val="1"/>
        <w:ind w:firstLine="420"/>
      </w:pPr>
      <w:r>
        <w:t>C．1个月</w:t>
      </w:r>
    </w:p>
    <w:p>
      <w:pPr>
        <w:pStyle w:val="1"/>
        <w:ind w:firstLine="420"/>
      </w:pPr>
      <w:r>
        <w:t>D．3个月</w:t>
      </w:r>
    </w:p>
    <w:p>
      <w:pPr>
        <w:pStyle w:val="1"/>
        <w:ind w:firstLine="420"/>
      </w:pPr>
      <w:r>
        <w:t>A．未按照劳动合同约定提供劳动保护或者劳动条件的</w:t>
      </w:r>
    </w:p>
    <w:p>
      <w:pPr>
        <w:pStyle w:val="1"/>
        <w:ind w:firstLine="420"/>
      </w:pPr>
      <w:r>
        <w:t>B．未及时足额支付劳动报酬的</w:t>
      </w:r>
    </w:p>
    <w:p>
      <w:pPr>
        <w:pStyle w:val="1"/>
        <w:ind w:firstLine="420"/>
      </w:pPr>
      <w:r>
        <w:t>C．以暴力、威胁或者非法限制人身自由的手段强迫劳动者劳动的</w:t>
      </w:r>
    </w:p>
    <w:p>
      <w:pPr>
        <w:pStyle w:val="1"/>
        <w:ind w:firstLine="420"/>
      </w:pPr>
      <w:r>
        <w:t>D．规章制度违反法律、法规的规定，损害劳动者权益的</w:t>
      </w:r>
    </w:p>
    <w:p>
      <w:pPr>
        <w:pStyle w:val="1"/>
        <w:ind w:firstLine="420"/>
      </w:pPr>
      <w:r>
        <w:t>A．2</w:t>
      </w:r>
    </w:p>
    <w:p>
      <w:pPr>
        <w:pStyle w:val="1"/>
        <w:ind w:firstLine="420"/>
      </w:pPr>
      <w:r>
        <w:t>B．5</w:t>
      </w:r>
    </w:p>
    <w:p>
      <w:pPr>
        <w:pStyle w:val="1"/>
        <w:ind w:firstLine="420"/>
      </w:pPr>
      <w:r>
        <w:t>C．10</w:t>
      </w:r>
    </w:p>
    <w:p>
      <w:pPr>
        <w:pStyle w:val="1"/>
        <w:ind w:firstLine="420"/>
      </w:pPr>
      <w:r>
        <w:t>D．12</w:t>
      </w:r>
    </w:p>
    <w:p>
      <w:pPr>
        <w:pStyle w:val="11"/>
      </w:pPr>
      <w:r>
        <w:t>劳动者(    )，用人单位不得依照《劳动合同法》第四十条、第四十一条的规定解除劳动合同。</w:t>
      </w:r>
    </w:p>
    <w:p>
      <w:pPr>
        <w:pStyle w:val="1"/>
        <w:ind w:firstLine="420"/>
      </w:pPr>
      <w:r>
        <w:t>A．在试用期间被证明不符合录用条件的</w:t>
      </w:r>
    </w:p>
    <w:p>
      <w:pPr>
        <w:pStyle w:val="1"/>
        <w:ind w:firstLine="420"/>
      </w:pPr>
      <w:r>
        <w:t>B．患病或非因工负伤，在规定的医疗期内的</w:t>
      </w:r>
    </w:p>
    <w:p>
      <w:pPr>
        <w:pStyle w:val="1"/>
        <w:ind w:firstLine="420"/>
      </w:pPr>
      <w:r>
        <w:t>C．严重违反用人单位的规章制度的</w:t>
      </w:r>
    </w:p>
    <w:p>
      <w:pPr>
        <w:pStyle w:val="1"/>
        <w:ind w:firstLine="420"/>
      </w:pPr>
      <w:r>
        <w:t>D．被依法追究刑事责任的</w:t>
      </w:r>
    </w:p>
    <w:p>
      <w:pPr>
        <w:pStyle w:val="1"/>
        <w:ind w:firstLine="420"/>
      </w:pPr>
      <w:r>
        <w:t>A．劳动监察部门</w:t>
      </w:r>
    </w:p>
    <w:p>
      <w:pPr>
        <w:pStyle w:val="1"/>
        <w:ind w:firstLine="420"/>
      </w:pPr>
      <w:r>
        <w:t>B．公共就业服务机构</w:t>
      </w:r>
    </w:p>
    <w:p>
      <w:pPr>
        <w:pStyle w:val="1"/>
        <w:ind w:firstLine="420"/>
      </w:pPr>
      <w:r>
        <w:t>C．工会或者全体职工</w:t>
      </w:r>
    </w:p>
    <w:p>
      <w:pPr>
        <w:pStyle w:val="1"/>
        <w:ind w:firstLine="420"/>
      </w:pPr>
      <w:r>
        <w:t>D．劳动争议仲裁委员会</w:t>
      </w:r>
    </w:p>
    <w:p>
      <w:pPr>
        <w:pStyle w:val="1"/>
        <w:ind w:firstLine="420"/>
      </w:pPr>
      <w:r>
        <w:t>A．1</w:t>
      </w:r>
    </w:p>
    <w:p>
      <w:pPr>
        <w:pStyle w:val="1"/>
        <w:ind w:firstLine="420"/>
      </w:pPr>
      <w:r>
        <w:t>B．2</w:t>
      </w:r>
    </w:p>
    <w:p>
      <w:pPr>
        <w:pStyle w:val="1"/>
        <w:ind w:firstLine="420"/>
      </w:pPr>
      <w:r>
        <w:t>C．3</w:t>
      </w:r>
    </w:p>
    <w:p>
      <w:pPr>
        <w:pStyle w:val="1"/>
        <w:ind w:firstLine="420"/>
      </w:pPr>
      <w:r>
        <w:t>D．5</w:t>
      </w:r>
    </w:p>
    <w:p>
      <w:pPr>
        <w:pStyle w:val="1"/>
        <w:ind w:firstLine="420"/>
      </w:pPr>
      <w:r>
        <w:t>A．劳动行政部门</w:t>
      </w:r>
    </w:p>
    <w:p>
      <w:pPr>
        <w:pStyle w:val="1"/>
        <w:ind w:firstLine="420"/>
      </w:pPr>
      <w:r>
        <w:t>B．企业党委</w:t>
      </w:r>
    </w:p>
    <w:p>
      <w:pPr>
        <w:pStyle w:val="1"/>
        <w:ind w:firstLine="420"/>
      </w:pPr>
      <w:r>
        <w:t>C．上级工会</w:t>
      </w:r>
    </w:p>
    <w:p>
      <w:pPr>
        <w:pStyle w:val="1"/>
        <w:ind w:firstLine="420"/>
      </w:pPr>
      <w:r>
        <w:t>D．劳动关系三方协调委员会</w:t>
      </w:r>
    </w:p>
    <w:p>
      <w:pPr>
        <w:pStyle w:val="1"/>
        <w:ind w:firstLine="420"/>
      </w:pPr>
      <w:r>
        <w:t>A．10日</w:t>
      </w:r>
    </w:p>
    <w:p>
      <w:pPr>
        <w:pStyle w:val="1"/>
        <w:ind w:firstLine="420"/>
      </w:pPr>
      <w:r>
        <w:t>B．15日</w:t>
      </w:r>
    </w:p>
    <w:p>
      <w:pPr>
        <w:pStyle w:val="1"/>
        <w:ind w:firstLine="420"/>
      </w:pPr>
      <w:r>
        <w:t>C．30日</w:t>
      </w:r>
    </w:p>
    <w:p>
      <w:pPr>
        <w:pStyle w:val="1"/>
        <w:ind w:firstLine="420"/>
      </w:pPr>
      <w:r>
        <w:t>D．5日</w:t>
      </w:r>
    </w:p>
    <w:p>
      <w:pPr>
        <w:pStyle w:val="1"/>
        <w:ind w:firstLine="420"/>
      </w:pPr>
      <w:r>
        <w:t>A．工会和劳动者</w:t>
      </w:r>
    </w:p>
    <w:p>
      <w:pPr>
        <w:pStyle w:val="1"/>
        <w:ind w:firstLine="420"/>
      </w:pPr>
      <w:r>
        <w:t>B．工会和用人单位</w:t>
      </w:r>
    </w:p>
    <w:p>
      <w:pPr>
        <w:pStyle w:val="1"/>
        <w:ind w:firstLine="420"/>
      </w:pPr>
      <w:r>
        <w:t>C．用人单位和劳动者</w:t>
      </w:r>
    </w:p>
    <w:p>
      <w:pPr>
        <w:pStyle w:val="1"/>
        <w:ind w:firstLine="420"/>
      </w:pPr>
      <w:r>
        <w:t>D．劳动行政部门和劳动者</w:t>
      </w:r>
    </w:p>
    <w:p>
      <w:pPr>
        <w:pStyle w:val="1"/>
        <w:ind w:firstLine="420"/>
      </w:pPr>
      <w:r>
        <w:t>A．不得低于</w:t>
      </w:r>
    </w:p>
    <w:p>
      <w:pPr>
        <w:pStyle w:val="1"/>
        <w:ind w:firstLine="420"/>
      </w:pPr>
      <w:r>
        <w:t>B．可以低于</w:t>
      </w:r>
    </w:p>
    <w:p>
      <w:pPr>
        <w:pStyle w:val="1"/>
        <w:ind w:firstLine="420"/>
      </w:pPr>
      <w:r>
        <w:t>C．不得高于</w:t>
      </w:r>
    </w:p>
    <w:p>
      <w:pPr>
        <w:pStyle w:val="1"/>
        <w:ind w:firstLine="420"/>
      </w:pPr>
      <w:r>
        <w:t>D．应当高于</w:t>
      </w:r>
    </w:p>
    <w:p>
      <w:pPr>
        <w:pStyle w:val="1"/>
        <w:ind w:firstLine="420"/>
      </w:pPr>
      <w:r>
        <w:t>A．职业集体合同</w:t>
      </w:r>
    </w:p>
    <w:p>
      <w:pPr>
        <w:pStyle w:val="1"/>
        <w:ind w:firstLine="420"/>
      </w:pPr>
      <w:r>
        <w:t>B．纲领性集体合同</w:t>
      </w:r>
    </w:p>
    <w:p>
      <w:pPr>
        <w:pStyle w:val="1"/>
        <w:ind w:firstLine="420"/>
      </w:pPr>
      <w:r>
        <w:t>C．专项集体合同</w:t>
      </w:r>
    </w:p>
    <w:p>
      <w:pPr>
        <w:pStyle w:val="1"/>
        <w:ind w:firstLine="420"/>
      </w:pPr>
      <w:r>
        <w:t>D．不完全集体合同</w:t>
      </w:r>
    </w:p>
    <w:p>
      <w:pPr>
        <w:pStyle w:val="11"/>
      </w:pPr>
      <w:r>
        <w:t>劳务派遣单位与被派遣劳动者订立的劳动合同，除应当载明《劳动合同法》第十七条规定的事项外，还应当载明被派遣劳动者的用工单位以及派遣期限、(    )等情况。</w:t>
      </w:r>
    </w:p>
    <w:p>
      <w:pPr>
        <w:pStyle w:val="1"/>
        <w:ind w:firstLine="420"/>
      </w:pPr>
      <w:r>
        <w:t>试用期</w:t>
      </w:r>
    </w:p>
    <w:p>
      <w:pPr>
        <w:pStyle w:val="1"/>
        <w:ind w:firstLine="420"/>
      </w:pPr>
      <w:r>
        <w:t>培训</w:t>
      </w:r>
    </w:p>
    <w:p>
      <w:pPr>
        <w:pStyle w:val="1"/>
        <w:ind w:firstLine="420"/>
      </w:pPr>
      <w:r>
        <w:t>保守秘密</w:t>
      </w:r>
    </w:p>
    <w:p>
      <w:pPr>
        <w:pStyle w:val="1"/>
        <w:ind w:firstLine="420"/>
      </w:pPr>
      <w:r>
        <w:t>D．工作岗位</w:t>
      </w:r>
    </w:p>
    <w:p>
      <w:pPr>
        <w:pStyle w:val="1"/>
        <w:ind w:firstLine="420"/>
      </w:pPr>
      <w:r>
        <w:t>A．1</w:t>
      </w:r>
    </w:p>
    <w:p>
      <w:pPr>
        <w:pStyle w:val="1"/>
        <w:ind w:firstLine="420"/>
      </w:pPr>
      <w:r>
        <w:t>B．2</w:t>
      </w:r>
    </w:p>
    <w:p>
      <w:pPr>
        <w:pStyle w:val="1"/>
        <w:ind w:firstLine="420"/>
      </w:pPr>
      <w:r>
        <w:t>C．3</w:t>
      </w:r>
    </w:p>
    <w:p>
      <w:pPr>
        <w:pStyle w:val="1"/>
        <w:ind w:firstLine="420"/>
      </w:pPr>
      <w:r>
        <w:t>D．4</w:t>
      </w:r>
    </w:p>
    <w:p>
      <w:pPr>
        <w:pStyle w:val="1"/>
        <w:ind w:firstLine="420"/>
      </w:pPr>
      <w:r>
        <w:t>A．最低工资标准</w:t>
      </w:r>
    </w:p>
    <w:p>
      <w:pPr>
        <w:pStyle w:val="1"/>
        <w:ind w:firstLine="420"/>
      </w:pPr>
      <w:r>
        <w:t>B．最低生活保障标准</w:t>
      </w:r>
    </w:p>
    <w:p>
      <w:pPr>
        <w:pStyle w:val="1"/>
        <w:ind w:firstLine="420"/>
      </w:pPr>
      <w:r>
        <w:t>C．行业工资指导线</w:t>
      </w:r>
    </w:p>
    <w:p>
      <w:pPr>
        <w:pStyle w:val="1"/>
        <w:ind w:firstLine="420"/>
      </w:pPr>
      <w:r>
        <w:t>D．失业保险金领取标准</w:t>
      </w:r>
    </w:p>
    <w:p>
      <w:pPr>
        <w:pStyle w:val="1"/>
        <w:ind w:firstLine="420"/>
      </w:pPr>
      <w:r>
        <w:t>A．劳动合同</w:t>
      </w:r>
    </w:p>
    <w:p>
      <w:pPr>
        <w:pStyle w:val="1"/>
        <w:ind w:firstLine="420"/>
      </w:pPr>
      <w:r>
        <w:t>B．集体合同</w:t>
      </w:r>
    </w:p>
    <w:p>
      <w:pPr>
        <w:pStyle w:val="1"/>
        <w:ind w:firstLine="420"/>
      </w:pPr>
      <w:r>
        <w:t>C．用工协议</w:t>
      </w:r>
    </w:p>
    <w:p>
      <w:pPr>
        <w:pStyle w:val="1"/>
        <w:ind w:firstLine="420"/>
      </w:pPr>
      <w:r>
        <w:t>D．劳务派遣协议</w:t>
      </w:r>
    </w:p>
    <w:p>
      <w:pPr>
        <w:pStyle w:val="11"/>
      </w:pPr>
      <w:r>
        <w:t>根据《职工带薪年休假条例》，可享受当年年休假的情形包括(    )</w:t>
      </w:r>
    </w:p>
    <w:p>
      <w:pPr>
        <w:pStyle w:val="1"/>
        <w:ind w:firstLine="420"/>
      </w:pPr>
      <w:r>
        <w:t>A．职工依法享受寒暑假，其休假天数多于年休假天数的</w:t>
      </w:r>
    </w:p>
    <w:p>
      <w:pPr>
        <w:pStyle w:val="1"/>
        <w:ind w:firstLine="420"/>
      </w:pPr>
      <w:r>
        <w:t>B．职工请事假累计20天以上且单位按照规定不扣工资的</w:t>
      </w:r>
    </w:p>
    <w:p>
      <w:pPr>
        <w:pStyle w:val="1"/>
        <w:ind w:firstLine="420"/>
      </w:pPr>
      <w:r>
        <w:t>C．累计工作满1年不满10年的职工，请病假累计2个月以上的；累计工作满10年不满20年的职工，请病假累计3个月以上的；累计工作满20年以上的职工，请病假累计4个月以上的</w:t>
      </w:r>
    </w:p>
    <w:p>
      <w:pPr>
        <w:pStyle w:val="1"/>
        <w:ind w:firstLine="420"/>
      </w:pPr>
      <w:r>
        <w:t>D．职工依法享受寒暑假，其休假天数少于年休假天数的</w:t>
      </w:r>
    </w:p>
    <w:p>
      <w:pPr>
        <w:pStyle w:val="1"/>
        <w:ind w:firstLine="420"/>
      </w:pPr>
      <w:r>
        <w:t>A．本人；200%</w:t>
      </w:r>
    </w:p>
    <w:p>
      <w:pPr>
        <w:pStyle w:val="1"/>
        <w:ind w:firstLine="420"/>
      </w:pPr>
      <w:r>
        <w:t>B．社平；300%</w:t>
      </w:r>
    </w:p>
    <w:p>
      <w:pPr>
        <w:pStyle w:val="1"/>
        <w:ind w:firstLine="420"/>
      </w:pPr>
      <w:r>
        <w:t>C．本人；400%</w:t>
      </w:r>
    </w:p>
    <w:p>
      <w:pPr>
        <w:pStyle w:val="1"/>
        <w:ind w:firstLine="420"/>
      </w:pPr>
      <w:r>
        <w:t>D．本人；300%</w:t>
      </w:r>
    </w:p>
    <w:p>
      <w:pPr>
        <w:pStyle w:val="11"/>
      </w:pPr>
      <w:r>
        <w:t>用人单位因特殊原因需要延长工作时间的，在保障劳动者身体健康的条件下，延长工作时间每日不得超过(    )小时。</w:t>
      </w:r>
    </w:p>
    <w:p>
      <w:pPr>
        <w:pStyle w:val="1"/>
        <w:ind w:firstLine="420"/>
      </w:pPr>
      <w:r>
        <w:t>A．2</w:t>
      </w:r>
    </w:p>
    <w:p>
      <w:pPr>
        <w:pStyle w:val="1"/>
        <w:ind w:firstLine="420"/>
      </w:pPr>
      <w:r>
        <w:t>B．3</w:t>
      </w:r>
    </w:p>
    <w:p>
      <w:pPr>
        <w:pStyle w:val="1"/>
        <w:ind w:firstLine="420"/>
      </w:pPr>
      <w:r>
        <w:t>C．4</w:t>
      </w:r>
    </w:p>
    <w:p>
      <w:pPr>
        <w:pStyle w:val="1"/>
        <w:ind w:firstLine="420"/>
      </w:pPr>
      <w:r>
        <w:t>D．5</w:t>
      </w:r>
    </w:p>
    <w:p>
      <w:pPr>
        <w:pStyle w:val="11"/>
      </w:pPr>
      <w:r>
        <w:t>根据《女职工劳动保护特别规定》，女职工遇到难产应给予的产假为(    )天。</w:t>
      </w:r>
    </w:p>
    <w:p>
      <w:pPr>
        <w:pStyle w:val="1"/>
        <w:ind w:firstLine="420"/>
      </w:pPr>
      <w:r>
        <w:t>A．56</w:t>
      </w:r>
    </w:p>
    <w:p>
      <w:pPr>
        <w:pStyle w:val="1"/>
        <w:ind w:firstLine="420"/>
      </w:pPr>
      <w:r>
        <w:t>B．98</w:t>
      </w:r>
    </w:p>
    <w:p>
      <w:pPr>
        <w:pStyle w:val="1"/>
        <w:ind w:firstLine="420"/>
      </w:pPr>
      <w:r>
        <w:t>C．113</w:t>
      </w:r>
    </w:p>
    <w:p>
      <w:pPr>
        <w:pStyle w:val="1"/>
        <w:ind w:firstLine="420"/>
      </w:pPr>
      <w:r>
        <w:t>D．128</w:t>
      </w:r>
    </w:p>
    <w:p>
      <w:pPr>
        <w:pStyle w:val="11"/>
      </w:pPr>
      <w:r>
        <w:t>劳动者与用人单位签订了无固定期限劳动合同，双方约定的下列试用期中，符合法律规定的是(    )。</w:t>
      </w:r>
    </w:p>
    <w:p>
      <w:pPr>
        <w:pStyle w:val="1"/>
        <w:ind w:firstLine="420"/>
      </w:pPr>
      <w:r>
        <w:t>A．12个月</w:t>
      </w:r>
    </w:p>
    <w:p>
      <w:pPr>
        <w:pStyle w:val="1"/>
        <w:ind w:firstLine="420"/>
      </w:pPr>
      <w:r>
        <w:t>B．6个月</w:t>
      </w:r>
    </w:p>
    <w:p>
      <w:pPr>
        <w:pStyle w:val="1"/>
        <w:ind w:firstLine="420"/>
      </w:pPr>
      <w:r>
        <w:t>C．8个月</w:t>
      </w:r>
    </w:p>
    <w:p>
      <w:pPr>
        <w:pStyle w:val="1"/>
        <w:ind w:firstLine="420"/>
      </w:pPr>
      <w:r>
        <w:t>D．10个月</w:t>
      </w:r>
    </w:p>
    <w:p>
      <w:pPr>
        <w:pStyle w:val="1"/>
        <w:ind w:firstLine="420"/>
      </w:pPr>
      <w:r>
        <w:t>A．5月1日</w:t>
      </w:r>
    </w:p>
    <w:p>
      <w:pPr>
        <w:pStyle w:val="1"/>
        <w:ind w:firstLine="420"/>
      </w:pPr>
      <w:r>
        <w:t>B．5月10日</w:t>
      </w:r>
    </w:p>
    <w:p>
      <w:pPr>
        <w:pStyle w:val="1"/>
        <w:ind w:firstLine="420"/>
      </w:pPr>
      <w:r>
        <w:t>C．6月1日</w:t>
      </w:r>
    </w:p>
    <w:p>
      <w:pPr>
        <w:pStyle w:val="1"/>
        <w:ind w:firstLine="420"/>
      </w:pPr>
      <w:r>
        <w:t>D．6月25日</w:t>
      </w:r>
    </w:p>
    <w:p>
      <w:pPr>
        <w:pStyle w:val="1"/>
        <w:ind w:firstLine="420"/>
      </w:pPr>
      <w:r>
        <w:t>A．职工或者其近亲属</w:t>
      </w:r>
    </w:p>
    <w:p>
      <w:pPr>
        <w:pStyle w:val="1"/>
        <w:ind w:firstLine="420"/>
      </w:pPr>
      <w:r>
        <w:t>B．社会保险行政部门</w:t>
      </w:r>
    </w:p>
    <w:p>
      <w:pPr>
        <w:pStyle w:val="1"/>
        <w:ind w:firstLine="420"/>
      </w:pPr>
      <w:r>
        <w:t>C．用人单位</w:t>
      </w:r>
    </w:p>
    <w:p>
      <w:pPr>
        <w:pStyle w:val="1"/>
        <w:ind w:firstLine="420"/>
      </w:pPr>
      <w:r>
        <w:t>D．社保经办部门</w:t>
      </w:r>
    </w:p>
    <w:p>
      <w:pPr>
        <w:pStyle w:val="1"/>
        <w:ind w:firstLine="420"/>
      </w:pPr>
      <w:r>
        <w:t>A．8级；第8级；第1级</w:t>
      </w:r>
    </w:p>
    <w:p>
      <w:pPr>
        <w:pStyle w:val="1"/>
        <w:ind w:firstLine="420"/>
      </w:pPr>
      <w:r>
        <w:t>B．8级；第1级；第8级</w:t>
      </w:r>
    </w:p>
    <w:p>
      <w:pPr>
        <w:pStyle w:val="1"/>
        <w:ind w:firstLine="420"/>
      </w:pPr>
      <w:r>
        <w:t>C．10级；第10级；第1级</w:t>
      </w:r>
    </w:p>
    <w:p>
      <w:pPr>
        <w:pStyle w:val="1"/>
        <w:ind w:firstLine="420"/>
      </w:pPr>
      <w:r>
        <w:t>D．10级；第1级；第10级</w:t>
      </w:r>
    </w:p>
    <w:p>
      <w:pPr>
        <w:pStyle w:val="1"/>
        <w:ind w:firstLine="420"/>
      </w:pPr>
      <w:r>
        <w:t>A．该劳动者上一个月的工资标准</w:t>
      </w:r>
    </w:p>
    <w:p>
      <w:pPr>
        <w:pStyle w:val="1"/>
        <w:ind w:firstLine="420"/>
      </w:pPr>
      <w:r>
        <w:t>B．该劳动者解除劳动合同前12个月的平均工资</w:t>
      </w:r>
    </w:p>
    <w:p>
      <w:pPr>
        <w:pStyle w:val="1"/>
        <w:ind w:firstLine="420"/>
      </w:pPr>
      <w:r>
        <w:t>C．当地在岗职工上年度月平均工资</w:t>
      </w:r>
    </w:p>
    <w:p>
      <w:pPr>
        <w:pStyle w:val="1"/>
        <w:ind w:firstLine="420"/>
      </w:pPr>
      <w:r>
        <w:t>D．当地最低工资标准</w:t>
      </w:r>
    </w:p>
    <w:p>
      <w:pPr>
        <w:pStyle w:val="11"/>
      </w:pPr>
      <w:r>
        <w:t>根据《女职工劳动保护特别规定》，女职工生育，享受不少于(    )产假。</w:t>
      </w:r>
    </w:p>
    <w:p>
      <w:pPr>
        <w:pStyle w:val="1"/>
        <w:ind w:firstLine="420"/>
      </w:pPr>
      <w:r>
        <w:t>A．56天</w:t>
      </w:r>
    </w:p>
    <w:p>
      <w:pPr>
        <w:pStyle w:val="1"/>
        <w:ind w:firstLine="420"/>
      </w:pPr>
      <w:r>
        <w:t>B．90天</w:t>
      </w:r>
    </w:p>
    <w:p>
      <w:pPr>
        <w:pStyle w:val="1"/>
        <w:ind w:firstLine="420"/>
      </w:pPr>
      <w:r>
        <w:t>C．98天</w:t>
      </w:r>
    </w:p>
    <w:p>
      <w:pPr>
        <w:pStyle w:val="1"/>
        <w:ind w:firstLine="420"/>
      </w:pPr>
      <w:r>
        <w:t>D．113天</w:t>
      </w:r>
    </w:p>
    <w:p>
      <w:pPr>
        <w:pStyle w:val="11"/>
      </w:pPr>
      <w:r>
        <w:t>下列关于劳动合同无效的说法，错误的是(    )</w:t>
      </w:r>
    </w:p>
    <w:p>
      <w:pPr>
        <w:pStyle w:val="1"/>
        <w:ind w:firstLine="420"/>
      </w:pPr>
      <w:r>
        <w:t>A．劳动合同部分无效，则整个劳动合同无效</w:t>
      </w:r>
    </w:p>
    <w:p>
      <w:pPr>
        <w:pStyle w:val="1"/>
        <w:ind w:firstLine="420"/>
      </w:pPr>
      <w:r>
        <w:t>B．劳动合同部分无效，不影响其他部分效力的，其他部分仍然有效</w:t>
      </w:r>
    </w:p>
    <w:p>
      <w:pPr>
        <w:pStyle w:val="1"/>
        <w:ind w:firstLine="420"/>
      </w:pPr>
      <w:r>
        <w:t>C．劳动合同被确认无效，劳动者已付出劳动的，用人单位应当向劳动者支付劳动报酬</w:t>
      </w:r>
    </w:p>
    <w:p>
      <w:pPr>
        <w:pStyle w:val="1"/>
        <w:ind w:firstLine="420"/>
      </w:pPr>
      <w:r>
        <w:t>D．劳动合同是否无效可由仲裁委员会确定</w:t>
      </w:r>
    </w:p>
    <w:p>
      <w:pPr>
        <w:pStyle w:val="1"/>
        <w:ind w:firstLine="420"/>
      </w:pPr>
      <w:r>
        <w:t>《劳动合同法》第二十七条规定：劳动合同部分无效，不影响其他部分效力的，其他部分仍然有效。</w:t>
      </w:r>
    </w:p>
    <w:p>
      <w:pPr>
        <w:pStyle w:val="11"/>
      </w:pPr>
      <w:r>
        <w:t>劳动合同被确认无效，但劳动者已付出劳动的，用人单位向劳动者支付劳动报酬的数额，应当(    )。</w:t>
      </w:r>
    </w:p>
    <w:p>
      <w:pPr>
        <w:pStyle w:val="1"/>
        <w:ind w:firstLine="420"/>
      </w:pPr>
      <w:r>
        <w:t>A．按照当地最低工资标准支付</w:t>
      </w:r>
    </w:p>
    <w:p>
      <w:pPr>
        <w:pStyle w:val="1"/>
        <w:ind w:firstLine="420"/>
      </w:pPr>
      <w:r>
        <w:t>B．按照本单位平均工资支付</w:t>
      </w:r>
    </w:p>
    <w:p>
      <w:pPr>
        <w:pStyle w:val="1"/>
        <w:ind w:firstLine="420"/>
      </w:pPr>
      <w:r>
        <w:t>C．参照本单位相同或者相近岗位劳动者的劳动报酬确定</w:t>
      </w:r>
    </w:p>
    <w:p>
      <w:pPr>
        <w:pStyle w:val="1"/>
        <w:ind w:firstLine="420"/>
      </w:pPr>
      <w:r>
        <w:t>D．按照上年度职工平均工资支付</w:t>
      </w:r>
    </w:p>
    <w:p>
      <w:pPr>
        <w:pStyle w:val="11"/>
      </w:pPr>
      <w:r>
        <w:t>根据《劳动合同法》，下列关于经济补偿的表述正确的是(    )。</w:t>
      </w:r>
    </w:p>
    <w:p>
      <w:pPr>
        <w:pStyle w:val="1"/>
        <w:ind w:firstLine="420"/>
      </w:pPr>
      <w:r>
        <w:t>A．经济补偿金按劳动者签订劳动合同的年限，不满一年按一年计算，每满一年支付一个月工资的标准支付</w:t>
      </w:r>
    </w:p>
    <w:p>
      <w:pPr>
        <w:pStyle w:val="1"/>
        <w:ind w:firstLine="420"/>
      </w:pPr>
      <w:r>
        <w:t>B．经济补偿金按劳动者在本单位工作的年限，每满一年支付一个月工资的标准支付。六个月以上不满一年的，按一年计算；不满六个月的，向劳动者支付半个月工资的经济补偿</w:t>
      </w:r>
    </w:p>
    <w:p>
      <w:pPr>
        <w:pStyle w:val="1"/>
        <w:ind w:firstLine="420"/>
      </w:pPr>
      <w:r>
        <w:t>C．用人单位被吊销营业执照，责令关闭、撤销或者用人单位决定提前解散的，不用支付劳动者经济补偿金</w:t>
      </w:r>
    </w:p>
    <w:p>
      <w:pPr>
        <w:pStyle w:val="1"/>
        <w:ind w:firstLine="420"/>
      </w:pPr>
      <w:r>
        <w:t>D．用人单位因经营不善倒闭的，不用支付劳动者经济补偿金</w:t>
      </w:r>
    </w:p>
    <w:p>
      <w:pPr>
        <w:pStyle w:val="11"/>
      </w:pPr>
      <w:r>
        <w:t>根据《劳动合同法》，计算经济补偿的月工资标准是(    )。</w:t>
      </w:r>
    </w:p>
    <w:p>
      <w:pPr>
        <w:pStyle w:val="1"/>
        <w:ind w:firstLine="420"/>
      </w:pPr>
      <w:r>
        <w:t>A．劳动者在劳动合同解除或者终止上一年度的月平均工资</w:t>
      </w:r>
    </w:p>
    <w:p>
      <w:pPr>
        <w:pStyle w:val="1"/>
        <w:ind w:firstLine="420"/>
      </w:pPr>
      <w:r>
        <w:t>B．劳动者解除或者终止劳动合同前十二个月的平均工资低于企业月平均工资的，按企业月平均工资确定计算</w:t>
      </w:r>
    </w:p>
    <w:p>
      <w:pPr>
        <w:pStyle w:val="1"/>
        <w:ind w:firstLine="420"/>
      </w:pPr>
      <w:r>
        <w:t>C．劳动者解除或者终止劳动合同前十二个月的平均工资高于企业月平均工资，低于当地社会平均工资的，按当地社会平均工资标准计算</w:t>
      </w:r>
    </w:p>
    <w:p>
      <w:pPr>
        <w:pStyle w:val="1"/>
        <w:ind w:firstLine="420"/>
      </w:pPr>
      <w:r>
        <w:t>D．劳动者在劳动合同解除或者终止前十二个月的平均工资。若劳动者月工资高于用人单位所在直辖市、设区的市级人民政府公布的本地区上年度职工月平均工资三倍的，向其支付经济补偿的标准按职工月平均工资三倍的数额支付，向其支付经济补偿的年限最高不超过十二年</w:t>
      </w:r>
    </w:p>
    <w:p>
      <w:pPr>
        <w:pStyle w:val="1"/>
        <w:ind w:firstLine="420"/>
      </w:pPr>
      <w:r>
        <w:t>A．初级</w:t>
      </w:r>
    </w:p>
    <w:p>
      <w:pPr>
        <w:pStyle w:val="1"/>
        <w:ind w:firstLine="420"/>
      </w:pPr>
      <w:r>
        <w:t>B．中级</w:t>
      </w:r>
    </w:p>
    <w:p>
      <w:pPr>
        <w:pStyle w:val="1"/>
        <w:ind w:firstLine="420"/>
      </w:pPr>
      <w:r>
        <w:t>C．高级</w:t>
      </w:r>
    </w:p>
    <w:p>
      <w:pPr>
        <w:pStyle w:val="1"/>
        <w:ind w:firstLine="420"/>
      </w:pPr>
      <w:r>
        <w:t>D．最高</w:t>
      </w:r>
    </w:p>
    <w:p>
      <w:pPr>
        <w:pStyle w:val="1"/>
        <w:ind w:firstLine="420"/>
      </w:pPr>
      <w:r>
        <w:t>A．3</w:t>
      </w:r>
    </w:p>
    <w:p>
      <w:pPr>
        <w:pStyle w:val="1"/>
        <w:ind w:firstLine="420"/>
      </w:pPr>
      <w:r>
        <w:t>B．5</w:t>
      </w:r>
    </w:p>
    <w:p>
      <w:pPr>
        <w:pStyle w:val="1"/>
        <w:ind w:firstLine="420"/>
      </w:pPr>
      <w:r>
        <w:t>C．7</w:t>
      </w:r>
    </w:p>
    <w:p>
      <w:pPr>
        <w:pStyle w:val="1"/>
        <w:ind w:firstLine="420"/>
      </w:pPr>
      <w:r>
        <w:t>D．10</w:t>
      </w:r>
    </w:p>
    <w:p>
      <w:pPr>
        <w:pStyle w:val="1"/>
        <w:ind w:firstLine="420"/>
      </w:pPr>
      <w:r>
        <w:t>A．和解协议</w:t>
      </w:r>
    </w:p>
    <w:p>
      <w:pPr>
        <w:pStyle w:val="1"/>
        <w:ind w:firstLine="420"/>
      </w:pPr>
      <w:r>
        <w:t>B．调解协议</w:t>
      </w:r>
    </w:p>
    <w:p>
      <w:pPr>
        <w:pStyle w:val="1"/>
        <w:ind w:firstLine="420"/>
      </w:pPr>
      <w:r>
        <w:t>C．调解书</w:t>
      </w:r>
    </w:p>
    <w:p>
      <w:pPr>
        <w:pStyle w:val="1"/>
        <w:ind w:firstLine="420"/>
      </w:pPr>
      <w:r>
        <w:t>D．裁决书</w:t>
      </w:r>
    </w:p>
    <w:p>
      <w:pPr>
        <w:pStyle w:val="1"/>
        <w:ind w:firstLine="420"/>
      </w:pPr>
      <w:r>
        <w:t>A．三</w:t>
      </w:r>
    </w:p>
    <w:p>
      <w:pPr>
        <w:pStyle w:val="1"/>
        <w:ind w:firstLine="420"/>
      </w:pPr>
      <w:r>
        <w:t>B．五</w:t>
      </w:r>
    </w:p>
    <w:p>
      <w:pPr>
        <w:pStyle w:val="1"/>
        <w:ind w:firstLine="420"/>
      </w:pPr>
      <w:r>
        <w:t>C．八</w:t>
      </w:r>
    </w:p>
    <w:p>
      <w:pPr>
        <w:pStyle w:val="1"/>
        <w:ind w:firstLine="420"/>
      </w:pPr>
      <w:r>
        <w:t>D．十</w:t>
      </w:r>
    </w:p>
    <w:p>
      <w:pPr>
        <w:pStyle w:val="1"/>
        <w:ind w:firstLine="420"/>
      </w:pPr>
      <w:r>
        <w:t>A．对用人单位法定代表人采取必要的强制措施</w:t>
      </w:r>
    </w:p>
    <w:p>
      <w:pPr>
        <w:pStyle w:val="1"/>
        <w:ind w:firstLine="420"/>
      </w:pPr>
      <w:r>
        <w:t>B．查询、冻结用人单位的工资专用账户</w:t>
      </w:r>
    </w:p>
    <w:p>
      <w:pPr>
        <w:pStyle w:val="1"/>
        <w:ind w:firstLine="420"/>
      </w:pPr>
      <w:r>
        <w:t>C．要求用人单位提供与调查、检查事项相关的文件材料</w:t>
      </w:r>
    </w:p>
    <w:p>
      <w:pPr>
        <w:pStyle w:val="1"/>
        <w:ind w:firstLine="420"/>
      </w:pPr>
      <w:r>
        <w:t>D．委托会计师事务所对用人单位纳税、工资支付的情况进行审计</w:t>
      </w:r>
    </w:p>
    <w:p>
      <w:pPr>
        <w:pStyle w:val="1"/>
        <w:ind w:firstLine="420"/>
      </w:pPr>
      <w:r>
        <w:t>A．均等</w:t>
      </w:r>
    </w:p>
    <w:p>
      <w:pPr>
        <w:pStyle w:val="1"/>
        <w:ind w:firstLine="420"/>
      </w:pPr>
      <w:r>
        <w:t>B．独立</w:t>
      </w:r>
    </w:p>
    <w:p>
      <w:pPr>
        <w:pStyle w:val="1"/>
        <w:ind w:firstLine="420"/>
      </w:pPr>
      <w:r>
        <w:t>C．兜底</w:t>
      </w:r>
    </w:p>
    <w:p>
      <w:pPr>
        <w:pStyle w:val="1"/>
        <w:ind w:firstLine="420"/>
      </w:pPr>
      <w:r>
        <w:t>D．便民</w:t>
      </w:r>
    </w:p>
    <w:p>
      <w:pPr>
        <w:pStyle w:val="1"/>
        <w:ind w:firstLine="420"/>
      </w:pPr>
      <w:r>
        <w:t>A．行政机关</w:t>
      </w:r>
    </w:p>
    <w:p>
      <w:pPr>
        <w:pStyle w:val="1"/>
        <w:ind w:firstLine="420"/>
      </w:pPr>
      <w:r>
        <w:t>B．司法机关</w:t>
      </w:r>
    </w:p>
    <w:p>
      <w:pPr>
        <w:pStyle w:val="1"/>
        <w:ind w:firstLine="420"/>
      </w:pPr>
      <w:r>
        <w:t>C．检察机关</w:t>
      </w:r>
    </w:p>
    <w:p>
      <w:pPr>
        <w:pStyle w:val="1"/>
        <w:ind w:firstLine="420"/>
      </w:pPr>
      <w:r>
        <w:t>D．审判机关</w:t>
      </w:r>
    </w:p>
    <w:p>
      <w:pPr>
        <w:pStyle w:val="1"/>
        <w:ind w:firstLine="420"/>
      </w:pPr>
      <w:r>
        <w:t>A．3个</w:t>
      </w:r>
    </w:p>
    <w:p>
      <w:pPr>
        <w:pStyle w:val="1"/>
        <w:ind w:firstLine="420"/>
      </w:pPr>
      <w:r>
        <w:t>B．5个</w:t>
      </w:r>
    </w:p>
    <w:p>
      <w:pPr>
        <w:pStyle w:val="1"/>
        <w:ind w:firstLine="420"/>
      </w:pPr>
      <w:r>
        <w:t>C．7个</w:t>
      </w:r>
    </w:p>
    <w:p>
      <w:pPr>
        <w:pStyle w:val="1"/>
        <w:ind w:firstLine="420"/>
      </w:pPr>
      <w:r>
        <w:t>D．10个</w:t>
      </w:r>
    </w:p>
    <w:p>
      <w:pPr>
        <w:pStyle w:val="1"/>
        <w:ind w:firstLine="420"/>
      </w:pPr>
      <w:r>
        <w:t>A．10日</w:t>
      </w:r>
    </w:p>
    <w:p>
      <w:pPr>
        <w:pStyle w:val="1"/>
        <w:ind w:firstLine="420"/>
      </w:pPr>
      <w:r>
        <w:t>B．10个工作日</w:t>
      </w:r>
    </w:p>
    <w:p>
      <w:pPr>
        <w:pStyle w:val="1"/>
        <w:ind w:firstLine="420"/>
      </w:pPr>
      <w:r>
        <w:t>C．7日</w:t>
      </w:r>
    </w:p>
    <w:p>
      <w:pPr>
        <w:pStyle w:val="1"/>
        <w:ind w:firstLine="420"/>
      </w:pPr>
      <w:r>
        <w:t>D．7个工作日</w:t>
      </w:r>
    </w:p>
    <w:p>
      <w:pPr>
        <w:pStyle w:val="1"/>
        <w:ind w:firstLine="420"/>
      </w:pPr>
      <w:r>
        <w:t>A．15日</w:t>
      </w:r>
    </w:p>
    <w:p>
      <w:pPr>
        <w:pStyle w:val="1"/>
        <w:ind w:firstLine="420"/>
      </w:pPr>
      <w:r>
        <w:t>B．15个工作日</w:t>
      </w:r>
    </w:p>
    <w:p>
      <w:pPr>
        <w:pStyle w:val="1"/>
        <w:ind w:firstLine="420"/>
      </w:pPr>
      <w:r>
        <w:t>C．30日</w:t>
      </w:r>
    </w:p>
    <w:p>
      <w:pPr>
        <w:pStyle w:val="1"/>
        <w:ind w:firstLine="420"/>
      </w:pPr>
      <w:r>
        <w:t>D．30个工作日</w:t>
      </w:r>
    </w:p>
    <w:p>
      <w:pPr>
        <w:pStyle w:val="1"/>
        <w:ind w:firstLine="420"/>
      </w:pPr>
      <w:r>
        <w:t>A．总部驻地</w:t>
      </w:r>
    </w:p>
    <w:p>
      <w:pPr>
        <w:pStyle w:val="1"/>
        <w:ind w:firstLine="420"/>
      </w:pPr>
      <w:r>
        <w:t>B．工商注册地</w:t>
      </w:r>
    </w:p>
    <w:p>
      <w:pPr>
        <w:pStyle w:val="1"/>
        <w:ind w:firstLine="420"/>
      </w:pPr>
      <w:r>
        <w:t>C．经营所在地</w:t>
      </w:r>
    </w:p>
    <w:p>
      <w:pPr>
        <w:pStyle w:val="1"/>
        <w:ind w:firstLine="420"/>
      </w:pPr>
      <w:r>
        <w:t>D．用工所在地</w:t>
      </w:r>
    </w:p>
    <w:p>
      <w:pPr>
        <w:pStyle w:val="1"/>
        <w:ind w:firstLine="420"/>
      </w:pPr>
      <w:r>
        <w:t>A．依法履行职责，秉公执法</w:t>
      </w:r>
    </w:p>
    <w:p>
      <w:pPr>
        <w:pStyle w:val="1"/>
        <w:ind w:firstLine="420"/>
      </w:pPr>
      <w:r>
        <w:t>B．保守在履行职责过程中获知的商业秘密</w:t>
      </w:r>
    </w:p>
    <w:p>
      <w:pPr>
        <w:pStyle w:val="1"/>
        <w:ind w:firstLine="420"/>
      </w:pPr>
      <w:r>
        <w:t>C．为举报人保密</w:t>
      </w:r>
    </w:p>
    <w:p>
      <w:pPr>
        <w:pStyle w:val="1"/>
        <w:ind w:firstLine="420"/>
      </w:pPr>
      <w:r>
        <w:t>D．为被举报人保密</w:t>
      </w:r>
    </w:p>
    <w:p>
      <w:pPr>
        <w:pStyle w:val="1"/>
        <w:ind w:firstLine="420"/>
      </w:pPr>
      <w:r>
        <w:t>A．30日</w:t>
      </w:r>
    </w:p>
    <w:p>
      <w:pPr>
        <w:pStyle w:val="1"/>
        <w:ind w:firstLine="420"/>
      </w:pPr>
      <w:r>
        <w:t>B．30个工作日</w:t>
      </w:r>
    </w:p>
    <w:p>
      <w:pPr>
        <w:pStyle w:val="1"/>
        <w:ind w:firstLine="420"/>
      </w:pPr>
      <w:r>
        <w:t>C．60日</w:t>
      </w:r>
    </w:p>
    <w:p>
      <w:pPr>
        <w:pStyle w:val="1"/>
        <w:ind w:firstLine="420"/>
      </w:pPr>
      <w:r>
        <w:t>D．60个工作日</w:t>
      </w:r>
    </w:p>
    <w:p>
      <w:pPr>
        <w:pStyle w:val="11"/>
      </w:pPr>
      <w:r>
        <w:t>根据《关于实施〈劳动保障监察条例〉若干规定》，回避决定应在收到申请之日起(    )内作出。</w:t>
      </w:r>
    </w:p>
    <w:p>
      <w:pPr>
        <w:pStyle w:val="1"/>
        <w:ind w:firstLine="420"/>
      </w:pPr>
      <w:r>
        <w:t>A．3个工作日</w:t>
      </w:r>
    </w:p>
    <w:p>
      <w:pPr>
        <w:pStyle w:val="1"/>
        <w:ind w:firstLine="420"/>
      </w:pPr>
      <w:r>
        <w:t>B．5个工作日</w:t>
      </w:r>
    </w:p>
    <w:p>
      <w:pPr>
        <w:pStyle w:val="1"/>
        <w:ind w:firstLine="420"/>
      </w:pPr>
      <w:r>
        <w:t>C．3日</w:t>
      </w:r>
    </w:p>
    <w:p>
      <w:pPr>
        <w:pStyle w:val="1"/>
        <w:ind w:firstLine="420"/>
      </w:pPr>
      <w:r>
        <w:t>D．5日</w:t>
      </w:r>
    </w:p>
    <w:p>
      <w:pPr>
        <w:pStyle w:val="1"/>
        <w:ind w:firstLine="420"/>
      </w:pPr>
      <w:r>
        <w:t>A．2</w:t>
      </w:r>
    </w:p>
    <w:p>
      <w:pPr>
        <w:pStyle w:val="1"/>
        <w:ind w:firstLine="420"/>
      </w:pPr>
      <w:r>
        <w:t>B．3</w:t>
      </w:r>
    </w:p>
    <w:p>
      <w:pPr>
        <w:pStyle w:val="1"/>
        <w:ind w:firstLine="420"/>
      </w:pPr>
      <w:r>
        <w:t>C．5</w:t>
      </w:r>
    </w:p>
    <w:p>
      <w:pPr>
        <w:pStyle w:val="1"/>
        <w:ind w:firstLine="420"/>
      </w:pPr>
      <w:r>
        <w:t>D．7</w:t>
      </w:r>
    </w:p>
    <w:p>
      <w:pPr>
        <w:pStyle w:val="1"/>
        <w:ind w:firstLine="420"/>
      </w:pPr>
      <w:r>
        <w:t>A．同事</w:t>
      </w:r>
    </w:p>
    <w:p>
      <w:pPr>
        <w:pStyle w:val="1"/>
        <w:ind w:firstLine="420"/>
      </w:pPr>
      <w:r>
        <w:t>B．父母</w:t>
      </w:r>
    </w:p>
    <w:p>
      <w:pPr>
        <w:pStyle w:val="1"/>
        <w:ind w:firstLine="420"/>
      </w:pPr>
      <w:r>
        <w:t>C．同学</w:t>
      </w:r>
    </w:p>
    <w:p>
      <w:pPr>
        <w:pStyle w:val="1"/>
        <w:ind w:firstLine="420"/>
      </w:pPr>
      <w:r>
        <w:t>D．战友</w:t>
      </w:r>
    </w:p>
    <w:p>
      <w:pPr>
        <w:pStyle w:val="1"/>
        <w:ind w:firstLine="420"/>
      </w:pPr>
      <w:r>
        <w:t>A．超过三个月不满一年</w:t>
      </w:r>
    </w:p>
    <w:p>
      <w:pPr>
        <w:pStyle w:val="1"/>
        <w:ind w:firstLine="420"/>
      </w:pPr>
      <w:r>
        <w:t>B．超过六个月不满一年</w:t>
      </w:r>
    </w:p>
    <w:p>
      <w:pPr>
        <w:pStyle w:val="1"/>
        <w:ind w:firstLine="420"/>
      </w:pPr>
      <w:r>
        <w:t>C．超过一个月不满一年</w:t>
      </w:r>
    </w:p>
    <w:p>
      <w:pPr>
        <w:pStyle w:val="1"/>
        <w:ind w:firstLine="420"/>
      </w:pPr>
      <w:r>
        <w:t>D．超过二个月不满一年</w:t>
      </w:r>
    </w:p>
    <w:p>
      <w:pPr>
        <w:pStyle w:val="1"/>
        <w:ind w:firstLine="420"/>
      </w:pPr>
      <w:r>
        <w:t>A．被处罚单位名称</w:t>
      </w:r>
    </w:p>
    <w:p>
      <w:pPr>
        <w:pStyle w:val="1"/>
        <w:ind w:firstLine="420"/>
      </w:pPr>
      <w:r>
        <w:t>B．举报人身份信息</w:t>
      </w:r>
    </w:p>
    <w:p>
      <w:pPr>
        <w:pStyle w:val="1"/>
        <w:ind w:firstLine="420"/>
      </w:pPr>
      <w:r>
        <w:t>C．法定代表人信息</w:t>
      </w:r>
    </w:p>
    <w:p>
      <w:pPr>
        <w:pStyle w:val="1"/>
        <w:ind w:firstLine="420"/>
      </w:pPr>
      <w:r>
        <w:t>D．认定的违法事实和主要依据</w:t>
      </w:r>
    </w:p>
    <w:p>
      <w:pPr>
        <w:pStyle w:val="11"/>
      </w:pPr>
      <w:r>
        <w:t>以下哪项不属于劳动保障监察行政处罚（处理）决定书应载明的事项？(    )</w:t>
      </w:r>
    </w:p>
    <w:p>
      <w:pPr>
        <w:pStyle w:val="1"/>
        <w:ind w:firstLine="420"/>
      </w:pPr>
      <w:r>
        <w:t>A．劳动保障行政部门认定的违法事实和主要证据</w:t>
      </w:r>
    </w:p>
    <w:p>
      <w:pPr>
        <w:pStyle w:val="1"/>
        <w:ind w:firstLine="420"/>
      </w:pPr>
      <w:r>
        <w:t>B．劳动保障行政处罚（处理）的种类和依据</w:t>
      </w:r>
    </w:p>
    <w:p>
      <w:pPr>
        <w:pStyle w:val="1"/>
        <w:ind w:firstLine="420"/>
      </w:pPr>
      <w:r>
        <w:t>C．劳动保障行政处罚（处理）的履行地点</w:t>
      </w:r>
    </w:p>
    <w:p>
      <w:pPr>
        <w:pStyle w:val="1"/>
        <w:ind w:firstLine="420"/>
      </w:pPr>
      <w:r>
        <w:t>D．申请行政复议或者提起行政诉讼的途径和期限</w:t>
      </w:r>
    </w:p>
    <w:p>
      <w:pPr>
        <w:pStyle w:val="1"/>
        <w:ind w:firstLine="420"/>
      </w:pPr>
      <w:r>
        <w:t>A．用人单位</w:t>
      </w:r>
    </w:p>
    <w:p>
      <w:pPr>
        <w:pStyle w:val="1"/>
        <w:ind w:firstLine="420"/>
      </w:pPr>
      <w:r>
        <w:t>B．社会公益组织</w:t>
      </w:r>
    </w:p>
    <w:p>
      <w:pPr>
        <w:pStyle w:val="1"/>
        <w:ind w:firstLine="420"/>
      </w:pPr>
      <w:r>
        <w:t>C．社会保险经办机构</w:t>
      </w:r>
    </w:p>
    <w:p>
      <w:pPr>
        <w:pStyle w:val="1"/>
        <w:ind w:firstLine="420"/>
      </w:pPr>
      <w:r>
        <w:t>D．国家和社会</w:t>
      </w:r>
    </w:p>
    <w:p>
      <w:pPr>
        <w:pStyle w:val="1"/>
        <w:ind w:firstLine="420"/>
      </w:pPr>
      <w:r>
        <w:t>A．1</w:t>
      </w:r>
    </w:p>
    <w:p>
      <w:pPr>
        <w:pStyle w:val="1"/>
        <w:ind w:firstLine="420"/>
      </w:pPr>
      <w:r>
        <w:t>B．2</w:t>
      </w:r>
    </w:p>
    <w:p>
      <w:pPr>
        <w:pStyle w:val="1"/>
        <w:ind w:firstLine="420"/>
      </w:pPr>
      <w:r>
        <w:t>C．3</w:t>
      </w:r>
    </w:p>
    <w:p>
      <w:pPr>
        <w:pStyle w:val="1"/>
        <w:ind w:firstLine="420"/>
      </w:pPr>
      <w:r>
        <w:t>D．5</w:t>
      </w:r>
    </w:p>
    <w:p>
      <w:pPr>
        <w:pStyle w:val="1"/>
        <w:ind w:firstLine="420"/>
      </w:pPr>
      <w:r>
        <w:t>A．注册地</w:t>
      </w:r>
    </w:p>
    <w:p>
      <w:pPr>
        <w:pStyle w:val="1"/>
        <w:ind w:firstLine="420"/>
      </w:pPr>
      <w:r>
        <w:t>B．用工所在地</w:t>
      </w:r>
    </w:p>
    <w:p>
      <w:pPr>
        <w:pStyle w:val="1"/>
        <w:ind w:firstLine="420"/>
      </w:pPr>
      <w:r>
        <w:t>C．主要营业地</w:t>
      </w:r>
    </w:p>
    <w:p>
      <w:pPr>
        <w:pStyle w:val="1"/>
        <w:ind w:firstLine="420"/>
      </w:pPr>
      <w:r>
        <w:t>D．劳动合同签订地</w:t>
      </w:r>
    </w:p>
    <w:p>
      <w:pPr>
        <w:pStyle w:val="11"/>
      </w:pPr>
      <w:r>
        <w:t>个人承包经营违反《劳动合同法》规定招用劳动者，给劳动者造成损害的，发包的组织承担何种责任？(    )</w:t>
      </w:r>
    </w:p>
    <w:p>
      <w:pPr>
        <w:pStyle w:val="1"/>
        <w:ind w:firstLine="420"/>
      </w:pPr>
      <w:r>
        <w:t>A．不承担任何责任</w:t>
      </w:r>
    </w:p>
    <w:p>
      <w:pPr>
        <w:pStyle w:val="1"/>
        <w:ind w:firstLine="420"/>
      </w:pPr>
      <w:r>
        <w:t>B．承担全部赔偿责任</w:t>
      </w:r>
    </w:p>
    <w:p>
      <w:pPr>
        <w:pStyle w:val="1"/>
        <w:ind w:firstLine="420"/>
      </w:pPr>
      <w:r>
        <w:t>C．与个人承包经营者补充赔偿责任</w:t>
      </w:r>
    </w:p>
    <w:p>
      <w:pPr>
        <w:pStyle w:val="1"/>
        <w:ind w:firstLine="420"/>
      </w:pPr>
      <w:r>
        <w:t>D．与个人承包经营者连带赔偿责任</w:t>
      </w:r>
    </w:p>
    <w:p>
      <w:pPr>
        <w:pStyle w:val="1"/>
        <w:ind w:firstLine="420"/>
      </w:pPr>
      <w:r>
        <w:t>A．四小时；二十四小时</w:t>
      </w:r>
    </w:p>
    <w:p>
      <w:pPr>
        <w:pStyle w:val="1"/>
        <w:ind w:firstLine="420"/>
      </w:pPr>
      <w:r>
        <w:t>B．六小时；三十小时</w:t>
      </w:r>
    </w:p>
    <w:p>
      <w:pPr>
        <w:pStyle w:val="1"/>
        <w:ind w:firstLine="420"/>
      </w:pPr>
      <w:r>
        <w:t>C．八小时；四十小时</w:t>
      </w:r>
    </w:p>
    <w:p>
      <w:pPr>
        <w:pStyle w:val="1"/>
        <w:ind w:firstLine="420"/>
      </w:pPr>
      <w:r>
        <w:t>D．六小时；三十六小时</w:t>
      </w:r>
    </w:p>
    <w:p>
      <w:pPr>
        <w:pStyle w:val="1"/>
        <w:ind w:firstLine="420"/>
      </w:pPr>
      <w:r>
        <w:t>A．15</w:t>
      </w:r>
    </w:p>
    <w:p>
      <w:pPr>
        <w:pStyle w:val="1"/>
        <w:ind w:firstLine="420"/>
      </w:pPr>
      <w:r>
        <w:t>B．30</w:t>
      </w:r>
    </w:p>
    <w:p>
      <w:pPr>
        <w:pStyle w:val="1"/>
        <w:ind w:firstLine="420"/>
      </w:pPr>
      <w:r>
        <w:t>C．60</w:t>
      </w:r>
    </w:p>
    <w:p>
      <w:pPr>
        <w:pStyle w:val="1"/>
        <w:ind w:firstLine="420"/>
      </w:pPr>
      <w:r>
        <w:t>D．90</w:t>
      </w:r>
    </w:p>
    <w:p>
      <w:pPr>
        <w:pStyle w:val="11"/>
      </w:pPr>
      <w:r>
        <w:t>《劳动保障监察条例》规定，对用人单位的劳动保障监察，由(    )的县级或者(    )级人力资源社会保障行政部门管辖。</w:t>
      </w:r>
    </w:p>
    <w:p>
      <w:pPr>
        <w:pStyle w:val="1"/>
        <w:ind w:firstLine="420"/>
      </w:pPr>
      <w:r>
        <w:t>A．用人单位住所地；市</w:t>
      </w:r>
    </w:p>
    <w:p>
      <w:pPr>
        <w:pStyle w:val="1"/>
        <w:ind w:firstLine="420"/>
      </w:pPr>
      <w:r>
        <w:t>B．用人单位住所地；设区的市</w:t>
      </w:r>
    </w:p>
    <w:p>
      <w:pPr>
        <w:pStyle w:val="1"/>
        <w:ind w:firstLine="420"/>
      </w:pPr>
      <w:r>
        <w:t>C．用人单位用工所在地；市</w:t>
      </w:r>
    </w:p>
    <w:p>
      <w:pPr>
        <w:pStyle w:val="1"/>
        <w:ind w:firstLine="420"/>
      </w:pPr>
      <w:r>
        <w:t>D．用人单位用工所在地；设区的市</w:t>
      </w:r>
    </w:p>
    <w:p>
      <w:pPr>
        <w:pStyle w:val="1"/>
        <w:ind w:firstLine="420"/>
      </w:pPr>
      <w:r>
        <w:t>A．“我都干了8年了，还不给我上社保，你说这公司多黑呐！”</w:t>
      </w:r>
    </w:p>
    <w:p>
      <w:pPr>
        <w:pStyle w:val="1"/>
        <w:ind w:firstLine="420"/>
      </w:pPr>
      <w:r>
        <w:t>B．“包工头早跑啦，请政府帮我跟项目部说说，春节前把欠我的工钱结清给我！”</w:t>
      </w:r>
    </w:p>
    <w:p>
      <w:pPr>
        <w:pStyle w:val="1"/>
        <w:ind w:firstLine="420"/>
      </w:pPr>
      <w:r>
        <w:t>C．“我家门口那家快餐店，有个服务员看着就不到16岁啊。这事儿难道你们不管吗？”</w:t>
      </w:r>
    </w:p>
    <w:p>
      <w:pPr>
        <w:pStyle w:val="1"/>
        <w:ind w:firstLine="420"/>
      </w:pPr>
      <w:r>
        <w:t>D．“我老伴反映的加班费问题你们为什么不立案？我要找上级部门告你们去！”</w:t>
      </w:r>
    </w:p>
    <w:p>
      <w:pPr>
        <w:pStyle w:val="1"/>
        <w:ind w:firstLine="420"/>
      </w:pPr>
      <w:r>
        <w:t>A．3月22日</w:t>
      </w:r>
    </w:p>
    <w:p>
      <w:pPr>
        <w:pStyle w:val="1"/>
        <w:ind w:firstLine="420"/>
      </w:pPr>
      <w:r>
        <w:t>B．3月23日</w:t>
      </w:r>
    </w:p>
    <w:p>
      <w:pPr>
        <w:pStyle w:val="1"/>
        <w:ind w:firstLine="420"/>
      </w:pPr>
      <w:r>
        <w:t>C．3月24日</w:t>
      </w:r>
    </w:p>
    <w:p>
      <w:pPr>
        <w:pStyle w:val="1"/>
        <w:ind w:firstLine="420"/>
      </w:pPr>
      <w:r>
        <w:t>D．3月25日</w:t>
      </w:r>
    </w:p>
    <w:p>
      <w:pPr>
        <w:pStyle w:val="11"/>
      </w:pPr>
      <w:r>
        <w:t>根据《国务院关于职工工作时间的规定》，因工作性质或者生产特点的限制，不能实行每日工作8小时、每周工作40小时(    )的，按照国家有关规定，可以实行其他工作和休息办法。</w:t>
      </w:r>
    </w:p>
    <w:p>
      <w:pPr>
        <w:pStyle w:val="1"/>
        <w:ind w:firstLine="420"/>
      </w:pPr>
      <w:r>
        <w:t>A．不定时工作制</w:t>
      </w:r>
    </w:p>
    <w:p>
      <w:pPr>
        <w:pStyle w:val="1"/>
        <w:ind w:firstLine="420"/>
      </w:pPr>
      <w:r>
        <w:t>B．标准工时制度</w:t>
      </w:r>
    </w:p>
    <w:p>
      <w:pPr>
        <w:pStyle w:val="1"/>
        <w:ind w:firstLine="420"/>
      </w:pPr>
      <w:r>
        <w:t>C．特殊工时制度</w:t>
      </w:r>
    </w:p>
    <w:p>
      <w:pPr>
        <w:pStyle w:val="1"/>
        <w:ind w:firstLine="420"/>
      </w:pPr>
      <w:r>
        <w:t>D．综合计算工时工作制</w:t>
      </w:r>
    </w:p>
    <w:p>
      <w:pPr>
        <w:pStyle w:val="11"/>
      </w:pPr>
      <w:r>
        <w:t>用人单位依照《劳动合同法》规定的条件、程序解除劳动者劳动合同的下列情形中，不需要向劳动者支付经济补偿的是(    )。</w:t>
      </w:r>
    </w:p>
    <w:p>
      <w:pPr>
        <w:pStyle w:val="1"/>
        <w:ind w:firstLine="420"/>
      </w:pPr>
      <w:r>
        <w:t>A．用人单位向劳动者提出解除劳动合同并与劳动者协商一致解除劳动合同的</w:t>
      </w:r>
    </w:p>
    <w:p>
      <w:pPr>
        <w:pStyle w:val="1"/>
        <w:ind w:firstLine="420"/>
      </w:pPr>
      <w:r>
        <w:t>B．劳动者不能胜任工作，经过培训或者调整工作岗位仍不能胜任工作，用人单位因此解除其劳动合同的</w:t>
      </w:r>
    </w:p>
    <w:p>
      <w:pPr>
        <w:pStyle w:val="1"/>
        <w:ind w:firstLine="420"/>
      </w:pPr>
      <w:r>
        <w:t>C．用人单位生产经营发生严重困难而裁减人员的</w:t>
      </w:r>
    </w:p>
    <w:p>
      <w:pPr>
        <w:pStyle w:val="1"/>
        <w:ind w:firstLine="420"/>
      </w:pPr>
      <w:r>
        <w:t>D．劳动者严重违反用人单位的规章制度而被用人单位解除劳动合同的</w:t>
      </w:r>
    </w:p>
    <w:p>
      <w:pPr>
        <w:pStyle w:val="11"/>
      </w:pPr>
      <w:r>
        <w:t>根据《劳动合同法》《劳动合同法实施条例》的规定，下列关于劳动合同的表述，正确的是(    )。</w:t>
      </w:r>
    </w:p>
    <w:p>
      <w:pPr>
        <w:pStyle w:val="1"/>
        <w:ind w:firstLine="420"/>
      </w:pPr>
      <w:r>
        <w:t>A．某公司为贯彻其环保理念，2019年3月1日与张三签订的劳动合同为一式一份，合同文本让张三拍照后由A公司保管</w:t>
      </w:r>
    </w:p>
    <w:p>
      <w:pPr>
        <w:pStyle w:val="1"/>
        <w:ind w:firstLine="420"/>
      </w:pPr>
      <w:r>
        <w:t>B．用人单位自用工之日起满一年不与劳动者订立书面劳动合同的，视为自用工之日起满一年的次日已经与劳动者订立无固定期限劳动合同</w:t>
      </w:r>
    </w:p>
    <w:p>
      <w:pPr>
        <w:pStyle w:val="1"/>
        <w:ind w:firstLine="420"/>
      </w:pPr>
      <w:r>
        <w:t>C．用人单位与劳动者在用工前订立劳动合同的，劳动关系自劳动合同订立之日起建立</w:t>
      </w:r>
    </w:p>
    <w:p>
      <w:pPr>
        <w:pStyle w:val="1"/>
        <w:ind w:firstLine="420"/>
      </w:pPr>
      <w:r>
        <w:t>D．某县住房城乡建设局作为人民政府建设主管部门，应在其职责范围内，对工程建设领域施工总承包单位执行劳动合同制度的情况进行监督管理</w:t>
      </w:r>
    </w:p>
    <w:p>
      <w:pPr>
        <w:pStyle w:val="11"/>
      </w:pPr>
      <w:r>
        <w:t>以下关于“用人单位”的表述，错误的是(    )。</w:t>
      </w:r>
    </w:p>
    <w:p>
      <w:pPr>
        <w:pStyle w:val="1"/>
        <w:ind w:firstLine="420"/>
      </w:pPr>
      <w:r>
        <w:t>A．用人单位是劳动保障监察对象</w:t>
      </w:r>
    </w:p>
    <w:p>
      <w:pPr>
        <w:pStyle w:val="1"/>
        <w:ind w:firstLine="420"/>
      </w:pPr>
      <w:r>
        <w:t>B．个体工商户是用人单位</w:t>
      </w:r>
    </w:p>
    <w:p>
      <w:pPr>
        <w:pStyle w:val="1"/>
        <w:ind w:firstLine="420"/>
      </w:pPr>
      <w:r>
        <w:t>C．用人单位被依法吊销营业执照后还有劳动用工行为的，因其不具备合法的经营资格，人力资源社会保障行政部门不对其劳动用工实施劳动保障监察</w:t>
      </w:r>
    </w:p>
    <w:p>
      <w:pPr>
        <w:pStyle w:val="1"/>
        <w:ind w:firstLine="420"/>
      </w:pPr>
      <w:r>
        <w:t>D．用人单位设立的分支机构，依法取得营业执照或者登记证书的，可以作为用人单位与劳动者订立劳动合同</w:t>
      </w:r>
    </w:p>
    <w:p>
      <w:pPr>
        <w:pStyle w:val="11"/>
      </w:pPr>
      <w:r>
        <w:t>下列关于女职工劳动保护的表述，错误的是(    )。</w:t>
      </w:r>
    </w:p>
    <w:p>
      <w:pPr>
        <w:pStyle w:val="1"/>
        <w:ind w:firstLine="420"/>
      </w:pPr>
      <w:r>
        <w:t>A．国家规定女职工生育享受98天产假</w:t>
      </w:r>
    </w:p>
    <w:p>
      <w:pPr>
        <w:pStyle w:val="1"/>
        <w:ind w:firstLine="420"/>
      </w:pPr>
      <w:r>
        <w:t>B．对怀孕7个月以上的女职工，用人单位不得延长劳动时间或者安排夜班劳动</w:t>
      </w:r>
    </w:p>
    <w:p>
      <w:pPr>
        <w:pStyle w:val="1"/>
        <w:ind w:firstLine="420"/>
      </w:pPr>
      <w:r>
        <w:t>C．用人单位不得因女职工怀孕、生育、哺乳而降低其工资，但女职工违反国家有关计划生育规定的除外</w:t>
      </w:r>
    </w:p>
    <w:p>
      <w:pPr>
        <w:pStyle w:val="1"/>
        <w:ind w:firstLine="420"/>
      </w:pPr>
      <w:r>
        <w:t>D．在劳动场所，用人单位应当预防和制止对女职工的性骚扰</w:t>
      </w:r>
    </w:p>
    <w:p>
      <w:pPr>
        <w:pStyle w:val="1"/>
        <w:ind w:firstLine="420"/>
      </w:pPr>
      <w:r>
        <w:t>A．社会保险行政部门</w:t>
      </w:r>
    </w:p>
    <w:p>
      <w:pPr>
        <w:pStyle w:val="1"/>
        <w:ind w:firstLine="420"/>
      </w:pPr>
      <w:r>
        <w:t>B．社会保险费征收机构</w:t>
      </w:r>
    </w:p>
    <w:p>
      <w:pPr>
        <w:pStyle w:val="1"/>
        <w:ind w:firstLine="420"/>
      </w:pPr>
      <w:r>
        <w:t>C．社会保险经办机构</w:t>
      </w:r>
    </w:p>
    <w:p>
      <w:pPr>
        <w:pStyle w:val="1"/>
        <w:ind w:firstLine="420"/>
      </w:pPr>
      <w:r>
        <w:t>D．劳动保障监察机构</w:t>
      </w:r>
    </w:p>
    <w:p>
      <w:pPr>
        <w:pStyle w:val="1"/>
        <w:ind w:firstLine="420"/>
      </w:pPr>
      <w:r>
        <w:t>A．应付金额百分之五十以上百分之一百以下</w:t>
      </w:r>
    </w:p>
    <w:p>
      <w:pPr>
        <w:pStyle w:val="1"/>
        <w:ind w:firstLine="420"/>
      </w:pPr>
      <w:r>
        <w:t>B．受侵害的劳动者每人1000元以上5000元以下</w:t>
      </w:r>
    </w:p>
    <w:p>
      <w:pPr>
        <w:pStyle w:val="1"/>
        <w:ind w:firstLine="420"/>
      </w:pPr>
      <w:r>
        <w:t>C．应付金额一倍以上三倍以下</w:t>
      </w:r>
    </w:p>
    <w:p>
      <w:pPr>
        <w:pStyle w:val="1"/>
        <w:ind w:firstLine="420"/>
      </w:pPr>
      <w:r>
        <w:t>D．2000元以上2万元以下</w:t>
      </w:r>
    </w:p>
    <w:p>
      <w:pPr>
        <w:pStyle w:val="11"/>
      </w:pPr>
      <w:r>
        <w:t>《劳动保障监察条例》于(    )施行。</w:t>
      </w:r>
    </w:p>
    <w:p>
      <w:pPr>
        <w:pStyle w:val="1"/>
        <w:ind w:firstLine="420"/>
      </w:pPr>
      <w:r>
        <w:t>A．1998年</w:t>
      </w:r>
    </w:p>
    <w:p>
      <w:pPr>
        <w:pStyle w:val="1"/>
        <w:ind w:firstLine="420"/>
      </w:pPr>
      <w:r>
        <w:t>B．2004年</w:t>
      </w:r>
    </w:p>
    <w:p>
      <w:pPr>
        <w:pStyle w:val="1"/>
        <w:ind w:firstLine="420"/>
      </w:pPr>
      <w:r>
        <w:t>C．2008年</w:t>
      </w:r>
    </w:p>
    <w:p>
      <w:pPr>
        <w:pStyle w:val="1"/>
        <w:ind w:firstLine="420"/>
      </w:pPr>
      <w:r>
        <w:t>D．2011年</w:t>
      </w:r>
    </w:p>
    <w:p>
      <w:pPr>
        <w:pStyle w:val="11"/>
      </w:pPr>
      <w:r>
        <w:t>下列事项不属于劳动保障监察职权范围的是(    )。</w:t>
      </w:r>
    </w:p>
    <w:p>
      <w:pPr>
        <w:pStyle w:val="1"/>
        <w:ind w:firstLine="420"/>
      </w:pPr>
      <w:r>
        <w:t>A．职业中介机构提供虚假就业信息</w:t>
      </w:r>
    </w:p>
    <w:p>
      <w:pPr>
        <w:pStyle w:val="1"/>
        <w:ind w:firstLine="420"/>
      </w:pPr>
      <w:r>
        <w:t>B．劳动者与社会保险经办机构发生的社会保险行政争议</w:t>
      </w:r>
    </w:p>
    <w:p>
      <w:pPr>
        <w:pStyle w:val="1"/>
        <w:ind w:firstLine="420"/>
      </w:pPr>
      <w:r>
        <w:t>C．用人单位招用劳动者要求劳动者提供担保</w:t>
      </w:r>
    </w:p>
    <w:p>
      <w:pPr>
        <w:pStyle w:val="1"/>
        <w:ind w:firstLine="420"/>
      </w:pPr>
      <w:r>
        <w:t>D．用人单位扣押劳动者居民身份证</w:t>
      </w:r>
    </w:p>
    <w:p>
      <w:pPr>
        <w:pStyle w:val="1"/>
        <w:ind w:firstLine="420"/>
      </w:pPr>
      <w:r>
        <w:t>A．检查用人单位遵守劳动保障法律、法规和规章的情况</w:t>
      </w:r>
    </w:p>
    <w:p>
      <w:pPr>
        <w:pStyle w:val="1"/>
        <w:ind w:firstLine="420"/>
      </w:pPr>
      <w:r>
        <w:t>B．受理对违反劳动保障法律、法规或者规章的行为的举报、投诉</w:t>
      </w:r>
    </w:p>
    <w:p>
      <w:pPr>
        <w:pStyle w:val="1"/>
        <w:ind w:firstLine="420"/>
      </w:pPr>
      <w:r>
        <w:t>C．协调解决劳资纠纷，促使当事人平等协商、达成协议</w:t>
      </w:r>
    </w:p>
    <w:p>
      <w:pPr>
        <w:pStyle w:val="1"/>
        <w:ind w:firstLine="420"/>
      </w:pPr>
      <w:r>
        <w:t>D．依法纠正和查处违反劳动保障法律、法规或者规章的行为</w:t>
      </w:r>
    </w:p>
    <w:p>
      <w:pPr>
        <w:pStyle w:val="11"/>
      </w:pPr>
      <w:r>
        <w:t>根据《就业促进法》，下列表述错误的是(    )</w:t>
      </w:r>
    </w:p>
    <w:p>
      <w:pPr>
        <w:pStyle w:val="1"/>
        <w:ind w:firstLine="420"/>
      </w:pPr>
      <w:r>
        <w:t>A．人力资源服务机构接受用人单位委托招聘人员，应当对其所提供招聘简章、营业执照等材料的真实性、合法性进行审查</w:t>
      </w:r>
    </w:p>
    <w:p>
      <w:pPr>
        <w:pStyle w:val="1"/>
        <w:ind w:firstLine="420"/>
      </w:pPr>
      <w:r>
        <w:t>B．法律禁止未经许可和登记，擅自从事职业中介活动</w:t>
      </w:r>
    </w:p>
    <w:p>
      <w:pPr>
        <w:pStyle w:val="1"/>
        <w:ind w:firstLine="420"/>
      </w:pPr>
      <w:r>
        <w:t>C．职业中介机构向求职的劳动者提供职业中介服务，双方之间不构成劳动关系，所以提供职业中介服务不成功但不退还向劳动者收取的中介服务费的，人力资源社会保障行政部门没有责令改正的职责</w:t>
      </w:r>
    </w:p>
    <w:p>
      <w:pPr>
        <w:pStyle w:val="1"/>
        <w:ind w:firstLine="420"/>
      </w:pPr>
      <w:r>
        <w:t>D．用人单位在国家法律、行政法规和国务院卫生行政部门规定禁止乙肝病原携带者从事的工作岗位以外招用人员时，将乙肝病毒血清学指标作为体检标准的，由人力资源社会保障行政部门责令改正，并可处以一千元以下的罚款</w:t>
      </w:r>
    </w:p>
    <w:p>
      <w:pPr>
        <w:pStyle w:val="11"/>
      </w:pPr>
      <w:r>
        <w:t>根据《中华人民共和国劳动法》，国家对女职工和未成年工实行特殊劳动保护。未成年工是指年满(    )周岁未满(    )周岁的劳动者。</w:t>
      </w:r>
    </w:p>
    <w:p>
      <w:pPr>
        <w:pStyle w:val="1"/>
        <w:ind w:firstLine="420"/>
      </w:pPr>
      <w:r>
        <w:t>A．十四；十六</w:t>
      </w:r>
    </w:p>
    <w:p>
      <w:pPr>
        <w:pStyle w:val="1"/>
        <w:ind w:firstLine="420"/>
      </w:pPr>
      <w:r>
        <w:t>B．十六；十八</w:t>
      </w:r>
    </w:p>
    <w:p>
      <w:pPr>
        <w:pStyle w:val="1"/>
        <w:ind w:firstLine="420"/>
      </w:pPr>
      <w:r>
        <w:t>C．十八；二十</w:t>
      </w:r>
    </w:p>
    <w:p>
      <w:pPr>
        <w:pStyle w:val="1"/>
        <w:ind w:firstLine="420"/>
      </w:pPr>
      <w:r>
        <w:t>D．二十；二十二</w:t>
      </w:r>
    </w:p>
    <w:p>
      <w:pPr>
        <w:pStyle w:val="11"/>
      </w:pPr>
      <w:r>
        <w:t>根据《中华人民共和国劳动合同法》，已建立劳动关系，未同时订立书面劳动合同的，应当自用工之日起(    )订立书面劳动合同。</w:t>
      </w:r>
    </w:p>
    <w:p>
      <w:pPr>
        <w:pStyle w:val="1"/>
        <w:ind w:firstLine="420"/>
      </w:pPr>
      <w:r>
        <w:t>A．三日内</w:t>
      </w:r>
    </w:p>
    <w:p>
      <w:pPr>
        <w:pStyle w:val="1"/>
        <w:ind w:firstLine="420"/>
      </w:pPr>
      <w:r>
        <w:t>B．十五日内</w:t>
      </w:r>
    </w:p>
    <w:p>
      <w:pPr>
        <w:pStyle w:val="1"/>
        <w:ind w:firstLine="420"/>
      </w:pPr>
      <w:r>
        <w:t>C．一个月内</w:t>
      </w:r>
    </w:p>
    <w:p>
      <w:pPr>
        <w:pStyle w:val="1"/>
        <w:ind w:firstLine="420"/>
      </w:pPr>
      <w:r>
        <w:t>D．三个月内</w:t>
      </w:r>
    </w:p>
    <w:p>
      <w:pPr>
        <w:pStyle w:val="11"/>
      </w:pPr>
      <w:r>
        <w:t>根据《中华人民共和国劳动合同法》，劳动者提前(    )日以书面形式通知用人单位，可以解除劳动合同。</w:t>
      </w:r>
    </w:p>
    <w:p>
      <w:pPr>
        <w:pStyle w:val="1"/>
        <w:ind w:firstLine="420"/>
      </w:pPr>
      <w:r>
        <w:t>A．三</w:t>
      </w:r>
    </w:p>
    <w:p>
      <w:pPr>
        <w:pStyle w:val="1"/>
        <w:ind w:firstLine="420"/>
      </w:pPr>
      <w:r>
        <w:t>B．十</w:t>
      </w:r>
    </w:p>
    <w:p>
      <w:pPr>
        <w:pStyle w:val="1"/>
        <w:ind w:firstLine="420"/>
      </w:pPr>
      <w:r>
        <w:t>C．十五</w:t>
      </w:r>
    </w:p>
    <w:p>
      <w:pPr>
        <w:pStyle w:val="1"/>
        <w:ind w:firstLine="420"/>
      </w:pPr>
      <w:r>
        <w:t>D．三十</w:t>
      </w:r>
    </w:p>
    <w:p>
      <w:pPr>
        <w:pStyle w:val="11"/>
      </w:pPr>
      <w:r>
        <w:t>根据《中华人民共和国劳动合同法》，劳动者在试用期内提前(    )日通知用人单位，可以解除劳动合同。</w:t>
      </w:r>
    </w:p>
    <w:p>
      <w:pPr>
        <w:pStyle w:val="1"/>
        <w:ind w:firstLine="420"/>
      </w:pPr>
      <w:r>
        <w:t>A．三</w:t>
      </w:r>
    </w:p>
    <w:p>
      <w:pPr>
        <w:pStyle w:val="1"/>
        <w:ind w:firstLine="420"/>
      </w:pPr>
      <w:r>
        <w:t>B．十</w:t>
      </w:r>
    </w:p>
    <w:p>
      <w:pPr>
        <w:pStyle w:val="1"/>
        <w:ind w:firstLine="420"/>
      </w:pPr>
      <w:r>
        <w:t>C．十五</w:t>
      </w:r>
    </w:p>
    <w:p>
      <w:pPr>
        <w:pStyle w:val="1"/>
        <w:ind w:firstLine="420"/>
      </w:pPr>
      <w:r>
        <w:t>D．三十</w:t>
      </w:r>
    </w:p>
    <w:p>
      <w:pPr>
        <w:pStyle w:val="11"/>
      </w:pPr>
      <w:r>
        <w:t>根据《职工带薪休假条例》，机关、团体、企业、事业单位、民办非企业单位、有雇工的个体工商户等单位的职工连续工作(    )年以上的，享受带薪年休假。</w:t>
      </w:r>
    </w:p>
    <w:p>
      <w:pPr>
        <w:pStyle w:val="1"/>
        <w:ind w:firstLine="420"/>
      </w:pPr>
      <w:r>
        <w:t>A．半</w:t>
      </w:r>
    </w:p>
    <w:p>
      <w:pPr>
        <w:pStyle w:val="1"/>
        <w:ind w:firstLine="420"/>
      </w:pPr>
      <w:r>
        <w:t>B．1</w:t>
      </w:r>
    </w:p>
    <w:p>
      <w:pPr>
        <w:pStyle w:val="1"/>
        <w:ind w:firstLine="420"/>
      </w:pPr>
      <w:r>
        <w:t>C．2</w:t>
      </w:r>
    </w:p>
    <w:p>
      <w:pPr>
        <w:pStyle w:val="1"/>
        <w:ind w:firstLine="420"/>
      </w:pPr>
      <w:r>
        <w:t>D．5</w:t>
      </w:r>
    </w:p>
    <w:p>
      <w:pPr>
        <w:pStyle w:val="11"/>
      </w:pPr>
      <w:r>
        <w:t>根据《职工带薪休假条例》，对职工应休未休的年休假天数，单位应当按照该职工日工资收入的(    )支付年休假工资报酬。</w:t>
      </w:r>
    </w:p>
    <w:p>
      <w:pPr>
        <w:pStyle w:val="1"/>
        <w:ind w:firstLine="420"/>
      </w:pPr>
      <w:r>
        <w:t>A．50%</w:t>
      </w:r>
    </w:p>
    <w:p>
      <w:pPr>
        <w:pStyle w:val="1"/>
        <w:ind w:firstLine="420"/>
      </w:pPr>
      <w:r>
        <w:t>B．150%</w:t>
      </w:r>
    </w:p>
    <w:p>
      <w:pPr>
        <w:pStyle w:val="1"/>
        <w:ind w:firstLine="420"/>
      </w:pPr>
      <w:r>
        <w:t>C．200%</w:t>
      </w:r>
    </w:p>
    <w:p>
      <w:pPr>
        <w:pStyle w:val="1"/>
        <w:ind w:firstLine="420"/>
      </w:pPr>
      <w:r>
        <w:t>D．300%</w:t>
      </w:r>
    </w:p>
    <w:p>
      <w:pPr>
        <w:pStyle w:val="11"/>
      </w:pPr>
      <w:r>
        <w:t>根据《中华人民共和国劳动合同法实施条例》，自用工之日起(    )内，经用人单位书面通知后，劳动者不与用人单位订立书面劳动合同的，用人单位应当书面通知劳动者终止劳动关系。</w:t>
      </w:r>
    </w:p>
    <w:p>
      <w:pPr>
        <w:pStyle w:val="1"/>
        <w:ind w:firstLine="420"/>
      </w:pPr>
      <w:r>
        <w:t>A．一个月</w:t>
      </w:r>
    </w:p>
    <w:p>
      <w:pPr>
        <w:pStyle w:val="1"/>
        <w:ind w:firstLine="420"/>
      </w:pPr>
      <w:r>
        <w:t>B．二个月</w:t>
      </w:r>
    </w:p>
    <w:p>
      <w:pPr>
        <w:pStyle w:val="1"/>
        <w:ind w:firstLine="420"/>
      </w:pPr>
      <w:r>
        <w:t>C．三个月</w:t>
      </w:r>
    </w:p>
    <w:p>
      <w:pPr>
        <w:pStyle w:val="1"/>
        <w:ind w:firstLine="420"/>
      </w:pPr>
      <w:r>
        <w:t>D．一年</w:t>
      </w:r>
    </w:p>
    <w:p>
      <w:pPr>
        <w:pStyle w:val="11"/>
      </w:pPr>
      <w:r>
        <w:t>根据《中华人民共和国劳动合同法》，用人单位直接涉及劳动者切身利益的规章制度违反法律、法规规定的，由劳动行政部门责令改正，给予(    )。</w:t>
      </w:r>
    </w:p>
    <w:p>
      <w:pPr>
        <w:pStyle w:val="1"/>
        <w:ind w:firstLine="420"/>
      </w:pPr>
      <w:r>
        <w:t>A．罚款</w:t>
      </w:r>
    </w:p>
    <w:p>
      <w:pPr>
        <w:pStyle w:val="1"/>
        <w:ind w:firstLine="420"/>
      </w:pPr>
      <w:r>
        <w:t>B．告诫</w:t>
      </w:r>
    </w:p>
    <w:p>
      <w:pPr>
        <w:pStyle w:val="1"/>
        <w:ind w:firstLine="420"/>
      </w:pPr>
      <w:r>
        <w:t>C．警告</w:t>
      </w:r>
    </w:p>
    <w:p>
      <w:pPr>
        <w:pStyle w:val="1"/>
        <w:ind w:firstLine="420"/>
      </w:pPr>
      <w:r>
        <w:t>D．处理</w:t>
      </w:r>
    </w:p>
    <w:p>
      <w:pPr>
        <w:pStyle w:val="11"/>
      </w:pPr>
      <w:r>
        <w:t>根据《中华人民共和国劳动合同法》，用人单位违反本法规定，以担保或者其他名义向劳动者收取财物的，由劳动行政部门责令限期退还劳动者本人，并以每人五百元以上(    )以下的标准处以罚款。</w:t>
      </w:r>
    </w:p>
    <w:p>
      <w:pPr>
        <w:pStyle w:val="1"/>
        <w:ind w:firstLine="420"/>
      </w:pPr>
      <w:r>
        <w:t>A．一千元</w:t>
      </w:r>
    </w:p>
    <w:p>
      <w:pPr>
        <w:pStyle w:val="1"/>
        <w:ind w:firstLine="420"/>
      </w:pPr>
      <w:r>
        <w:t>B．二千元</w:t>
      </w:r>
    </w:p>
    <w:p>
      <w:pPr>
        <w:pStyle w:val="1"/>
        <w:ind w:firstLine="420"/>
      </w:pPr>
      <w:r>
        <w:t>C．三千元</w:t>
      </w:r>
    </w:p>
    <w:p>
      <w:pPr>
        <w:pStyle w:val="1"/>
        <w:ind w:firstLine="420"/>
      </w:pPr>
      <w:r>
        <w:t>D．五千元</w:t>
      </w:r>
    </w:p>
    <w:p>
      <w:pPr>
        <w:pStyle w:val="11"/>
      </w:pPr>
      <w:r>
        <w:t>根据《中华人民共和国劳动合同法》，违反本法规定，未经许可，擅自经营劳务派遣业务的，由劳动行政部门责令停止违法行为，没收违法所得，并处违法所得一倍以上(    )倍以下的罚款；没有违法所得的，可以处(    )万元以下的罚款。</w:t>
      </w:r>
    </w:p>
    <w:p>
      <w:pPr>
        <w:pStyle w:val="1"/>
        <w:ind w:firstLine="420"/>
      </w:pPr>
      <w:r>
        <w:t>A．五；五</w:t>
      </w:r>
    </w:p>
    <w:p>
      <w:pPr>
        <w:pStyle w:val="1"/>
        <w:ind w:firstLine="420"/>
      </w:pPr>
      <w:r>
        <w:t>B．五；三</w:t>
      </w:r>
    </w:p>
    <w:p>
      <w:pPr>
        <w:pStyle w:val="1"/>
        <w:ind w:firstLine="420"/>
      </w:pPr>
      <w:r>
        <w:t>C．三；五</w:t>
      </w:r>
    </w:p>
    <w:p>
      <w:pPr>
        <w:pStyle w:val="1"/>
        <w:ind w:firstLine="420"/>
      </w:pPr>
      <w:r>
        <w:t>D．三；二</w:t>
      </w:r>
    </w:p>
    <w:p>
      <w:pPr>
        <w:pStyle w:val="11"/>
      </w:pPr>
      <w:r>
        <w:t>《事业单位人事管理条例》自(    )起施行。</w:t>
      </w:r>
    </w:p>
    <w:p>
      <w:pPr>
        <w:pStyle w:val="1"/>
        <w:ind w:firstLine="420"/>
      </w:pPr>
      <w:r>
        <w:t>A．2011年7月1日</w:t>
      </w:r>
    </w:p>
    <w:p>
      <w:pPr>
        <w:pStyle w:val="1"/>
        <w:ind w:firstLine="420"/>
      </w:pPr>
      <w:r>
        <w:t>B．2013年10月1日</w:t>
      </w:r>
    </w:p>
    <w:p>
      <w:pPr>
        <w:pStyle w:val="1"/>
        <w:ind w:firstLine="420"/>
      </w:pPr>
      <w:r>
        <w:t>C．2014年7月1日</w:t>
      </w:r>
    </w:p>
    <w:p>
      <w:pPr>
        <w:pStyle w:val="1"/>
        <w:ind w:firstLine="420"/>
      </w:pPr>
      <w:r>
        <w:t>D．2017年10月1日</w:t>
      </w:r>
    </w:p>
    <w:p>
      <w:pPr>
        <w:pStyle w:val="11"/>
      </w:pPr>
      <w:r>
        <w:t>《事业单位人事管理条例》规定，事业单位人事管理，坚持党管干部、党管人才原则，全面准确贯彻民主、(    )、竞争、(    )方针。</w:t>
      </w:r>
    </w:p>
    <w:p>
      <w:pPr>
        <w:pStyle w:val="1"/>
        <w:ind w:firstLine="420"/>
      </w:pPr>
      <w:r>
        <w:t>科学；择优</w:t>
      </w:r>
    </w:p>
    <w:p>
      <w:pPr>
        <w:pStyle w:val="1"/>
        <w:ind w:firstLine="420"/>
      </w:pPr>
      <w:r>
        <w:t>科学；专业</w:t>
      </w:r>
    </w:p>
    <w:p>
      <w:pPr>
        <w:pStyle w:val="1"/>
        <w:ind w:firstLine="420"/>
      </w:pPr>
      <w:r>
        <w:t>C．公开；择优</w:t>
      </w:r>
    </w:p>
    <w:p>
      <w:pPr>
        <w:pStyle w:val="1"/>
        <w:ind w:firstLine="420"/>
      </w:pPr>
      <w:r>
        <w:t>D．公开；专业</w:t>
      </w:r>
    </w:p>
    <w:p>
      <w:pPr>
        <w:pStyle w:val="11"/>
      </w:pPr>
      <w:r>
        <w:t>《事业单位人事管理条例》规定，事业单位拟订岗位设置方案，应当报（    ）备案。</w:t>
      </w:r>
    </w:p>
    <w:p>
      <w:pPr>
        <w:pStyle w:val="1"/>
        <w:ind w:firstLine="420"/>
      </w:pPr>
      <w:r>
        <w:t>A．人事综合管理部门</w:t>
      </w:r>
    </w:p>
    <w:p>
      <w:pPr>
        <w:pStyle w:val="1"/>
        <w:ind w:firstLine="420"/>
      </w:pPr>
      <w:r>
        <w:t>B．人事部门</w:t>
      </w:r>
    </w:p>
    <w:p>
      <w:pPr>
        <w:pStyle w:val="1"/>
        <w:ind w:firstLine="420"/>
      </w:pPr>
      <w:r>
        <w:t>C．组织部门</w:t>
      </w:r>
    </w:p>
    <w:p>
      <w:pPr>
        <w:pStyle w:val="1"/>
        <w:ind w:firstLine="420"/>
      </w:pPr>
      <w:r>
        <w:t>D．组织人事部门</w:t>
      </w:r>
    </w:p>
    <w:p>
      <w:pPr>
        <w:pStyle w:val="11"/>
      </w:pPr>
      <w:r>
        <w:t>《事业单位人事管理条例》规定，事业单位(    )工作人员，应当面向社会公开招聘。但是，国家政策性安置、按照人事管理权限由上级任命、涉密岗位等人员除外。</w:t>
      </w:r>
    </w:p>
    <w:p>
      <w:pPr>
        <w:pStyle w:val="1"/>
        <w:ind w:firstLine="420"/>
      </w:pPr>
      <w:r>
        <w:t>A．新聘用</w:t>
      </w:r>
    </w:p>
    <w:p>
      <w:pPr>
        <w:pStyle w:val="1"/>
        <w:ind w:firstLine="420"/>
      </w:pPr>
      <w:r>
        <w:t>B．新录用</w:t>
      </w:r>
    </w:p>
    <w:p>
      <w:pPr>
        <w:pStyle w:val="1"/>
        <w:ind w:firstLine="420"/>
      </w:pPr>
      <w:r>
        <w:t>C．新接收</w:t>
      </w:r>
    </w:p>
    <w:p>
      <w:pPr>
        <w:pStyle w:val="1"/>
        <w:ind w:firstLine="420"/>
      </w:pPr>
      <w:r>
        <w:t>D．新任命</w:t>
      </w:r>
    </w:p>
    <w:p>
      <w:pPr>
        <w:pStyle w:val="11"/>
      </w:pPr>
      <w:r>
        <w:t>《事业单位人事管理条例》规定，事业单位与工作人员订立的聘用合同，期限一般不低于(    )年。</w:t>
      </w:r>
    </w:p>
    <w:p>
      <w:pPr>
        <w:pStyle w:val="1"/>
        <w:ind w:firstLine="420"/>
      </w:pPr>
      <w:r>
        <w:t>A．2</w:t>
      </w:r>
    </w:p>
    <w:p>
      <w:pPr>
        <w:pStyle w:val="1"/>
        <w:ind w:firstLine="420"/>
      </w:pPr>
      <w:r>
        <w:t>B．3</w:t>
      </w:r>
    </w:p>
    <w:p>
      <w:pPr>
        <w:pStyle w:val="1"/>
        <w:ind w:firstLine="420"/>
      </w:pPr>
      <w:r>
        <w:t>C．4</w:t>
      </w:r>
    </w:p>
    <w:p>
      <w:pPr>
        <w:pStyle w:val="1"/>
        <w:ind w:firstLine="420"/>
      </w:pPr>
      <w:r>
        <w:t>D．5</w:t>
      </w:r>
    </w:p>
    <w:p>
      <w:pPr>
        <w:pStyle w:val="11"/>
      </w:pPr>
      <w:r>
        <w:t>《事业单位人事管理条例》规定，事业单位工作人员连续旷工超过(    )个工作日，或者1年内累计旷工超过(    )个工作日的，事业单位可以解除聘用合同。</w:t>
      </w:r>
    </w:p>
    <w:p>
      <w:pPr>
        <w:pStyle w:val="1"/>
        <w:ind w:firstLine="420"/>
      </w:pPr>
      <w:r>
        <w:t>A．10；20</w:t>
      </w:r>
    </w:p>
    <w:p>
      <w:pPr>
        <w:pStyle w:val="1"/>
        <w:ind w:firstLine="420"/>
      </w:pPr>
      <w:r>
        <w:t>B．15；30</w:t>
      </w:r>
    </w:p>
    <w:p>
      <w:pPr>
        <w:pStyle w:val="1"/>
        <w:ind w:firstLine="420"/>
      </w:pPr>
      <w:r>
        <w:t>C．10；30</w:t>
      </w:r>
    </w:p>
    <w:p>
      <w:pPr>
        <w:pStyle w:val="1"/>
        <w:ind w:firstLine="420"/>
      </w:pPr>
      <w:r>
        <w:t>D．15；20</w:t>
      </w:r>
    </w:p>
    <w:p>
      <w:pPr>
        <w:pStyle w:val="11"/>
      </w:pPr>
      <w:r>
        <w:t>根据《事业单位人事管理条例》第十四条规定，事业单位工作人员在本单位连续工作满(    )年且距法定退休年龄不足(    )年，提出订立聘用至退休的合同的，事业单位应当与其订立聘用至退休的合同。</w:t>
      </w:r>
    </w:p>
    <w:p>
      <w:pPr>
        <w:pStyle w:val="1"/>
        <w:ind w:firstLine="420"/>
      </w:pPr>
      <w:r>
        <w:t>A．15；10</w:t>
      </w:r>
    </w:p>
    <w:p>
      <w:pPr>
        <w:pStyle w:val="1"/>
        <w:ind w:firstLine="420"/>
      </w:pPr>
      <w:r>
        <w:t>B．10；10</w:t>
      </w:r>
    </w:p>
    <w:p>
      <w:pPr>
        <w:pStyle w:val="1"/>
        <w:ind w:firstLine="420"/>
      </w:pPr>
      <w:r>
        <w:t>C．20；5</w:t>
      </w:r>
    </w:p>
    <w:p>
      <w:pPr>
        <w:pStyle w:val="1"/>
        <w:ind w:firstLine="420"/>
      </w:pPr>
      <w:r>
        <w:t>D．25；5</w:t>
      </w:r>
    </w:p>
    <w:p>
      <w:pPr>
        <w:pStyle w:val="11"/>
      </w:pPr>
      <w:r>
        <w:t>根据《事业单位人事管理条例》第十三条规定，初次就业的工作人员与事业单位订立的聘用合同期限3年以上的，试用期为(    )个月。</w:t>
      </w:r>
    </w:p>
    <w:p>
      <w:pPr>
        <w:pStyle w:val="1"/>
        <w:ind w:firstLine="420"/>
      </w:pPr>
      <w:r>
        <w:t>A．1</w:t>
      </w:r>
    </w:p>
    <w:p>
      <w:pPr>
        <w:pStyle w:val="1"/>
        <w:ind w:firstLine="420"/>
      </w:pPr>
      <w:r>
        <w:t>B．3</w:t>
      </w:r>
    </w:p>
    <w:p>
      <w:pPr>
        <w:pStyle w:val="1"/>
        <w:ind w:firstLine="420"/>
      </w:pPr>
      <w:r>
        <w:t>C．6</w:t>
      </w:r>
    </w:p>
    <w:p>
      <w:pPr>
        <w:pStyle w:val="1"/>
        <w:ind w:firstLine="420"/>
      </w:pPr>
      <w:r>
        <w:t>D．12</w:t>
      </w:r>
    </w:p>
    <w:p>
      <w:pPr>
        <w:pStyle w:val="1"/>
        <w:ind w:firstLine="420"/>
      </w:pPr>
      <w:r>
        <w:t>A．事业单位工作人员年度考核不合格且不同意调整工作岗位，或者连续两年年度考核不合格的，事业单位提前15日书面通知，可以解除聘用合同</w:t>
      </w:r>
    </w:p>
    <w:p>
      <w:pPr>
        <w:pStyle w:val="1"/>
        <w:ind w:firstLine="420"/>
      </w:pPr>
      <w:r>
        <w:t>B．事业单位工作人员连续旷工超过15个工作日，或者1年内累计旷工超过30个工作日的，事业单位可以解除聘用合同</w:t>
      </w:r>
    </w:p>
    <w:p>
      <w:pPr>
        <w:pStyle w:val="1"/>
        <w:ind w:firstLine="420"/>
      </w:pPr>
      <w:r>
        <w:t>C．事业单位工作人员受到开除处分的，解除聘用合同</w:t>
      </w:r>
    </w:p>
    <w:p>
      <w:pPr>
        <w:pStyle w:val="1"/>
        <w:ind w:firstLine="420"/>
      </w:pPr>
      <w:r>
        <w:t>D．自聘用合同依法解除、终止之日起，事业单位与被解除、终止聘用合同人员的人事关系终止</w:t>
      </w:r>
    </w:p>
    <w:p>
      <w:pPr>
        <w:pStyle w:val="11"/>
      </w:pPr>
      <w:r>
        <w:t>《事业单位人事管理条例》规定，事业单位应当根据聘用合同规定的岗位职责任务，全面考核工作人员的表现，重点考核(    )。</w:t>
      </w:r>
    </w:p>
    <w:p>
      <w:pPr>
        <w:pStyle w:val="1"/>
        <w:ind w:firstLine="420"/>
      </w:pPr>
      <w:r>
        <w:t>A．道德品质</w:t>
      </w:r>
    </w:p>
    <w:p>
      <w:pPr>
        <w:pStyle w:val="1"/>
        <w:ind w:firstLine="420"/>
      </w:pPr>
      <w:r>
        <w:t>B．履职能力</w:t>
      </w:r>
    </w:p>
    <w:p>
      <w:pPr>
        <w:pStyle w:val="1"/>
        <w:ind w:firstLine="420"/>
      </w:pPr>
      <w:r>
        <w:t>C．工作态度</w:t>
      </w:r>
    </w:p>
    <w:p>
      <w:pPr>
        <w:pStyle w:val="1"/>
        <w:ind w:firstLine="420"/>
      </w:pPr>
      <w:r>
        <w:t>D．工作绩效</w:t>
      </w:r>
    </w:p>
    <w:p>
      <w:pPr>
        <w:pStyle w:val="11"/>
      </w:pPr>
      <w:r>
        <w:t>《事业单位人事管理条例》规定，年度考核结果可分为(    )等档次。</w:t>
      </w:r>
    </w:p>
    <w:p>
      <w:pPr>
        <w:pStyle w:val="1"/>
        <w:ind w:firstLine="420"/>
      </w:pPr>
      <w:r>
        <w:t>A．优秀、合格、基本合格和不合格</w:t>
      </w:r>
    </w:p>
    <w:p>
      <w:pPr>
        <w:pStyle w:val="1"/>
        <w:ind w:firstLine="420"/>
      </w:pPr>
      <w:r>
        <w:t>B．优秀、合格和不合格</w:t>
      </w:r>
    </w:p>
    <w:p>
      <w:pPr>
        <w:pStyle w:val="1"/>
        <w:ind w:firstLine="420"/>
      </w:pPr>
      <w:r>
        <w:t>C．优秀、称职、基本称职和不称职</w:t>
      </w:r>
    </w:p>
    <w:p>
      <w:pPr>
        <w:pStyle w:val="1"/>
        <w:ind w:firstLine="420"/>
      </w:pPr>
      <w:r>
        <w:t>D．优秀、称职和不称职</w:t>
      </w:r>
    </w:p>
    <w:p>
      <w:pPr>
        <w:pStyle w:val="11"/>
      </w:pPr>
      <w:r>
        <w:t>《事业单位人事管理条例》规定，奖励分为(    )。</w:t>
      </w:r>
    </w:p>
    <w:p>
      <w:pPr>
        <w:pStyle w:val="1"/>
        <w:ind w:firstLine="420"/>
      </w:pPr>
      <w:r>
        <w:t>A．嘉奖、记功、授予荣誉称号</w:t>
      </w:r>
    </w:p>
    <w:p>
      <w:pPr>
        <w:pStyle w:val="1"/>
        <w:ind w:firstLine="420"/>
      </w:pPr>
      <w:r>
        <w:t>B．嘉奖、记功、记大功、授予荣誉称号</w:t>
      </w:r>
    </w:p>
    <w:p>
      <w:pPr>
        <w:pStyle w:val="1"/>
        <w:ind w:firstLine="420"/>
      </w:pPr>
      <w:r>
        <w:t>C．嘉奖、记三等功、记二等功、记一等功</w:t>
      </w:r>
    </w:p>
    <w:p>
      <w:pPr>
        <w:pStyle w:val="1"/>
        <w:ind w:firstLine="420"/>
      </w:pPr>
      <w:r>
        <w:t>D．嘉奖、记三等功、记二等功、记一等功、授予荣誉称号</w:t>
      </w:r>
    </w:p>
    <w:p>
      <w:pPr>
        <w:pStyle w:val="1"/>
        <w:ind w:firstLine="420"/>
      </w:pPr>
      <w:r>
        <w:t>A．10</w:t>
      </w:r>
    </w:p>
    <w:p>
      <w:pPr>
        <w:pStyle w:val="1"/>
        <w:ind w:firstLine="420"/>
      </w:pPr>
      <w:r>
        <w:t>B．15</w:t>
      </w:r>
    </w:p>
    <w:p>
      <w:pPr>
        <w:pStyle w:val="1"/>
        <w:ind w:firstLine="420"/>
      </w:pPr>
      <w:r>
        <w:t>C．20</w:t>
      </w:r>
    </w:p>
    <w:p>
      <w:pPr>
        <w:pStyle w:val="1"/>
        <w:ind w:firstLine="420"/>
      </w:pPr>
      <w:r>
        <w:t>D．30</w:t>
      </w:r>
    </w:p>
    <w:p>
      <w:pPr>
        <w:pStyle w:val="1"/>
        <w:ind w:firstLine="420"/>
      </w:pPr>
      <w:r>
        <w:t>A．促进就业</w:t>
      </w:r>
    </w:p>
    <w:p>
      <w:pPr>
        <w:pStyle w:val="1"/>
        <w:ind w:firstLine="420"/>
      </w:pPr>
      <w:r>
        <w:t>B．促进经济发展与扩大就业相协调</w:t>
      </w:r>
    </w:p>
    <w:p>
      <w:pPr>
        <w:pStyle w:val="1"/>
        <w:ind w:firstLine="420"/>
      </w:pPr>
      <w:r>
        <w:t>C．促进社会和谐稳定</w:t>
      </w:r>
    </w:p>
    <w:p>
      <w:pPr>
        <w:pStyle w:val="1"/>
        <w:ind w:firstLine="420"/>
      </w:pPr>
      <w:r>
        <w:t>D．构建和发展和谐稳定的劳动关系</w:t>
      </w:r>
    </w:p>
    <w:p>
      <w:pPr>
        <w:pStyle w:val="11"/>
        <w:ind w:left="0" w:firstLine="420"/>
      </w:pPr>
      <w:r>
        <w:t>《就业促进法》规定，地方各级人民政府和有关部门应当加强对失业人员从事个体经营的指导，提供（    ）等服务。</w:t>
      </w:r>
    </w:p>
    <w:p>
      <w:pPr>
        <w:pStyle w:val="1"/>
        <w:ind w:firstLine="420"/>
      </w:pPr>
      <w:r>
        <w:t>A．政策咨询</w:t>
      </w:r>
    </w:p>
    <w:p>
      <w:pPr>
        <w:pStyle w:val="1"/>
        <w:ind w:firstLine="420"/>
      </w:pPr>
      <w:r>
        <w:t>B．就业培训</w:t>
      </w:r>
    </w:p>
    <w:p>
      <w:pPr>
        <w:pStyle w:val="1"/>
        <w:ind w:firstLine="420"/>
      </w:pPr>
      <w:r>
        <w:t>C．开业指导</w:t>
      </w:r>
    </w:p>
    <w:p>
      <w:pPr>
        <w:pStyle w:val="1"/>
        <w:ind w:firstLine="420"/>
      </w:pPr>
      <w:r>
        <w:t>D．业务信息</w:t>
      </w:r>
    </w:p>
    <w:p>
      <w:pPr>
        <w:pStyle w:val="1"/>
        <w:ind w:firstLine="420"/>
      </w:pPr>
      <w:r>
        <w:t>A．民族</w:t>
      </w:r>
    </w:p>
    <w:p>
      <w:pPr>
        <w:pStyle w:val="1"/>
        <w:ind w:firstLine="420"/>
      </w:pPr>
      <w:r>
        <w:t>B．种族</w:t>
      </w:r>
    </w:p>
    <w:p>
      <w:pPr>
        <w:pStyle w:val="1"/>
        <w:ind w:firstLine="420"/>
      </w:pPr>
      <w:r>
        <w:t>C．性别</w:t>
      </w:r>
    </w:p>
    <w:p>
      <w:pPr>
        <w:pStyle w:val="1"/>
        <w:ind w:firstLine="420"/>
      </w:pPr>
      <w:r>
        <w:t>D．宗教信仰</w:t>
      </w:r>
    </w:p>
    <w:p>
      <w:pPr>
        <w:pStyle w:val="11"/>
        <w:ind w:left="0" w:firstLine="420"/>
      </w:pPr>
      <w:r>
        <w:t>《就业促进法》规定，（    ）以及其他社会组织，协助人民政府开展促进就业工作，依法维护劳动者的劳动权利。</w:t>
      </w:r>
    </w:p>
    <w:p>
      <w:pPr>
        <w:pStyle w:val="1"/>
        <w:ind w:firstLine="420"/>
      </w:pPr>
      <w:r>
        <w:t>A．工会</w:t>
      </w:r>
    </w:p>
    <w:p>
      <w:pPr>
        <w:pStyle w:val="1"/>
        <w:ind w:firstLine="420"/>
      </w:pPr>
      <w:r>
        <w:t>B．共产主义青年团</w:t>
      </w:r>
    </w:p>
    <w:p>
      <w:pPr>
        <w:pStyle w:val="1"/>
        <w:ind w:firstLine="420"/>
      </w:pPr>
      <w:r>
        <w:t>C．妇女联合会</w:t>
      </w:r>
    </w:p>
    <w:p>
      <w:pPr>
        <w:pStyle w:val="1"/>
        <w:ind w:firstLine="420"/>
      </w:pPr>
      <w:r>
        <w:t>D．残疾人联合会</w:t>
      </w:r>
    </w:p>
    <w:p>
      <w:pPr>
        <w:pStyle w:val="11"/>
        <w:ind w:left="0" w:firstLine="420"/>
      </w:pPr>
      <w:r>
        <w:t>《就业促进法》第三章公平就业中，包括下列哪些选项（    ）</w:t>
      </w:r>
    </w:p>
    <w:p>
      <w:pPr>
        <w:pStyle w:val="1"/>
        <w:ind w:firstLine="420"/>
      </w:pPr>
      <w:r>
        <w:t>A．国家保障妇女享有与男子平等的劳动权利</w:t>
      </w:r>
    </w:p>
    <w:p>
      <w:pPr>
        <w:pStyle w:val="1"/>
        <w:ind w:firstLine="420"/>
      </w:pPr>
      <w:r>
        <w:t>B．各民族劳动者享有平等的劳动权利</w:t>
      </w:r>
    </w:p>
    <w:p>
      <w:pPr>
        <w:pStyle w:val="1"/>
        <w:ind w:firstLine="420"/>
      </w:pPr>
      <w:r>
        <w:t>C．国家保障残疾人的劳动权利</w:t>
      </w:r>
    </w:p>
    <w:p>
      <w:pPr>
        <w:pStyle w:val="1"/>
        <w:ind w:firstLine="420"/>
      </w:pPr>
      <w:r>
        <w:t>D．农村劳动者进城就业享有与城镇劳动者平等的劳动权利</w:t>
      </w:r>
    </w:p>
    <w:p>
      <w:pPr>
        <w:pStyle w:val="11"/>
        <w:ind w:left="0" w:firstLine="420"/>
      </w:pPr>
      <w:r>
        <w:t>《就业促进法》规定，属于国家给予税收优惠的事项有（    ）</w:t>
      </w:r>
    </w:p>
    <w:p>
      <w:pPr>
        <w:pStyle w:val="1"/>
        <w:ind w:firstLine="420"/>
      </w:pPr>
      <w:r>
        <w:t>A．吸纳符合国家规定条件的失业人员达到规定要求的企业</w:t>
      </w:r>
    </w:p>
    <w:p>
      <w:pPr>
        <w:pStyle w:val="1"/>
        <w:ind w:firstLine="420"/>
      </w:pPr>
      <w:r>
        <w:t>B．失业人员创办的中小企业</w:t>
      </w:r>
    </w:p>
    <w:p>
      <w:pPr>
        <w:pStyle w:val="1"/>
        <w:ind w:firstLine="420"/>
      </w:pPr>
      <w:r>
        <w:t>C．安置残疾人员达到规定比例或者集中使用残疾人的企业</w:t>
      </w:r>
    </w:p>
    <w:p>
      <w:pPr>
        <w:pStyle w:val="1"/>
        <w:ind w:firstLine="420"/>
      </w:pPr>
      <w:r>
        <w:t>D．从事个体经营的残疾人</w:t>
      </w:r>
    </w:p>
    <w:p>
      <w:pPr>
        <w:pStyle w:val="11"/>
        <w:ind w:left="0" w:firstLine="420"/>
      </w:pPr>
      <w:r>
        <w:t>《就业促进法》规定，不得歧视的劳动者有（    ）</w:t>
      </w:r>
    </w:p>
    <w:p>
      <w:pPr>
        <w:pStyle w:val="1"/>
        <w:ind w:firstLine="420"/>
      </w:pPr>
      <w:r>
        <w:t>A．残疾人</w:t>
      </w:r>
    </w:p>
    <w:p>
      <w:pPr>
        <w:pStyle w:val="1"/>
        <w:ind w:firstLine="420"/>
      </w:pPr>
      <w:r>
        <w:t>B．农村进城劳动者</w:t>
      </w:r>
    </w:p>
    <w:p>
      <w:pPr>
        <w:pStyle w:val="1"/>
        <w:ind w:firstLine="420"/>
      </w:pPr>
      <w:r>
        <w:t>C．传染病病原携带者</w:t>
      </w:r>
    </w:p>
    <w:p>
      <w:pPr>
        <w:pStyle w:val="1"/>
        <w:ind w:firstLine="420"/>
      </w:pPr>
      <w:r>
        <w:t>D．女职工</w:t>
      </w:r>
    </w:p>
    <w:p>
      <w:pPr>
        <w:pStyle w:val="11"/>
        <w:ind w:left="0" w:firstLine="420"/>
      </w:pPr>
      <w:r>
        <w:t>《就业促进法》规定，国家建立（    ）制度，开展劳动力资源和就业、失业状况调查统计，并公布调查统计结果。</w:t>
      </w:r>
    </w:p>
    <w:p>
      <w:pPr>
        <w:pStyle w:val="1"/>
        <w:ind w:firstLine="420"/>
      </w:pPr>
      <w:r>
        <w:t>A．劳动力调查统计</w:t>
      </w:r>
    </w:p>
    <w:p>
      <w:pPr>
        <w:pStyle w:val="1"/>
        <w:ind w:firstLine="420"/>
      </w:pPr>
      <w:r>
        <w:t>B．就业登记</w:t>
      </w:r>
    </w:p>
    <w:p>
      <w:pPr>
        <w:pStyle w:val="1"/>
        <w:ind w:firstLine="420"/>
      </w:pPr>
      <w:r>
        <w:t>C．失业动态监测</w:t>
      </w:r>
    </w:p>
    <w:p>
      <w:pPr>
        <w:pStyle w:val="1"/>
        <w:ind w:firstLine="420"/>
      </w:pPr>
      <w:r>
        <w:t>D．失业登记</w:t>
      </w:r>
    </w:p>
    <w:p>
      <w:pPr>
        <w:pStyle w:val="11"/>
        <w:ind w:left="0" w:firstLine="420"/>
      </w:pPr>
      <w:r>
        <w:t>《就业促进法》规定，国家把扩大就业放在经济社会发展的突出位置，实施积极的就业政策，坚持（    ）的方针，多渠道扩大就业。</w:t>
      </w:r>
    </w:p>
    <w:p>
      <w:pPr>
        <w:pStyle w:val="1"/>
        <w:ind w:firstLine="420"/>
      </w:pPr>
      <w:r>
        <w:t>A．劳动者自主择业</w:t>
      </w:r>
    </w:p>
    <w:p>
      <w:pPr>
        <w:pStyle w:val="1"/>
        <w:ind w:firstLine="420"/>
      </w:pPr>
      <w:r>
        <w:t>B．市场调节就业</w:t>
      </w:r>
    </w:p>
    <w:p>
      <w:pPr>
        <w:pStyle w:val="1"/>
        <w:ind w:firstLine="420"/>
      </w:pPr>
      <w:r>
        <w:t>C．公益性岗位托底安置</w:t>
      </w:r>
    </w:p>
    <w:p>
      <w:pPr>
        <w:pStyle w:val="1"/>
        <w:ind w:firstLine="420"/>
      </w:pPr>
      <w:r>
        <w:t>D．政府促进就业</w:t>
      </w:r>
    </w:p>
    <w:p>
      <w:pPr>
        <w:pStyle w:val="11"/>
        <w:ind w:left="0" w:firstLine="420"/>
      </w:pPr>
      <w:r>
        <w:t>《就业促进法》规定，从事职业中介活动，应当遵循（    ）的原则。</w:t>
      </w:r>
    </w:p>
    <w:p>
      <w:pPr>
        <w:pStyle w:val="1"/>
        <w:ind w:firstLine="420"/>
      </w:pPr>
      <w:r>
        <w:t>A．合法</w:t>
      </w:r>
    </w:p>
    <w:p>
      <w:pPr>
        <w:pStyle w:val="1"/>
        <w:ind w:firstLine="420"/>
      </w:pPr>
      <w:r>
        <w:t>B．诚实信用</w:t>
      </w:r>
    </w:p>
    <w:p>
      <w:pPr>
        <w:pStyle w:val="1"/>
        <w:ind w:firstLine="420"/>
      </w:pPr>
      <w:r>
        <w:t>C．公平</w:t>
      </w:r>
    </w:p>
    <w:p>
      <w:pPr>
        <w:pStyle w:val="1"/>
        <w:ind w:firstLine="420"/>
      </w:pPr>
      <w:r>
        <w:t>D．公开</w:t>
      </w:r>
    </w:p>
    <w:p>
      <w:pPr>
        <w:pStyle w:val="11"/>
        <w:ind w:left="0" w:firstLine="420"/>
      </w:pPr>
      <w:r>
        <w:t>《就业促进法》规定，（    ）与企业应当密切联系，实行产教结合，为经济建设服务，培养实用人才和熟练劳动者。</w:t>
      </w:r>
    </w:p>
    <w:p>
      <w:pPr>
        <w:pStyle w:val="1"/>
        <w:ind w:firstLine="420"/>
      </w:pPr>
      <w:r>
        <w:t>A．高等院校</w:t>
      </w:r>
    </w:p>
    <w:p>
      <w:pPr>
        <w:pStyle w:val="1"/>
        <w:ind w:firstLine="420"/>
      </w:pPr>
      <w:r>
        <w:t>B．职业院校</w:t>
      </w:r>
    </w:p>
    <w:p>
      <w:pPr>
        <w:pStyle w:val="1"/>
        <w:ind w:firstLine="420"/>
      </w:pPr>
      <w:r>
        <w:t>C．行业组织</w:t>
      </w:r>
    </w:p>
    <w:p>
      <w:pPr>
        <w:pStyle w:val="1"/>
        <w:ind w:firstLine="420"/>
      </w:pPr>
      <w:r>
        <w:t>D．职业技能培训机构</w:t>
      </w:r>
    </w:p>
    <w:p>
      <w:pPr>
        <w:pStyle w:val="11"/>
        <w:ind w:left="0" w:firstLine="420"/>
      </w:pPr>
      <w:r>
        <w:t>《中华人民共和国社会保险法》规定，基本养老金根据（    ）、城镇人口平均预期寿命等因素确定。</w:t>
      </w:r>
    </w:p>
    <w:p>
      <w:pPr>
        <w:pStyle w:val="1"/>
        <w:ind w:firstLine="420"/>
      </w:pPr>
      <w:r>
        <w:t>A．个人累计缴费年限</w:t>
      </w:r>
    </w:p>
    <w:p>
      <w:pPr>
        <w:pStyle w:val="1"/>
        <w:ind w:firstLine="420"/>
      </w:pPr>
      <w:r>
        <w:t>B．缴费工资</w:t>
      </w:r>
    </w:p>
    <w:p>
      <w:pPr>
        <w:pStyle w:val="1"/>
        <w:ind w:firstLine="420"/>
      </w:pPr>
      <w:r>
        <w:t>C．当地职工平均工资</w:t>
      </w:r>
    </w:p>
    <w:p>
      <w:pPr>
        <w:pStyle w:val="1"/>
        <w:ind w:firstLine="420"/>
      </w:pPr>
      <w:r>
        <w:t>D．个人账户金额</w:t>
      </w:r>
    </w:p>
    <w:p>
      <w:pPr>
        <w:pStyle w:val="11"/>
        <w:ind w:left="0" w:firstLine="420"/>
      </w:pPr>
      <w:r>
        <w:t>《中华人民共和国社会保险法》规定，财政部门、审计机关按照各自职责，对社会保险基金的（    ）情况实施监督。</w:t>
      </w:r>
    </w:p>
    <w:p>
      <w:pPr>
        <w:pStyle w:val="1"/>
        <w:ind w:firstLine="420"/>
      </w:pPr>
      <w:r>
        <w:t>A．收支</w:t>
      </w:r>
    </w:p>
    <w:p>
      <w:pPr>
        <w:pStyle w:val="1"/>
        <w:ind w:firstLine="420"/>
      </w:pPr>
      <w:r>
        <w:t>B．管理</w:t>
      </w:r>
    </w:p>
    <w:p>
      <w:pPr>
        <w:pStyle w:val="1"/>
        <w:ind w:firstLine="420"/>
      </w:pPr>
      <w:r>
        <w:t>C．盈利能力</w:t>
      </w:r>
    </w:p>
    <w:p>
      <w:pPr>
        <w:pStyle w:val="1"/>
        <w:ind w:firstLine="420"/>
      </w:pPr>
      <w:r>
        <w:t>D．投资运营</w:t>
      </w:r>
    </w:p>
    <w:p>
      <w:pPr>
        <w:pStyle w:val="11"/>
        <w:ind w:left="0" w:firstLine="420"/>
      </w:pPr>
      <w:r>
        <w:t>《中华人民共和国社会保险法》规定，社会保险经办机构应当（    ）地记录参加社会保险的个人缴费和用人单位为其缴费，以及享受社会保险待遇等个人权益记录，定期将个人权益记录单免费寄送本人。</w:t>
      </w:r>
    </w:p>
    <w:p>
      <w:pPr>
        <w:pStyle w:val="1"/>
        <w:ind w:firstLine="420"/>
      </w:pPr>
      <w:r>
        <w:t>A．定期</w:t>
      </w:r>
    </w:p>
    <w:p>
      <w:pPr>
        <w:pStyle w:val="1"/>
        <w:ind w:firstLine="420"/>
      </w:pPr>
      <w:r>
        <w:t>B．及时</w:t>
      </w:r>
    </w:p>
    <w:p>
      <w:pPr>
        <w:pStyle w:val="1"/>
        <w:ind w:firstLine="420"/>
      </w:pPr>
      <w:r>
        <w:t>C．完整</w:t>
      </w:r>
    </w:p>
    <w:p>
      <w:pPr>
        <w:pStyle w:val="1"/>
        <w:ind w:firstLine="420"/>
      </w:pPr>
      <w:r>
        <w:t>D．准确</w:t>
      </w:r>
    </w:p>
    <w:p>
      <w:pPr>
        <w:pStyle w:val="1"/>
        <w:ind w:firstLine="420"/>
      </w:pPr>
      <w:r>
        <w:t>A．城镇人口平均预期寿命</w:t>
      </w:r>
    </w:p>
    <w:p>
      <w:pPr>
        <w:pStyle w:val="1"/>
        <w:ind w:firstLine="420"/>
      </w:pPr>
      <w:r>
        <w:t>B．本人退休年龄</w:t>
      </w:r>
    </w:p>
    <w:p>
      <w:pPr>
        <w:pStyle w:val="1"/>
        <w:ind w:firstLine="420"/>
      </w:pPr>
      <w:r>
        <w:t>C．利息</w:t>
      </w:r>
    </w:p>
    <w:p>
      <w:pPr>
        <w:pStyle w:val="1"/>
        <w:ind w:firstLine="420"/>
      </w:pPr>
      <w:r>
        <w:t>D．居民可支配收入</w:t>
      </w:r>
    </w:p>
    <w:p>
      <w:pPr>
        <w:pStyle w:val="1"/>
        <w:ind w:firstLine="420"/>
      </w:pPr>
      <w:r>
        <w:t>A．达到法定退休年龄</w:t>
      </w:r>
    </w:p>
    <w:p>
      <w:pPr>
        <w:pStyle w:val="1"/>
        <w:ind w:firstLine="420"/>
      </w:pPr>
      <w:r>
        <w:t>B．累计缴费年限满15年</w:t>
      </w:r>
    </w:p>
    <w:p>
      <w:pPr>
        <w:pStyle w:val="1"/>
        <w:ind w:firstLine="420"/>
      </w:pPr>
      <w:r>
        <w:t>C．符合特殊工种从事条件</w:t>
      </w:r>
    </w:p>
    <w:p>
      <w:pPr>
        <w:pStyle w:val="1"/>
        <w:ind w:firstLine="420"/>
      </w:pPr>
      <w:r>
        <w:t>D．完全丧失劳动能力</w:t>
      </w:r>
    </w:p>
    <w:p>
      <w:pPr>
        <w:pStyle w:val="1"/>
        <w:ind w:firstLine="420"/>
      </w:pPr>
      <w:r>
        <w:t>A．延长缴费至满15年，然后按月领取基本养老金（其中社会保险法实施前参保，延</w:t>
      </w:r>
    </w:p>
    <w:p>
      <w:pPr>
        <w:pStyle w:val="1"/>
        <w:ind w:firstLine="420"/>
      </w:pPr>
      <w:r>
        <w:t>长缴费5年后仍不足15年的，可以一次性缴费至满15年）</w:t>
      </w:r>
    </w:p>
    <w:p>
      <w:pPr>
        <w:pStyle w:val="1"/>
        <w:ind w:firstLine="420"/>
      </w:pPr>
      <w:r>
        <w:t>B．可以申请转入户籍所在地城乡居民社会养老保险，享受相应的养老保险待遇</w:t>
      </w:r>
    </w:p>
    <w:p>
      <w:pPr>
        <w:pStyle w:val="1"/>
        <w:ind w:firstLine="420"/>
      </w:pPr>
      <w:r>
        <w:t>C．个人可以书面申请终止职工基本养老保险关系。社保机构按照程序，经本人书面确认后，终止其职工养老保险关系，并将个人账户储存额一次性支付给本人</w:t>
      </w:r>
    </w:p>
    <w:p>
      <w:pPr>
        <w:pStyle w:val="1"/>
        <w:ind w:firstLine="420"/>
      </w:pPr>
      <w:r>
        <w:t>D．一次性趸缴至15年</w:t>
      </w:r>
    </w:p>
    <w:p>
      <w:pPr>
        <w:pStyle w:val="1"/>
        <w:ind w:firstLine="420"/>
      </w:pPr>
      <w:r>
        <w:t>A．个人累计缴费年限</w:t>
      </w:r>
    </w:p>
    <w:p>
      <w:pPr>
        <w:pStyle w:val="1"/>
        <w:ind w:firstLine="420"/>
      </w:pPr>
      <w:r>
        <w:t>B．缴费工资</w:t>
      </w:r>
    </w:p>
    <w:p>
      <w:pPr>
        <w:pStyle w:val="1"/>
        <w:ind w:firstLine="420"/>
      </w:pPr>
      <w:r>
        <w:t>C．个人账户金额</w:t>
      </w:r>
    </w:p>
    <w:p>
      <w:pPr>
        <w:pStyle w:val="1"/>
        <w:ind w:firstLine="420"/>
      </w:pPr>
      <w:r>
        <w:t>D．当地职工平均工资</w:t>
      </w:r>
    </w:p>
    <w:p>
      <w:pPr>
        <w:pStyle w:val="1"/>
        <w:ind w:firstLine="420"/>
      </w:pPr>
      <w:r>
        <w:t>A．个人缴费年限</w:t>
      </w:r>
    </w:p>
    <w:p>
      <w:pPr>
        <w:pStyle w:val="1"/>
        <w:ind w:firstLine="420"/>
      </w:pPr>
      <w:r>
        <w:t>B．职工退休时城镇人口平均预期寿命</w:t>
      </w:r>
    </w:p>
    <w:p>
      <w:pPr>
        <w:pStyle w:val="1"/>
        <w:ind w:firstLine="420"/>
      </w:pPr>
      <w:r>
        <w:t>C．当地职工平均工资</w:t>
      </w:r>
    </w:p>
    <w:p>
      <w:pPr>
        <w:pStyle w:val="1"/>
        <w:ind w:firstLine="420"/>
      </w:pPr>
      <w:r>
        <w:t>D．本人退休年龄</w:t>
      </w:r>
    </w:p>
    <w:p>
      <w:pPr>
        <w:pStyle w:val="1"/>
        <w:ind w:firstLine="420"/>
      </w:pPr>
      <w:r>
        <w:t>A．个人账户全部由个人缴费形成</w:t>
      </w:r>
    </w:p>
    <w:p>
      <w:pPr>
        <w:pStyle w:val="1"/>
        <w:ind w:firstLine="420"/>
      </w:pPr>
      <w:r>
        <w:t>B．退休时可以一次性领取</w:t>
      </w:r>
    </w:p>
    <w:p>
      <w:pPr>
        <w:pStyle w:val="1"/>
        <w:ind w:firstLine="420"/>
      </w:pPr>
      <w:r>
        <w:t>C．大病时可以申请一次性领取</w:t>
      </w:r>
    </w:p>
    <w:p>
      <w:pPr>
        <w:pStyle w:val="1"/>
        <w:ind w:firstLine="420"/>
      </w:pPr>
      <w:r>
        <w:t>D．不得提前支取</w:t>
      </w:r>
    </w:p>
    <w:p>
      <w:pPr>
        <w:pStyle w:val="1"/>
        <w:ind w:firstLine="420"/>
      </w:pPr>
      <w:r>
        <w:t>E．个人死亡的，余额可以继承</w:t>
      </w:r>
    </w:p>
    <w:p>
      <w:pPr>
        <w:pStyle w:val="11"/>
        <w:ind w:left="0" w:firstLine="420"/>
      </w:pPr>
      <w:r>
        <w:t>厂办大集体与职工解除劳动合同前，欠缴的各项社会保险费用，下列说法正确的是（    ）。</w:t>
      </w:r>
    </w:p>
    <w:p>
      <w:pPr>
        <w:pStyle w:val="1"/>
        <w:ind w:firstLine="420"/>
      </w:pPr>
      <w:r>
        <w:t>A．无法补缴的可以申请继续欠费</w:t>
      </w:r>
    </w:p>
    <w:p>
      <w:pPr>
        <w:pStyle w:val="1"/>
        <w:ind w:firstLine="420"/>
      </w:pPr>
      <w:r>
        <w:t>B．应足额补缴</w:t>
      </w:r>
    </w:p>
    <w:p>
      <w:pPr>
        <w:pStyle w:val="1"/>
        <w:ind w:firstLine="420"/>
      </w:pPr>
      <w:r>
        <w:t>C．个人欠缴部分由个人补齐</w:t>
      </w:r>
    </w:p>
    <w:p>
      <w:pPr>
        <w:pStyle w:val="1"/>
        <w:ind w:firstLine="420"/>
      </w:pPr>
      <w:r>
        <w:t>D．全部欠缴部分由企业补齐</w:t>
      </w:r>
    </w:p>
    <w:p>
      <w:pPr>
        <w:pStyle w:val="1"/>
        <w:ind w:firstLine="420"/>
      </w:pPr>
      <w:r>
        <w:t>E．应一次性补齐</w:t>
      </w:r>
    </w:p>
    <w:p>
      <w:pPr>
        <w:pStyle w:val="1"/>
        <w:ind w:firstLine="420"/>
      </w:pPr>
      <w:r>
        <w:t>A．发改委</w:t>
      </w:r>
    </w:p>
    <w:p>
      <w:pPr>
        <w:pStyle w:val="1"/>
        <w:ind w:firstLine="420"/>
      </w:pPr>
      <w:r>
        <w:t>B．财政部</w:t>
      </w:r>
    </w:p>
    <w:p>
      <w:pPr>
        <w:pStyle w:val="1"/>
        <w:ind w:firstLine="420"/>
      </w:pPr>
      <w:r>
        <w:t>C．国资委</w:t>
      </w:r>
    </w:p>
    <w:p>
      <w:pPr>
        <w:pStyle w:val="1"/>
        <w:ind w:firstLine="420"/>
      </w:pPr>
      <w:r>
        <w:t>D．人力资源社会保障部</w:t>
      </w:r>
    </w:p>
    <w:p>
      <w:pPr>
        <w:pStyle w:val="1"/>
        <w:ind w:firstLine="420"/>
      </w:pPr>
      <w:r>
        <w:t>A．书面申请终止职工基本养老保险关系</w:t>
      </w:r>
    </w:p>
    <w:p>
      <w:pPr>
        <w:pStyle w:val="1"/>
        <w:ind w:firstLine="420"/>
      </w:pPr>
      <w:r>
        <w:t>B．一次性补缴至满十五年</w:t>
      </w:r>
    </w:p>
    <w:p>
      <w:pPr>
        <w:pStyle w:val="1"/>
        <w:ind w:firstLine="420"/>
      </w:pPr>
      <w:r>
        <w:t>C．转入户籍所在地城乡居民基本养老保险</w:t>
      </w:r>
    </w:p>
    <w:p>
      <w:pPr>
        <w:pStyle w:val="1"/>
        <w:ind w:firstLine="420"/>
      </w:pPr>
      <w:r>
        <w:t>D．延长缴费至满十五年</w:t>
      </w:r>
    </w:p>
    <w:p>
      <w:pPr>
        <w:pStyle w:val="1"/>
        <w:ind w:firstLine="420"/>
      </w:pPr>
      <w:r>
        <w:t>A．城镇企业事业单位、城镇企业事业单位职工缴纳的失业保险费</w:t>
      </w:r>
    </w:p>
    <w:p>
      <w:pPr>
        <w:pStyle w:val="1"/>
        <w:ind w:firstLine="420"/>
      </w:pPr>
      <w:r>
        <w:t>B．失业保险基金的利息</w:t>
      </w:r>
    </w:p>
    <w:p>
      <w:pPr>
        <w:pStyle w:val="1"/>
        <w:ind w:firstLine="420"/>
      </w:pPr>
      <w:r>
        <w:t>C．财政补贴</w:t>
      </w:r>
    </w:p>
    <w:p>
      <w:pPr>
        <w:pStyle w:val="1"/>
        <w:ind w:firstLine="420"/>
      </w:pPr>
      <w:r>
        <w:t>D．依法纳入失业保险基金的其他资金</w:t>
      </w:r>
    </w:p>
    <w:p>
      <w:pPr>
        <w:pStyle w:val="1"/>
        <w:ind w:firstLine="420"/>
      </w:pPr>
      <w:r>
        <w:t>A．发放失业保险金</w:t>
      </w:r>
    </w:p>
    <w:p>
      <w:pPr>
        <w:pStyle w:val="1"/>
        <w:ind w:firstLine="420"/>
      </w:pPr>
      <w:r>
        <w:t>B．为失业人员代缴基本医疗保险费</w:t>
      </w:r>
    </w:p>
    <w:p>
      <w:pPr>
        <w:pStyle w:val="1"/>
        <w:ind w:firstLine="420"/>
      </w:pPr>
      <w:r>
        <w:t>C．领取失业保险金期间死亡的失业人员的丧葬补助金和其供养的配偶、直系亲属的抚恤金</w:t>
      </w:r>
    </w:p>
    <w:p>
      <w:pPr>
        <w:pStyle w:val="1"/>
        <w:ind w:firstLine="420"/>
      </w:pPr>
      <w:r>
        <w:t>D．领取失业保险金期间接受职业培训、职业介绍的补贴</w:t>
      </w:r>
    </w:p>
    <w:p>
      <w:pPr>
        <w:pStyle w:val="1"/>
        <w:ind w:firstLine="420"/>
      </w:pPr>
      <w:r>
        <w:t>《中华人民共和国社会保险法》第四十八条规定，失业人员在领取失业保险金期间，参加职工基本医疗保险，享受基本医疗保险待遇。</w:t>
      </w:r>
    </w:p>
    <w:p>
      <w:pPr>
        <w:pStyle w:val="11"/>
        <w:ind w:left="0" w:firstLine="420"/>
      </w:pPr>
      <w:r>
        <w:t>关于失业保险金标准的说法，正确的有（    ）</w:t>
      </w:r>
    </w:p>
    <w:p>
      <w:pPr>
        <w:pStyle w:val="1"/>
        <w:ind w:firstLine="420"/>
      </w:pPr>
      <w:r>
        <w:t>A．由省、自治区、直辖市人民政府确定</w:t>
      </w:r>
    </w:p>
    <w:p>
      <w:pPr>
        <w:pStyle w:val="1"/>
        <w:ind w:firstLine="420"/>
      </w:pPr>
      <w:r>
        <w:t>B．不得低于最低工资标准</w:t>
      </w:r>
    </w:p>
    <w:p>
      <w:pPr>
        <w:pStyle w:val="1"/>
        <w:ind w:firstLine="420"/>
      </w:pPr>
      <w:r>
        <w:t>C．不得低于城市居民最低生活保障标准</w:t>
      </w:r>
    </w:p>
    <w:p>
      <w:pPr>
        <w:pStyle w:val="1"/>
        <w:ind w:firstLine="420"/>
      </w:pPr>
      <w:r>
        <w:t>D．应相当于社会平均工资水平</w:t>
      </w:r>
    </w:p>
    <w:p>
      <w:pPr>
        <w:pStyle w:val="1"/>
        <w:ind w:firstLine="420"/>
      </w:pPr>
      <w:r>
        <w:t>A．按照规定参加失业保险，所在单位和本人已按照规定履行缴费义务满1年</w:t>
      </w:r>
    </w:p>
    <w:p>
      <w:pPr>
        <w:pStyle w:val="1"/>
        <w:ind w:firstLine="420"/>
      </w:pPr>
      <w:r>
        <w:t>B．非因本人意愿中断就业</w:t>
      </w:r>
    </w:p>
    <w:p>
      <w:pPr>
        <w:pStyle w:val="1"/>
        <w:ind w:firstLine="420"/>
      </w:pPr>
      <w:r>
        <w:t>C．已办理失业登记，并有求职要求</w:t>
      </w:r>
    </w:p>
    <w:p>
      <w:pPr>
        <w:pStyle w:val="1"/>
        <w:ind w:firstLine="420"/>
      </w:pPr>
      <w:r>
        <w:t>D．经所在单位和参保地失业保险经办机构协商同意领取</w:t>
      </w:r>
    </w:p>
    <w:p>
      <w:pPr>
        <w:pStyle w:val="11"/>
        <w:ind w:left="0" w:firstLine="420"/>
      </w:pPr>
      <w:r>
        <w:t>根据《实施〈中华人民共和国社会保险法〉若干规定》，劳动者符合“非因本人意愿中断就业”的是（    ）</w:t>
      </w:r>
    </w:p>
    <w:p>
      <w:pPr>
        <w:pStyle w:val="1"/>
        <w:ind w:firstLine="420"/>
      </w:pPr>
      <w:r>
        <w:t>A．因劳动合同期满，劳动者与用人单位的劳动合同终止的</w:t>
      </w:r>
    </w:p>
    <w:p>
      <w:pPr>
        <w:pStyle w:val="1"/>
        <w:ind w:firstLine="420"/>
      </w:pPr>
      <w:r>
        <w:t>B．因劳动者严重违反用人单位的规章制度，用人单位因此解除劳动合同的</w:t>
      </w:r>
    </w:p>
    <w:p>
      <w:pPr>
        <w:pStyle w:val="1"/>
        <w:ind w:firstLine="420"/>
      </w:pPr>
      <w:r>
        <w:t>C．因用人单位未及时足额支付劳动报酬，劳动者主动提出解除劳动合同的</w:t>
      </w:r>
    </w:p>
    <w:p>
      <w:pPr>
        <w:pStyle w:val="1"/>
        <w:ind w:firstLine="420"/>
      </w:pPr>
      <w:r>
        <w:t>D．因用人单位生产经营发生严重困难，用人单位裁员的</w:t>
      </w:r>
    </w:p>
    <w:p>
      <w:pPr>
        <w:pStyle w:val="1"/>
        <w:ind w:firstLine="420"/>
      </w:pPr>
      <w:r>
        <w:t>A．原有缴费时间予以保留</w:t>
      </w:r>
    </w:p>
    <w:p>
      <w:pPr>
        <w:pStyle w:val="1"/>
        <w:ind w:firstLine="420"/>
      </w:pPr>
      <w:r>
        <w:t>B．原有缴费时间不予保留</w:t>
      </w:r>
    </w:p>
    <w:p>
      <w:pPr>
        <w:pStyle w:val="1"/>
        <w:ind w:firstLine="420"/>
      </w:pPr>
      <w:r>
        <w:t>C．重新就业并参保的，缴费时间累计计算</w:t>
      </w:r>
    </w:p>
    <w:p>
      <w:pPr>
        <w:pStyle w:val="1"/>
        <w:ind w:firstLine="420"/>
      </w:pPr>
      <w:r>
        <w:t>D．重新就业并参保的，缴费时间重新计算</w:t>
      </w:r>
    </w:p>
    <w:p>
      <w:pPr>
        <w:pStyle w:val="1"/>
        <w:ind w:firstLine="420"/>
      </w:pPr>
      <w:r>
        <w:t>A．累计缴费满一年不足五年的，领取失业保险金的期限最长为十二个月</w:t>
      </w:r>
    </w:p>
    <w:p>
      <w:pPr>
        <w:pStyle w:val="1"/>
        <w:ind w:firstLine="420"/>
      </w:pPr>
      <w:r>
        <w:t>B．累计缴费满五年不足十年的，领取失业保险金的期限最长为十八个月</w:t>
      </w:r>
    </w:p>
    <w:p>
      <w:pPr>
        <w:pStyle w:val="1"/>
        <w:ind w:firstLine="420"/>
      </w:pPr>
      <w:r>
        <w:t>C．累计缴费十年以上的，领取失业保险金的期限最长为二十四个月</w:t>
      </w:r>
    </w:p>
    <w:p>
      <w:pPr>
        <w:pStyle w:val="1"/>
        <w:ind w:firstLine="420"/>
      </w:pPr>
      <w:r>
        <w:t>D．重新就业后，再次失业的，缴费时间重新计算，领取失业保险金的期限与前次失业应当领取而尚未领取的失业保险金的期限合并计算，最长不超过二十四个月</w:t>
      </w:r>
    </w:p>
    <w:p>
      <w:pPr>
        <w:pStyle w:val="1"/>
        <w:ind w:firstLine="420"/>
      </w:pPr>
      <w:r>
        <w:t>A．小吴领取失业保险金期间应征服兵役，可一次性领取未领取的失业保险金</w:t>
      </w:r>
    </w:p>
    <w:p>
      <w:pPr>
        <w:pStyle w:val="1"/>
        <w:ind w:firstLine="420"/>
      </w:pPr>
      <w:r>
        <w:t>B．李某领取失业保险金期间重新就业，可以继续申领失业保险金</w:t>
      </w:r>
    </w:p>
    <w:p>
      <w:pPr>
        <w:pStyle w:val="1"/>
        <w:ind w:firstLine="420"/>
      </w:pPr>
      <w:r>
        <w:t>C．小赵领取失业保险金期间患病就医，可以享受职工基本医疗保险待遇</w:t>
      </w:r>
    </w:p>
    <w:p>
      <w:pPr>
        <w:pStyle w:val="1"/>
        <w:ind w:firstLine="420"/>
      </w:pPr>
      <w:r>
        <w:t>D．张某在领取失业保险金期间病逝，其遗属可以领取丧葬补助金和抚恤金</w:t>
      </w:r>
    </w:p>
    <w:p>
      <w:pPr>
        <w:pStyle w:val="1"/>
        <w:ind w:firstLine="420"/>
      </w:pPr>
      <w:r>
        <w:t>《中华人民共和国社会保险法》第四十九条规定，失业人员在领取失业保险金期间死亡的，参照当地对在职职工死亡的规定，向其遗属发给一次性丧葬补助金和抚恤金。</w:t>
      </w:r>
    </w:p>
    <w:p>
      <w:pPr>
        <w:pStyle w:val="11"/>
        <w:ind w:left="0" w:firstLine="420"/>
      </w:pPr>
      <w:r>
        <w:t>正在领取失业保险金的失业人员中，不能继续领取失业保险金是（    ）</w:t>
      </w:r>
    </w:p>
    <w:p>
      <w:pPr>
        <w:pStyle w:val="1"/>
        <w:ind w:firstLine="420"/>
      </w:pPr>
      <w:r>
        <w:t>A．甲应聘到某企业，企业为其缴纳五险一金</w:t>
      </w:r>
    </w:p>
    <w:p>
      <w:pPr>
        <w:pStyle w:val="1"/>
        <w:ind w:firstLine="420"/>
      </w:pPr>
      <w:r>
        <w:t>B．乙参军入伍</w:t>
      </w:r>
    </w:p>
    <w:p>
      <w:pPr>
        <w:pStyle w:val="1"/>
        <w:ind w:firstLine="420"/>
      </w:pPr>
      <w:r>
        <w:t>C．丙随父母前往国外定居</w:t>
      </w:r>
    </w:p>
    <w:p>
      <w:pPr>
        <w:pStyle w:val="1"/>
        <w:ind w:firstLine="420"/>
      </w:pPr>
      <w:r>
        <w:t>D．丁因年满60，开始享受基本养老保险待遇</w:t>
      </w:r>
    </w:p>
    <w:p>
      <w:pPr>
        <w:pStyle w:val="1"/>
        <w:ind w:firstLine="420"/>
      </w:pPr>
      <w:r>
        <w:t>A．其失业保险关系不转移</w:t>
      </w:r>
    </w:p>
    <w:p>
      <w:pPr>
        <w:pStyle w:val="1"/>
        <w:ind w:firstLine="420"/>
      </w:pPr>
      <w:r>
        <w:t>B．其失业保险关系随本人转移</w:t>
      </w:r>
    </w:p>
    <w:p>
      <w:pPr>
        <w:pStyle w:val="1"/>
        <w:ind w:firstLine="420"/>
      </w:pPr>
      <w:r>
        <w:t>C．缴费年限归零</w:t>
      </w:r>
    </w:p>
    <w:p>
      <w:pPr>
        <w:pStyle w:val="1"/>
        <w:ind w:firstLine="420"/>
      </w:pPr>
      <w:r>
        <w:t>D．缴费年限累计计算</w:t>
      </w:r>
    </w:p>
    <w:p>
      <w:pPr>
        <w:pStyle w:val="1"/>
        <w:ind w:firstLine="420"/>
      </w:pPr>
      <w:r>
        <w:t>A．按照规定负责失业保险基金的管理</w:t>
      </w:r>
    </w:p>
    <w:p>
      <w:pPr>
        <w:pStyle w:val="1"/>
        <w:ind w:firstLine="420"/>
      </w:pPr>
      <w:r>
        <w:t>B．为失业人员提供免费咨询服务</w:t>
      </w:r>
    </w:p>
    <w:p>
      <w:pPr>
        <w:pStyle w:val="1"/>
        <w:ind w:firstLine="420"/>
      </w:pPr>
      <w:r>
        <w:t>C．对失业保险基金的收支、管理情况进行监督</w:t>
      </w:r>
    </w:p>
    <w:p>
      <w:pPr>
        <w:pStyle w:val="1"/>
        <w:ind w:firstLine="420"/>
      </w:pPr>
      <w:r>
        <w:t>D．按照规定核定失业保险待遇</w:t>
      </w:r>
    </w:p>
    <w:p>
      <w:pPr>
        <w:pStyle w:val="1"/>
        <w:ind w:firstLine="420"/>
      </w:pPr>
      <w:r>
        <w:t>《中华人民共和国社会保险法》第七十八条规定，财政部门、审计机关按照各自职责，对社会保险基金的收支、管理和投资运营情况实施监督。因此，C项不属于经办机构职责。</w:t>
      </w:r>
    </w:p>
    <w:p>
      <w:pPr>
        <w:pStyle w:val="11"/>
        <w:ind w:left="0" w:firstLine="420"/>
      </w:pPr>
      <w:r>
        <w:t>社会保险法规定，失业人员不符合享受失业保险待遇条件，骗取失业保险金和其他失业保险待遇，（    ）</w:t>
      </w:r>
    </w:p>
    <w:p>
      <w:pPr>
        <w:pStyle w:val="1"/>
        <w:ind w:firstLine="420"/>
      </w:pPr>
      <w:r>
        <w:t>A．由社会保险经办机构责令退回骗取的社会保险金</w:t>
      </w:r>
    </w:p>
    <w:p>
      <w:pPr>
        <w:pStyle w:val="1"/>
        <w:ind w:firstLine="420"/>
      </w:pPr>
      <w:r>
        <w:t>B．由社会保险行政部门责令退回骗取的社会保险金</w:t>
      </w:r>
    </w:p>
    <w:p>
      <w:pPr>
        <w:pStyle w:val="1"/>
        <w:ind w:firstLine="420"/>
      </w:pPr>
      <w:r>
        <w:t>C．由社会保险经办机构处骗取金额2倍以上5倍以下罚款</w:t>
      </w:r>
    </w:p>
    <w:p>
      <w:pPr>
        <w:pStyle w:val="1"/>
        <w:ind w:firstLine="420"/>
      </w:pPr>
      <w:r>
        <w:t>D．由社会保险行政部门处骗取金额2倍以上5倍以下罚款</w:t>
      </w:r>
    </w:p>
    <w:p>
      <w:pPr>
        <w:pStyle w:val="11"/>
        <w:ind w:left="0" w:firstLine="420"/>
      </w:pPr>
      <w:r>
        <w:t>按照《中华人民共和国社会保险法》，用人单位与职工终止或者解除劳动关系后，（    ）</w:t>
      </w:r>
    </w:p>
    <w:p>
      <w:pPr>
        <w:pStyle w:val="1"/>
        <w:ind w:firstLine="420"/>
      </w:pPr>
      <w:r>
        <w:t>A．用人单位应当及时为失业人员出具终止或者解除劳动关系的证明，并将失业人员的名单自终止或者解除劳动关系之日起15日内告知社会保险经办机构</w:t>
      </w:r>
    </w:p>
    <w:p>
      <w:pPr>
        <w:pStyle w:val="1"/>
        <w:ind w:firstLine="420"/>
      </w:pPr>
      <w:r>
        <w:t>B．用人单位应当及时为失业人员出具终止或者解除劳动关系的证明，并将失业人员的名单自终止或者解除劳动关系之日起7日内报社会保险经办机构备案</w:t>
      </w:r>
    </w:p>
    <w:p>
      <w:pPr>
        <w:pStyle w:val="1"/>
        <w:ind w:firstLine="420"/>
      </w:pPr>
      <w:r>
        <w:t>C．失业人员应当持本单位为其出具的终止或者解除劳动关系的证明，及时到指定的公共就业服务机构办理失业登记</w:t>
      </w:r>
    </w:p>
    <w:p>
      <w:pPr>
        <w:pStyle w:val="1"/>
        <w:ind w:firstLine="420"/>
      </w:pPr>
      <w:r>
        <w:t>D．失业人员凭失业登记证明和个人身份证明，到社会保险经办机构办理领取失业保险金的手续</w:t>
      </w:r>
    </w:p>
    <w:p>
      <w:pPr>
        <w:pStyle w:val="11"/>
        <w:ind w:left="0" w:firstLine="420"/>
      </w:pPr>
      <w:r>
        <w:t>省、自治区、直辖市人民政府根据当地实际情况，可以决定《失业保险条例》适用于本行政区域内的（    ）。</w:t>
      </w:r>
    </w:p>
    <w:p>
      <w:pPr>
        <w:pStyle w:val="1"/>
        <w:ind w:firstLine="420"/>
      </w:pPr>
      <w:r>
        <w:t>A．社会团体及其专职人员</w:t>
      </w:r>
    </w:p>
    <w:p>
      <w:pPr>
        <w:pStyle w:val="1"/>
        <w:ind w:firstLine="420"/>
      </w:pPr>
      <w:r>
        <w:t>B．民办非企业单位及其职工</w:t>
      </w:r>
    </w:p>
    <w:p>
      <w:pPr>
        <w:pStyle w:val="1"/>
        <w:ind w:firstLine="420"/>
      </w:pPr>
      <w:r>
        <w:t>C．有雇工的城镇个体工商户及其雇工</w:t>
      </w:r>
    </w:p>
    <w:p>
      <w:pPr>
        <w:pStyle w:val="1"/>
        <w:ind w:firstLine="420"/>
      </w:pPr>
      <w:r>
        <w:t>D．无雇工的个体工商户</w:t>
      </w:r>
    </w:p>
    <w:p>
      <w:pPr>
        <w:pStyle w:val="11"/>
        <w:ind w:left="0" w:firstLine="420"/>
      </w:pPr>
      <w:r>
        <w:t>《工伤保险条例》立法宗旨是（    ）</w:t>
      </w:r>
    </w:p>
    <w:p>
      <w:pPr>
        <w:pStyle w:val="1"/>
        <w:ind w:firstLine="420"/>
      </w:pPr>
      <w:r>
        <w:t>A．保障患职业病的职工获得医疗救治和经济补偿</w:t>
      </w:r>
    </w:p>
    <w:p>
      <w:pPr>
        <w:pStyle w:val="1"/>
        <w:ind w:firstLine="420"/>
      </w:pPr>
      <w:r>
        <w:t>B．保障因工作遭受事故伤害的职工获得医疗救治和经济补偿</w:t>
      </w:r>
    </w:p>
    <w:p>
      <w:pPr>
        <w:pStyle w:val="1"/>
        <w:ind w:firstLine="420"/>
      </w:pPr>
      <w:r>
        <w:t>C．分散用人单位的工伤风险</w:t>
      </w:r>
    </w:p>
    <w:p>
      <w:pPr>
        <w:pStyle w:val="1"/>
        <w:ind w:firstLine="420"/>
      </w:pPr>
      <w:r>
        <w:t>D．促进工伤预防和职业康复</w:t>
      </w:r>
    </w:p>
    <w:p>
      <w:pPr>
        <w:pStyle w:val="1"/>
        <w:ind w:firstLine="420"/>
      </w:pPr>
      <w:r>
        <w:t>A．用人单位缴纳的工伤保险费</w:t>
      </w:r>
    </w:p>
    <w:p>
      <w:pPr>
        <w:pStyle w:val="1"/>
        <w:ind w:firstLine="420"/>
      </w:pPr>
      <w:r>
        <w:t>B．工伤保险费用的利息</w:t>
      </w:r>
    </w:p>
    <w:p>
      <w:pPr>
        <w:pStyle w:val="1"/>
        <w:ind w:firstLine="420"/>
      </w:pPr>
      <w:r>
        <w:t>C．工伤保险基金的利息</w:t>
      </w:r>
    </w:p>
    <w:p>
      <w:pPr>
        <w:pStyle w:val="1"/>
        <w:ind w:firstLine="420"/>
      </w:pPr>
      <w:r>
        <w:t>D．依法纳入工伤保险基金的其他资金</w:t>
      </w:r>
    </w:p>
    <w:p>
      <w:pPr>
        <w:pStyle w:val="11"/>
        <w:ind w:left="0" w:firstLine="420"/>
      </w:pPr>
      <w:r>
        <w:t>《工伤保险条例》规定，经办机构履行的职责包括（    ）</w:t>
      </w:r>
    </w:p>
    <w:p>
      <w:pPr>
        <w:pStyle w:val="1"/>
        <w:ind w:firstLine="420"/>
      </w:pPr>
      <w:r>
        <w:t>A．进行工伤保险的统计、调查</w:t>
      </w:r>
    </w:p>
    <w:p>
      <w:pPr>
        <w:pStyle w:val="1"/>
        <w:ind w:firstLine="420"/>
      </w:pPr>
      <w:r>
        <w:t>B．按照规定管理工伤保险基金的支出</w:t>
      </w:r>
    </w:p>
    <w:p>
      <w:pPr>
        <w:pStyle w:val="1"/>
        <w:ind w:firstLine="420"/>
      </w:pPr>
      <w:r>
        <w:t>C．按照规定核定工伤保险待遇</w:t>
      </w:r>
    </w:p>
    <w:p>
      <w:pPr>
        <w:pStyle w:val="1"/>
        <w:ind w:firstLine="420"/>
      </w:pPr>
      <w:r>
        <w:t>D．为工伤职工或者其近亲属免费提供咨询服务</w:t>
      </w:r>
    </w:p>
    <w:p>
      <w:pPr>
        <w:pStyle w:val="11"/>
        <w:ind w:left="0" w:firstLine="420"/>
      </w:pPr>
      <w:r>
        <w:t>《工伤保险条例》规定，有关个人可以依法申请行政复议，也可以依法向人民法院提起行政诉讼的有（    ）。</w:t>
      </w:r>
    </w:p>
    <w:p>
      <w:pPr>
        <w:pStyle w:val="1"/>
        <w:ind w:firstLine="420"/>
      </w:pPr>
      <w:r>
        <w:t>A．申请工伤认定的职工对工伤认定结论不服的</w:t>
      </w:r>
    </w:p>
    <w:p>
      <w:pPr>
        <w:pStyle w:val="1"/>
        <w:ind w:firstLine="420"/>
      </w:pPr>
      <w:r>
        <w:t>B．工伤职工对经办机构核定的工伤保险待遇有异议的</w:t>
      </w:r>
    </w:p>
    <w:p>
      <w:pPr>
        <w:pStyle w:val="1"/>
        <w:ind w:firstLine="420"/>
      </w:pPr>
      <w:r>
        <w:t>C．工伤职工对工伤认定申请不予受理的决定不服的</w:t>
      </w:r>
    </w:p>
    <w:p>
      <w:pPr>
        <w:pStyle w:val="1"/>
        <w:ind w:firstLine="420"/>
      </w:pPr>
      <w:r>
        <w:t>D．经办机构未向工伤职工免费提供咨询服务的</w:t>
      </w:r>
    </w:p>
    <w:p>
      <w:pPr>
        <w:pStyle w:val="11"/>
        <w:ind w:left="0" w:firstLine="420"/>
      </w:pPr>
      <w:r>
        <w:t>根据《中华人民共和国社会保险法》，因工伤发生的费用，按照国家规定从工伤保险基金中支付的有（    ）。</w:t>
      </w:r>
    </w:p>
    <w:p>
      <w:pPr>
        <w:pStyle w:val="1"/>
        <w:ind w:firstLine="420"/>
      </w:pPr>
      <w:r>
        <w:t>A．劳动能力鉴定费</w:t>
      </w:r>
    </w:p>
    <w:p>
      <w:pPr>
        <w:pStyle w:val="1"/>
        <w:ind w:firstLine="420"/>
      </w:pPr>
      <w:r>
        <w:t>B．住院伙食补助费</w:t>
      </w:r>
    </w:p>
    <w:p>
      <w:pPr>
        <w:pStyle w:val="1"/>
        <w:ind w:firstLine="420"/>
      </w:pPr>
      <w:r>
        <w:t>C．一次性伤残补助金</w:t>
      </w:r>
    </w:p>
    <w:p>
      <w:pPr>
        <w:pStyle w:val="1"/>
        <w:ind w:firstLine="420"/>
      </w:pPr>
      <w:r>
        <w:t>D．治疗工伤期间的工资福利</w:t>
      </w:r>
    </w:p>
    <w:p>
      <w:pPr>
        <w:pStyle w:val="1"/>
        <w:ind w:firstLine="420"/>
      </w:pPr>
      <w:r>
        <w:t>A．调解</w:t>
      </w:r>
    </w:p>
    <w:p>
      <w:pPr>
        <w:pStyle w:val="1"/>
        <w:ind w:firstLine="420"/>
      </w:pPr>
      <w:r>
        <w:t>B．仲裁</w:t>
      </w:r>
    </w:p>
    <w:p>
      <w:pPr>
        <w:pStyle w:val="1"/>
        <w:ind w:firstLine="420"/>
      </w:pPr>
      <w:r>
        <w:t>C．诉讼</w:t>
      </w:r>
    </w:p>
    <w:p>
      <w:pPr>
        <w:pStyle w:val="1"/>
        <w:ind w:firstLine="420"/>
      </w:pPr>
      <w:r>
        <w:t>D．上访</w:t>
      </w:r>
    </w:p>
    <w:p>
      <w:pPr>
        <w:pStyle w:val="1"/>
        <w:ind w:firstLine="420"/>
      </w:pPr>
      <w:r>
        <w:t>A．非本人主要责任的交通事故</w:t>
      </w:r>
    </w:p>
    <w:p>
      <w:pPr>
        <w:pStyle w:val="1"/>
        <w:ind w:firstLine="420"/>
      </w:pPr>
      <w:r>
        <w:t>B．城市轨道交通事故</w:t>
      </w:r>
    </w:p>
    <w:p>
      <w:pPr>
        <w:pStyle w:val="1"/>
        <w:ind w:firstLine="420"/>
      </w:pPr>
      <w:r>
        <w:t>C．客运轮渡事故</w:t>
      </w:r>
    </w:p>
    <w:p>
      <w:pPr>
        <w:pStyle w:val="1"/>
        <w:ind w:firstLine="420"/>
      </w:pPr>
      <w:r>
        <w:t>D．火车事故</w:t>
      </w:r>
    </w:p>
    <w:p>
      <w:pPr>
        <w:pStyle w:val="1"/>
        <w:ind w:firstLine="420"/>
      </w:pPr>
      <w:r>
        <w:t>A．工会组织</w:t>
      </w:r>
    </w:p>
    <w:p>
      <w:pPr>
        <w:pStyle w:val="1"/>
        <w:ind w:firstLine="420"/>
      </w:pPr>
      <w:r>
        <w:t>B．企业协会代表</w:t>
      </w:r>
    </w:p>
    <w:p>
      <w:pPr>
        <w:pStyle w:val="1"/>
        <w:ind w:firstLine="420"/>
      </w:pPr>
      <w:r>
        <w:t>C．经办机构代表</w:t>
      </w:r>
    </w:p>
    <w:p>
      <w:pPr>
        <w:pStyle w:val="1"/>
        <w:ind w:firstLine="420"/>
      </w:pPr>
      <w:r>
        <w:t>D．用人单位代表</w:t>
      </w:r>
    </w:p>
    <w:p>
      <w:pPr>
        <w:pStyle w:val="1"/>
        <w:ind w:firstLine="420"/>
      </w:pPr>
      <w:r>
        <w:t>A．用人单位</w:t>
      </w:r>
    </w:p>
    <w:p>
      <w:pPr>
        <w:pStyle w:val="1"/>
        <w:ind w:firstLine="420"/>
      </w:pPr>
      <w:r>
        <w:t>B．职工</w:t>
      </w:r>
    </w:p>
    <w:p>
      <w:pPr>
        <w:pStyle w:val="1"/>
        <w:ind w:firstLine="420"/>
      </w:pPr>
      <w:r>
        <w:t>C．工会组织</w:t>
      </w:r>
    </w:p>
    <w:p>
      <w:pPr>
        <w:pStyle w:val="1"/>
        <w:ind w:firstLine="420"/>
      </w:pPr>
      <w:r>
        <w:t>D．医疗机构</w:t>
      </w:r>
    </w:p>
    <w:p>
      <w:pPr>
        <w:pStyle w:val="11"/>
        <w:ind w:left="0" w:firstLine="420"/>
      </w:pPr>
      <w:r>
        <w:t>《工伤保险条例》第十六条（二）项“醉酒或者吸毒”的认定，应当以（    ）为依据。</w:t>
      </w:r>
    </w:p>
    <w:p>
      <w:pPr>
        <w:pStyle w:val="1"/>
        <w:ind w:firstLine="420"/>
      </w:pPr>
      <w:r>
        <w:t>A．有关机关出具的法律文书</w:t>
      </w:r>
    </w:p>
    <w:p>
      <w:pPr>
        <w:pStyle w:val="1"/>
        <w:ind w:firstLine="420"/>
      </w:pPr>
      <w:r>
        <w:t>B．司法鉴定的结论性意见</w:t>
      </w:r>
    </w:p>
    <w:p>
      <w:pPr>
        <w:pStyle w:val="1"/>
        <w:ind w:firstLine="420"/>
      </w:pPr>
      <w:r>
        <w:t>C．公安机关的认定意见</w:t>
      </w:r>
    </w:p>
    <w:p>
      <w:pPr>
        <w:pStyle w:val="1"/>
        <w:ind w:firstLine="420"/>
      </w:pPr>
      <w:r>
        <w:t>D．人民法院的生效裁决</w:t>
      </w:r>
    </w:p>
    <w:p>
      <w:pPr>
        <w:pStyle w:val="1"/>
        <w:ind w:firstLine="420"/>
      </w:pPr>
      <w:r>
        <w:t>A．工伤职工或者其近亲属</w:t>
      </w:r>
    </w:p>
    <w:p>
      <w:pPr>
        <w:pStyle w:val="1"/>
        <w:ind w:firstLine="420"/>
      </w:pPr>
      <w:r>
        <w:t>B．工伤职工所在单位</w:t>
      </w:r>
    </w:p>
    <w:p>
      <w:pPr>
        <w:pStyle w:val="1"/>
        <w:ind w:firstLine="420"/>
      </w:pPr>
      <w:r>
        <w:t>C．社会保险经办机构</w:t>
      </w:r>
    </w:p>
    <w:p>
      <w:pPr>
        <w:pStyle w:val="1"/>
        <w:ind w:firstLine="420"/>
      </w:pPr>
      <w:r>
        <w:t>D．当地司法机关</w:t>
      </w:r>
    </w:p>
    <w:p>
      <w:pPr>
        <w:pStyle w:val="1"/>
        <w:ind w:firstLine="420"/>
      </w:pPr>
      <w:r>
        <w:t>A．工伤认定申请表</w:t>
      </w:r>
    </w:p>
    <w:p>
      <w:pPr>
        <w:pStyle w:val="1"/>
        <w:ind w:firstLine="420"/>
      </w:pPr>
      <w:r>
        <w:t>B．用人单位存在劳动关系（包括事实劳动关系）证明材料</w:t>
      </w:r>
    </w:p>
    <w:p>
      <w:pPr>
        <w:pStyle w:val="1"/>
        <w:ind w:firstLine="420"/>
      </w:pPr>
      <w:r>
        <w:t>C．医疗诊断证明或者职业病诊断证明书（或者职业病诊断鉴定书）</w:t>
      </w:r>
    </w:p>
    <w:p>
      <w:pPr>
        <w:pStyle w:val="1"/>
        <w:ind w:firstLine="420"/>
      </w:pPr>
      <w:r>
        <w:t>D．社会保障卡</w:t>
      </w:r>
    </w:p>
    <w:p>
      <w:pPr>
        <w:pStyle w:val="1"/>
        <w:ind w:firstLine="420"/>
      </w:pPr>
      <w:r>
        <w:t>A．60%</w:t>
      </w:r>
    </w:p>
    <w:p>
      <w:pPr>
        <w:pStyle w:val="1"/>
        <w:ind w:firstLine="420"/>
      </w:pPr>
      <w:r>
        <w:t>B．50%</w:t>
      </w:r>
    </w:p>
    <w:p>
      <w:pPr>
        <w:pStyle w:val="1"/>
        <w:ind w:firstLine="420"/>
      </w:pPr>
      <w:r>
        <w:t>C．40%</w:t>
      </w:r>
    </w:p>
    <w:p>
      <w:pPr>
        <w:pStyle w:val="1"/>
        <w:ind w:firstLine="420"/>
      </w:pPr>
      <w:r>
        <w:t>D．30%</w:t>
      </w:r>
    </w:p>
    <w:p>
      <w:pPr>
        <w:pStyle w:val="1"/>
        <w:ind w:firstLine="420"/>
      </w:pPr>
      <w:r>
        <w:t>A．按照8级工伤享受一次性伤残补助金</w:t>
      </w:r>
    </w:p>
    <w:p>
      <w:pPr>
        <w:pStyle w:val="1"/>
        <w:ind w:firstLine="420"/>
      </w:pPr>
      <w:r>
        <w:t>B．按照8级工伤享受一次性工伤医疗补助金</w:t>
      </w:r>
    </w:p>
    <w:p>
      <w:pPr>
        <w:pStyle w:val="1"/>
        <w:ind w:firstLine="420"/>
      </w:pPr>
      <w:r>
        <w:t>C．一次性伤残补助金，按照8级与9级的差额进行补足</w:t>
      </w:r>
    </w:p>
    <w:p>
      <w:pPr>
        <w:pStyle w:val="1"/>
        <w:ind w:firstLine="420"/>
      </w:pPr>
      <w:r>
        <w:t>D．按照8级工伤享受一次性伤残就业补助金</w:t>
      </w:r>
    </w:p>
    <w:p>
      <w:pPr>
        <w:pStyle w:val="1"/>
        <w:ind w:firstLine="452"/>
      </w:pPr>
      <w:r>
        <w:t>A．新参加工伤保险的用人单位和个人，从受理申报当月起缴纳新参保人员工伤保险费，受理申报次日起享受工伤保险待遇</w:t>
      </w:r>
    </w:p>
    <w:p>
      <w:pPr>
        <w:pStyle w:val="1"/>
        <w:ind w:firstLine="420"/>
      </w:pPr>
      <w:r>
        <w:t>B．用人单位因少报、瞒报缴费基数，造成工伤职工享受的工伤保险待遇降低的，差额部分由用人单位补足</w:t>
      </w:r>
    </w:p>
    <w:p>
      <w:pPr>
        <w:pStyle w:val="1"/>
        <w:ind w:firstLine="420"/>
      </w:pPr>
      <w:r>
        <w:t>C．非法用工受到事故伤害或者患职业病造成死亡的，按照上一年度全国城镇居民人均可支配收入的20倍支付一次性赔偿金，并支付2000元丧葬补助等其他赔偿金</w:t>
      </w:r>
    </w:p>
    <w:p>
      <w:pPr>
        <w:pStyle w:val="1"/>
        <w:ind w:firstLine="420"/>
      </w:pPr>
      <w:r>
        <w:t>D．由于第三人的原因造成工伤，第三人不支付工伤医疗费用或者无法确定第三人的，由工伤保险基金先行支付后，向第三人追偿</w:t>
      </w:r>
    </w:p>
    <w:p>
      <w:pPr>
        <w:pStyle w:val="1"/>
        <w:ind w:firstLine="420"/>
      </w:pPr>
      <w:r>
        <w:t>A．假肢</w:t>
      </w:r>
    </w:p>
    <w:p>
      <w:pPr>
        <w:pStyle w:val="1"/>
        <w:ind w:firstLine="420"/>
      </w:pPr>
      <w:r>
        <w:t>B．矫形器</w:t>
      </w:r>
    </w:p>
    <w:p>
      <w:pPr>
        <w:pStyle w:val="1"/>
        <w:ind w:firstLine="420"/>
      </w:pPr>
      <w:r>
        <w:t>C．假眼</w:t>
      </w:r>
    </w:p>
    <w:p>
      <w:pPr>
        <w:pStyle w:val="1"/>
        <w:ind w:firstLine="420"/>
      </w:pPr>
      <w:r>
        <w:t>D．假牙</w:t>
      </w:r>
    </w:p>
    <w:p>
      <w:pPr>
        <w:pStyle w:val="1"/>
        <w:ind w:firstLine="420"/>
      </w:pPr>
      <w:r>
        <w:t>A．丧失享受待遇条件的</w:t>
      </w:r>
    </w:p>
    <w:p>
      <w:pPr>
        <w:pStyle w:val="1"/>
        <w:ind w:firstLine="420"/>
      </w:pPr>
      <w:r>
        <w:t>B．拒不接受劳动能力鉴定的</w:t>
      </w:r>
    </w:p>
    <w:p>
      <w:pPr>
        <w:pStyle w:val="1"/>
        <w:ind w:firstLine="420"/>
      </w:pPr>
      <w:r>
        <w:t>C．拒绝治疗的</w:t>
      </w:r>
    </w:p>
    <w:p>
      <w:pPr>
        <w:pStyle w:val="1"/>
        <w:ind w:firstLine="420"/>
      </w:pPr>
      <w:r>
        <w:t>D．不提供工伤证明的</w:t>
      </w:r>
    </w:p>
    <w:p>
      <w:pPr>
        <w:pStyle w:val="1"/>
        <w:ind w:firstLine="420"/>
      </w:pPr>
      <w:r>
        <w:t>A．精神抚慰金</w:t>
      </w:r>
    </w:p>
    <w:p>
      <w:pPr>
        <w:pStyle w:val="1"/>
        <w:ind w:firstLine="420"/>
      </w:pPr>
      <w:r>
        <w:t>B．一次性丧葬补助金</w:t>
      </w:r>
    </w:p>
    <w:p>
      <w:pPr>
        <w:pStyle w:val="1"/>
        <w:ind w:firstLine="420"/>
      </w:pPr>
      <w:r>
        <w:t>C．符合供养亲属条件的享受供养亲属抚恤金</w:t>
      </w:r>
    </w:p>
    <w:p>
      <w:pPr>
        <w:pStyle w:val="1"/>
        <w:ind w:firstLine="420"/>
      </w:pPr>
      <w:r>
        <w:t>D．一次性工亡补助金</w:t>
      </w:r>
    </w:p>
    <w:p>
      <w:pPr>
        <w:pStyle w:val="11"/>
        <w:ind w:left="0" w:firstLine="420"/>
      </w:pPr>
      <w:r>
        <w:t>《工伤保险条例》中规定的下列待遇，其计发基数相同的是（    ）。</w:t>
      </w:r>
    </w:p>
    <w:p>
      <w:pPr>
        <w:pStyle w:val="1"/>
        <w:ind w:firstLine="420"/>
      </w:pPr>
      <w:r>
        <w:t>A．一次性伤残补助金</w:t>
      </w:r>
    </w:p>
    <w:p>
      <w:pPr>
        <w:pStyle w:val="1"/>
        <w:ind w:firstLine="420"/>
      </w:pPr>
      <w:r>
        <w:t>B．一次性工伤医疗补助金</w:t>
      </w:r>
    </w:p>
    <w:p>
      <w:pPr>
        <w:pStyle w:val="1"/>
        <w:ind w:firstLine="420"/>
      </w:pPr>
      <w:r>
        <w:t>C．伤残津贴</w:t>
      </w:r>
    </w:p>
    <w:p>
      <w:pPr>
        <w:pStyle w:val="1"/>
        <w:ind w:firstLine="420"/>
      </w:pPr>
      <w:r>
        <w:t>D．供养亲属抚恤金</w:t>
      </w:r>
    </w:p>
    <w:p>
      <w:pPr>
        <w:pStyle w:val="1"/>
        <w:ind w:firstLine="420"/>
      </w:pPr>
      <w:r>
        <w:t>A．破产</w:t>
      </w:r>
    </w:p>
    <w:p>
      <w:pPr>
        <w:pStyle w:val="1"/>
        <w:ind w:firstLine="420"/>
      </w:pPr>
      <w:r>
        <w:t>B．分立</w:t>
      </w:r>
    </w:p>
    <w:p>
      <w:pPr>
        <w:pStyle w:val="1"/>
        <w:ind w:firstLine="420"/>
      </w:pPr>
      <w:r>
        <w:t>C．合并</w:t>
      </w:r>
    </w:p>
    <w:p>
      <w:pPr>
        <w:pStyle w:val="1"/>
        <w:ind w:firstLine="420"/>
      </w:pPr>
      <w:r>
        <w:t>D．转让</w:t>
      </w:r>
    </w:p>
    <w:p>
      <w:pPr>
        <w:pStyle w:val="1"/>
        <w:ind w:firstLine="420"/>
      </w:pPr>
      <w:r>
        <w:t>A．生活不能自理的工伤职工在停工留薪期需要护理的，由家属负责</w:t>
      </w:r>
    </w:p>
    <w:p>
      <w:pPr>
        <w:pStyle w:val="1"/>
        <w:ind w:firstLine="420"/>
      </w:pPr>
      <w:r>
        <w:t>B．职工与用人单位发生工伤待遇方面的争议，按照处理劳动争议的有关规定处理</w:t>
      </w:r>
    </w:p>
    <w:p>
      <w:pPr>
        <w:pStyle w:val="1"/>
        <w:ind w:firstLine="420"/>
      </w:pPr>
      <w:r>
        <w:t>C．用人单位参加工伤保险并补缴应当缴纳的工伤保险费、滞纳金后，由工伤保险基金和用人单位依照《工伤保险条例》的规定，支付新发生的费用</w:t>
      </w:r>
    </w:p>
    <w:p>
      <w:pPr>
        <w:pStyle w:val="1"/>
        <w:ind w:firstLine="420"/>
      </w:pPr>
      <w:r>
        <w:t>D．工伤保险费根据以支定收、收支平衡的原则，确定费率</w:t>
      </w:r>
    </w:p>
    <w:p>
      <w:pPr>
        <w:pStyle w:val="11"/>
        <w:ind w:left="0" w:firstLine="420"/>
      </w:pPr>
      <w:r>
        <w:t>职工因下列（    ）情形之一导致本人在工作中伤亡的，不认定为工伤。</w:t>
      </w:r>
    </w:p>
    <w:p>
      <w:pPr>
        <w:pStyle w:val="1"/>
        <w:ind w:firstLine="420"/>
      </w:pPr>
      <w:r>
        <w:t>A．故意犯罪</w:t>
      </w:r>
    </w:p>
    <w:p>
      <w:pPr>
        <w:pStyle w:val="1"/>
        <w:ind w:firstLine="420"/>
      </w:pPr>
      <w:r>
        <w:t>B．醉酒或者吸毒</w:t>
      </w:r>
    </w:p>
    <w:p>
      <w:pPr>
        <w:pStyle w:val="1"/>
        <w:ind w:firstLine="420"/>
      </w:pPr>
      <w:r>
        <w:t>C．自残或者自杀</w:t>
      </w:r>
    </w:p>
    <w:p>
      <w:pPr>
        <w:pStyle w:val="1"/>
        <w:ind w:firstLine="420"/>
      </w:pPr>
      <w:r>
        <w:t>D．法律、行政法规规定的其他情形</w:t>
      </w:r>
    </w:p>
    <w:p>
      <w:pPr>
        <w:pStyle w:val="1"/>
        <w:ind w:firstLine="420"/>
      </w:pPr>
      <w:r>
        <w:t>A．广覆盖</w:t>
      </w:r>
    </w:p>
    <w:p>
      <w:pPr>
        <w:pStyle w:val="1"/>
        <w:ind w:firstLine="420"/>
      </w:pPr>
      <w:r>
        <w:t>B．多层次</w:t>
      </w:r>
    </w:p>
    <w:p>
      <w:pPr>
        <w:pStyle w:val="1"/>
        <w:ind w:firstLine="420"/>
      </w:pPr>
      <w:r>
        <w:t>C．保基本</w:t>
      </w:r>
    </w:p>
    <w:p>
      <w:pPr>
        <w:pStyle w:val="1"/>
        <w:ind w:firstLine="420"/>
      </w:pPr>
      <w:r>
        <w:t>D．可持续</w:t>
      </w:r>
    </w:p>
    <w:p>
      <w:pPr>
        <w:pStyle w:val="11"/>
        <w:ind w:left="0" w:firstLine="420"/>
      </w:pPr>
      <w:r>
        <w:t>《社会保险法》规定，社会保险行政部门对社会保险基金的（    ）情况进行监督检查。</w:t>
      </w:r>
    </w:p>
    <w:p>
      <w:pPr>
        <w:pStyle w:val="1"/>
        <w:ind w:firstLine="420"/>
      </w:pPr>
      <w:r>
        <w:t>A．收支</w:t>
      </w:r>
    </w:p>
    <w:p>
      <w:pPr>
        <w:pStyle w:val="1"/>
        <w:ind w:firstLine="420"/>
      </w:pPr>
      <w:r>
        <w:t>B．管理</w:t>
      </w:r>
    </w:p>
    <w:p>
      <w:pPr>
        <w:pStyle w:val="1"/>
        <w:ind w:firstLine="420"/>
      </w:pPr>
      <w:r>
        <w:t>C．投资运营</w:t>
      </w:r>
    </w:p>
    <w:p>
      <w:pPr>
        <w:pStyle w:val="1"/>
        <w:ind w:firstLine="420"/>
      </w:pPr>
      <w:r>
        <w:t>D．审计</w:t>
      </w:r>
    </w:p>
    <w:p>
      <w:pPr>
        <w:pStyle w:val="11"/>
        <w:ind w:left="0" w:firstLine="420"/>
      </w:pPr>
      <w:r>
        <w:t>《社会保险法》规定，用人单位或者个人认为社会保险费征收机构的行为侵害自己合法权益的，可以依法申请（    ）。</w:t>
      </w:r>
    </w:p>
    <w:p>
      <w:pPr>
        <w:pStyle w:val="1"/>
        <w:ind w:firstLine="420"/>
      </w:pPr>
      <w:r>
        <w:t>A．调解</w:t>
      </w:r>
    </w:p>
    <w:p>
      <w:pPr>
        <w:pStyle w:val="1"/>
        <w:ind w:firstLine="420"/>
      </w:pPr>
      <w:r>
        <w:t>B．行政复议</w:t>
      </w:r>
    </w:p>
    <w:p>
      <w:pPr>
        <w:pStyle w:val="1"/>
        <w:ind w:firstLine="420"/>
      </w:pPr>
      <w:r>
        <w:t>C．仲裁</w:t>
      </w:r>
    </w:p>
    <w:p>
      <w:pPr>
        <w:pStyle w:val="1"/>
        <w:ind w:firstLine="420"/>
      </w:pPr>
      <w:r>
        <w:t>D．行政诉讼</w:t>
      </w:r>
    </w:p>
    <w:p>
      <w:pPr>
        <w:pStyle w:val="11"/>
        <w:ind w:left="0" w:firstLine="420"/>
      </w:pPr>
      <w:r>
        <w:t>《社会保险法》规定，社会保险行政部门对社会保险基金实施监督检查，有权采取的措施是（    ）。</w:t>
      </w:r>
    </w:p>
    <w:p>
      <w:pPr>
        <w:pStyle w:val="1"/>
        <w:ind w:firstLine="420"/>
      </w:pPr>
      <w:r>
        <w:t>A．查阅、记录、复制与社会保险基金收支、管理和投资运营相关的资料</w:t>
      </w:r>
    </w:p>
    <w:p>
      <w:pPr>
        <w:pStyle w:val="1"/>
        <w:ind w:firstLine="420"/>
      </w:pPr>
      <w:r>
        <w:t>B．询问与调查事项有关的单位和个人，要求其对与调查事项有关的问题作出说明、提供有关证明材料</w:t>
      </w:r>
    </w:p>
    <w:p>
      <w:pPr>
        <w:pStyle w:val="1"/>
        <w:ind w:firstLine="420"/>
      </w:pPr>
      <w:r>
        <w:t>C．对隐匿、转移、侵占、挪用社会保险基金的行为予以制止并责令改正</w:t>
      </w:r>
    </w:p>
    <w:p>
      <w:pPr>
        <w:pStyle w:val="1"/>
        <w:ind w:firstLine="420"/>
      </w:pPr>
      <w:r>
        <w:t>D．对可能被转移、隐匿或者灭失的资料予以封存</w:t>
      </w:r>
    </w:p>
    <w:p>
      <w:pPr>
        <w:pStyle w:val="11"/>
        <w:ind w:left="0" w:firstLine="420"/>
      </w:pPr>
      <w:r>
        <w:t>《中华人民共和国社会保险法》规定，社会保险经办机构应当建立健全（    ）制度。</w:t>
      </w:r>
    </w:p>
    <w:p>
      <w:pPr>
        <w:pStyle w:val="1"/>
        <w:ind w:firstLine="420"/>
      </w:pPr>
      <w:r>
        <w:t>A．业务</w:t>
      </w:r>
    </w:p>
    <w:p>
      <w:pPr>
        <w:pStyle w:val="1"/>
        <w:ind w:firstLine="420"/>
      </w:pPr>
      <w:r>
        <w:t>B．财务</w:t>
      </w:r>
    </w:p>
    <w:p>
      <w:pPr>
        <w:pStyle w:val="1"/>
        <w:ind w:firstLine="420"/>
      </w:pPr>
      <w:r>
        <w:t>C．安全</w:t>
      </w:r>
    </w:p>
    <w:p>
      <w:pPr>
        <w:pStyle w:val="1"/>
        <w:ind w:firstLine="420"/>
      </w:pPr>
      <w:r>
        <w:t>D．风险管理</w:t>
      </w:r>
    </w:p>
    <w:p>
      <w:pPr>
        <w:pStyle w:val="11"/>
        <w:ind w:left="0" w:firstLine="420"/>
      </w:pPr>
      <w:r>
        <w:t>《中华人民共和国劳动法》规定，国家发展社会保险事业，建立社会保险制度，设立社会保险基金，使劳动者在年老、（    ）等情况下获得帮助和补偿。</w:t>
      </w:r>
    </w:p>
    <w:p>
      <w:pPr>
        <w:pStyle w:val="1"/>
        <w:ind w:firstLine="420"/>
      </w:pPr>
      <w:r>
        <w:t>A．患病</w:t>
      </w:r>
    </w:p>
    <w:p>
      <w:pPr>
        <w:pStyle w:val="1"/>
        <w:ind w:firstLine="420"/>
      </w:pPr>
      <w:r>
        <w:t>B．工伤</w:t>
      </w:r>
    </w:p>
    <w:p>
      <w:pPr>
        <w:pStyle w:val="1"/>
        <w:ind w:firstLine="420"/>
      </w:pPr>
      <w:r>
        <w:t>C．失业</w:t>
      </w:r>
    </w:p>
    <w:p>
      <w:pPr>
        <w:pStyle w:val="1"/>
        <w:ind w:firstLine="420"/>
      </w:pPr>
      <w:r>
        <w:t>D．生育</w:t>
      </w:r>
    </w:p>
    <w:p>
      <w:pPr>
        <w:pStyle w:val="11"/>
        <w:ind w:left="0" w:firstLine="420"/>
      </w:pPr>
      <w:r>
        <w:t>《中华人民共和国社会保险法》规定，属于社会保险经办机构职责的是（    ）</w:t>
      </w:r>
    </w:p>
    <w:p>
      <w:pPr>
        <w:pStyle w:val="1"/>
        <w:ind w:firstLine="420"/>
      </w:pPr>
      <w:r>
        <w:t>A．对欺诈行为进行处罚</w:t>
      </w:r>
    </w:p>
    <w:p>
      <w:pPr>
        <w:pStyle w:val="1"/>
        <w:ind w:firstLine="420"/>
      </w:pPr>
      <w:r>
        <w:t>B．按时足额支付待遇</w:t>
      </w:r>
    </w:p>
    <w:p>
      <w:pPr>
        <w:pStyle w:val="1"/>
        <w:ind w:firstLine="420"/>
      </w:pPr>
      <w:r>
        <w:t>C．受理职责范围内的举报投诉</w:t>
      </w:r>
    </w:p>
    <w:p>
      <w:pPr>
        <w:pStyle w:val="1"/>
        <w:ind w:firstLine="420"/>
      </w:pPr>
      <w:r>
        <w:t>D．划拨社会保险费</w:t>
      </w:r>
    </w:p>
    <w:p>
      <w:pPr>
        <w:pStyle w:val="11"/>
        <w:ind w:left="0" w:firstLine="420"/>
      </w:pPr>
      <w:r>
        <w:t>依据《工伤保险条例》，经办机构具体承办工伤保险事务，履行的职责有（    ）。</w:t>
      </w:r>
    </w:p>
    <w:p>
      <w:pPr>
        <w:pStyle w:val="1"/>
        <w:ind w:firstLine="420"/>
      </w:pPr>
      <w:r>
        <w:t>A．进行工伤保险的调查、统计</w:t>
      </w:r>
    </w:p>
    <w:p>
      <w:pPr>
        <w:pStyle w:val="1"/>
        <w:ind w:firstLine="420"/>
      </w:pPr>
      <w:r>
        <w:t>B．按照规定管理工伤保险基金的支出</w:t>
      </w:r>
    </w:p>
    <w:p>
      <w:pPr>
        <w:pStyle w:val="1"/>
        <w:ind w:firstLine="420"/>
      </w:pPr>
      <w:r>
        <w:t>C．按照规定核定工伤保险待遇</w:t>
      </w:r>
    </w:p>
    <w:p>
      <w:pPr>
        <w:pStyle w:val="1"/>
        <w:ind w:firstLine="420"/>
      </w:pPr>
      <w:r>
        <w:t>D．为工伤职工或者其近亲属免费提供咨询服务</w:t>
      </w:r>
    </w:p>
    <w:p>
      <w:pPr>
        <w:pStyle w:val="11"/>
        <w:ind w:left="0" w:firstLine="420"/>
      </w:pPr>
      <w:r>
        <w:t>依据《工伤保险条例》，职工治疗工伤所需费用符合（    ）的，从工伤保险基金支付。</w:t>
      </w:r>
    </w:p>
    <w:p>
      <w:pPr>
        <w:pStyle w:val="1"/>
        <w:ind w:firstLine="420"/>
      </w:pPr>
      <w:r>
        <w:t>A．工伤保险诊疗项目目录</w:t>
      </w:r>
    </w:p>
    <w:p>
      <w:pPr>
        <w:pStyle w:val="1"/>
        <w:ind w:firstLine="420"/>
      </w:pPr>
      <w:r>
        <w:t>B．工伤保险药品目录</w:t>
      </w:r>
    </w:p>
    <w:p>
      <w:pPr>
        <w:pStyle w:val="1"/>
        <w:ind w:firstLine="420"/>
      </w:pPr>
      <w:r>
        <w:t>C．工伤保险住院服务标准</w:t>
      </w:r>
    </w:p>
    <w:p>
      <w:pPr>
        <w:pStyle w:val="1"/>
        <w:ind w:firstLine="420"/>
      </w:pPr>
      <w:r>
        <w:t>D．医疗服务设施标准</w:t>
      </w:r>
    </w:p>
    <w:p>
      <w:pPr>
        <w:pStyle w:val="11"/>
        <w:ind w:left="0" w:firstLine="420"/>
      </w:pPr>
      <w:r>
        <w:t>依据《工伤保险条例》，工伤保险基金存入社会保障基金财政专户，用于《工伤保险条例》规定的（    ）支付。</w:t>
      </w:r>
    </w:p>
    <w:p>
      <w:pPr>
        <w:pStyle w:val="1"/>
        <w:ind w:firstLine="420"/>
      </w:pPr>
      <w:r>
        <w:t>A．工伤保险待遇</w:t>
      </w:r>
    </w:p>
    <w:p>
      <w:pPr>
        <w:pStyle w:val="1"/>
        <w:ind w:firstLine="420"/>
      </w:pPr>
      <w:r>
        <w:t>B．劳动能力鉴定</w:t>
      </w:r>
    </w:p>
    <w:p>
      <w:pPr>
        <w:pStyle w:val="1"/>
        <w:ind w:firstLine="420"/>
      </w:pPr>
      <w:r>
        <w:t>C．工伤预防的宣传、培训等费用</w:t>
      </w:r>
    </w:p>
    <w:p>
      <w:pPr>
        <w:pStyle w:val="1"/>
        <w:ind w:firstLine="420"/>
      </w:pPr>
      <w:r>
        <w:t>D．法律、法规规定的用于工伤保险的其他费用</w:t>
      </w:r>
    </w:p>
    <w:p>
      <w:pPr>
        <w:pStyle w:val="11"/>
        <w:ind w:left="0" w:firstLine="420"/>
      </w:pPr>
      <w:r>
        <w:t>依据《工伤保险条例》，职工因工死亡，其近亲属按照规定从工伤保险基金领取的工伤保险待遇有（    ）。</w:t>
      </w:r>
    </w:p>
    <w:p>
      <w:pPr>
        <w:pStyle w:val="1"/>
        <w:ind w:firstLine="420"/>
      </w:pPr>
      <w:r>
        <w:t>A．丧葬补助金</w:t>
      </w:r>
    </w:p>
    <w:p>
      <w:pPr>
        <w:pStyle w:val="1"/>
        <w:ind w:firstLine="420"/>
      </w:pPr>
      <w:r>
        <w:t>B．供养亲属抚恤金</w:t>
      </w:r>
    </w:p>
    <w:p>
      <w:pPr>
        <w:pStyle w:val="1"/>
        <w:ind w:firstLine="420"/>
      </w:pPr>
      <w:r>
        <w:t>C．一次性工亡补助金</w:t>
      </w:r>
    </w:p>
    <w:p>
      <w:pPr>
        <w:pStyle w:val="1"/>
        <w:ind w:firstLine="420"/>
      </w:pPr>
      <w:r>
        <w:t>D．伤残津贴</w:t>
      </w:r>
    </w:p>
    <w:p>
      <w:pPr>
        <w:pStyle w:val="11"/>
        <w:ind w:left="0" w:firstLine="420"/>
      </w:pPr>
      <w:r>
        <w:t>依据《工伤保险条例》，参加工伤保险的职工治疗工伤，应该（    ）</w:t>
      </w:r>
    </w:p>
    <w:p>
      <w:pPr>
        <w:pStyle w:val="1"/>
        <w:ind w:firstLine="420"/>
      </w:pPr>
      <w:r>
        <w:t>A．在任何一家专科医院就医</w:t>
      </w:r>
    </w:p>
    <w:p>
      <w:pPr>
        <w:pStyle w:val="1"/>
        <w:ind w:firstLine="420"/>
      </w:pPr>
      <w:r>
        <w:t>B．在签订服务协议的医疗机构就医</w:t>
      </w:r>
    </w:p>
    <w:p>
      <w:pPr>
        <w:pStyle w:val="1"/>
        <w:ind w:firstLine="420"/>
      </w:pPr>
      <w:r>
        <w:t>C．情况紧急时可以先到就近的医疗机构急救</w:t>
      </w:r>
    </w:p>
    <w:p>
      <w:pPr>
        <w:pStyle w:val="1"/>
        <w:ind w:firstLine="420"/>
      </w:pPr>
      <w:r>
        <w:t>D．在任何一家综合性医院就医</w:t>
      </w:r>
    </w:p>
    <w:p>
      <w:pPr>
        <w:pStyle w:val="11"/>
        <w:ind w:left="0" w:firstLine="420"/>
      </w:pPr>
      <w:r>
        <w:t>《工伤保险条例》的立法宗旨是（    ）。</w:t>
      </w:r>
    </w:p>
    <w:p>
      <w:pPr>
        <w:pStyle w:val="1"/>
        <w:ind w:firstLine="420"/>
      </w:pPr>
      <w:r>
        <w:t>A．保障因工作遭受事故伤害或者患职业病的职工获得医疗救治和经济补偿</w:t>
      </w:r>
    </w:p>
    <w:p>
      <w:pPr>
        <w:pStyle w:val="1"/>
        <w:ind w:firstLine="420"/>
      </w:pPr>
      <w:r>
        <w:t>B．促进工伤预防</w:t>
      </w:r>
    </w:p>
    <w:p>
      <w:pPr>
        <w:pStyle w:val="1"/>
        <w:ind w:firstLine="420"/>
      </w:pPr>
      <w:r>
        <w:t>C．促进职业康复</w:t>
      </w:r>
    </w:p>
    <w:p>
      <w:pPr>
        <w:pStyle w:val="1"/>
        <w:ind w:firstLine="420"/>
      </w:pPr>
      <w:r>
        <w:t>D．分散用人单位的工伤风险</w:t>
      </w:r>
    </w:p>
    <w:p>
      <w:pPr>
        <w:pStyle w:val="11"/>
        <w:ind w:left="0" w:firstLine="420"/>
      </w:pPr>
      <w:r>
        <w:t>《工伤保险条例》规定，任何单位或者个人不得将工伤保险基金用于（    ），或者挪作其他用途。</w:t>
      </w:r>
    </w:p>
    <w:p>
      <w:pPr>
        <w:pStyle w:val="1"/>
        <w:ind w:firstLine="420"/>
      </w:pPr>
      <w:r>
        <w:t>A．投资运营</w:t>
      </w:r>
    </w:p>
    <w:p>
      <w:pPr>
        <w:pStyle w:val="1"/>
        <w:ind w:firstLine="420"/>
      </w:pPr>
      <w:r>
        <w:t>B．兴建办公场所</w:t>
      </w:r>
    </w:p>
    <w:p>
      <w:pPr>
        <w:pStyle w:val="1"/>
        <w:ind w:firstLine="420"/>
      </w:pPr>
      <w:r>
        <w:t>C．改建办公场所</w:t>
      </w:r>
    </w:p>
    <w:p>
      <w:pPr>
        <w:pStyle w:val="1"/>
        <w:ind w:firstLine="420"/>
      </w:pPr>
      <w:r>
        <w:t>D．发放奖金</w:t>
      </w:r>
    </w:p>
    <w:p>
      <w:pPr>
        <w:pStyle w:val="11"/>
        <w:ind w:left="0" w:firstLine="420"/>
      </w:pPr>
      <w:r>
        <w:t>依据《工伤保险条例》，一级至四级伤残职工在停工留薪期满后死亡的，其近亲属按照规定从工伤保险基金领取的工伤保险待遇有（    ）。</w:t>
      </w:r>
    </w:p>
    <w:p>
      <w:pPr>
        <w:pStyle w:val="1"/>
        <w:ind w:firstLine="420"/>
      </w:pPr>
      <w:r>
        <w:t>A．丧葬补助金</w:t>
      </w:r>
    </w:p>
    <w:p>
      <w:pPr>
        <w:pStyle w:val="1"/>
        <w:ind w:firstLine="420"/>
      </w:pPr>
      <w:r>
        <w:t>B．供养亲属抚恤金</w:t>
      </w:r>
    </w:p>
    <w:p>
      <w:pPr>
        <w:pStyle w:val="1"/>
        <w:ind w:firstLine="420"/>
      </w:pPr>
      <w:r>
        <w:t>C．一次性工亡补助金</w:t>
      </w:r>
    </w:p>
    <w:p>
      <w:pPr>
        <w:pStyle w:val="1"/>
        <w:ind w:firstLine="420"/>
      </w:pPr>
      <w:r>
        <w:t>D．伤残津贴</w:t>
      </w:r>
    </w:p>
    <w:p>
      <w:pPr>
        <w:pStyle w:val="11"/>
        <w:ind w:left="0" w:firstLine="420"/>
      </w:pPr>
      <w:r>
        <w:t>《失业保险条例》规定社会保险经办机构具体承办失业保险工作，履行的职责有（    ）</w:t>
      </w:r>
    </w:p>
    <w:p>
      <w:pPr>
        <w:pStyle w:val="1"/>
        <w:ind w:firstLine="420"/>
      </w:pPr>
      <w:r>
        <w:t>A．负责失业人员的登记、调查、统计</w:t>
      </w:r>
    </w:p>
    <w:p>
      <w:pPr>
        <w:pStyle w:val="1"/>
        <w:ind w:firstLine="420"/>
      </w:pPr>
      <w:r>
        <w:t>B．按照规定核定失业保险待遇，开具失业人员在指定银行领取失业保险金和其他补助金的单证</w:t>
      </w:r>
    </w:p>
    <w:p>
      <w:pPr>
        <w:pStyle w:val="1"/>
        <w:ind w:firstLine="420"/>
      </w:pPr>
      <w:r>
        <w:t>C．拨付失业人员职业培训、职业介绍补贴费用</w:t>
      </w:r>
    </w:p>
    <w:p>
      <w:pPr>
        <w:pStyle w:val="1"/>
        <w:ind w:firstLine="420"/>
      </w:pPr>
      <w:r>
        <w:t>D．为失业人员提供免费咨询服务</w:t>
      </w:r>
    </w:p>
    <w:p>
      <w:pPr>
        <w:pStyle w:val="11"/>
        <w:ind w:left="0" w:firstLine="420"/>
      </w:pPr>
      <w:r>
        <w:t>依据《工伤保险条例》，职工因工致残被鉴定为一级至四级伤残的，保留劳动关系，退出工作岗位，享受的待遇有（    ）。</w:t>
      </w:r>
    </w:p>
    <w:p>
      <w:pPr>
        <w:pStyle w:val="1"/>
        <w:ind w:firstLine="420"/>
      </w:pPr>
      <w:r>
        <w:t>A．达到退休年龄并办理退休手续后，停发伤残津贴，按照国家有关规定享受基本养老保险待遇</w:t>
      </w:r>
    </w:p>
    <w:p>
      <w:pPr>
        <w:pStyle w:val="1"/>
        <w:ind w:firstLine="420"/>
      </w:pPr>
      <w:r>
        <w:t>B．从工伤保险基金按伤残等级支付一次性伤残补助金</w:t>
      </w:r>
    </w:p>
    <w:p>
      <w:pPr>
        <w:pStyle w:val="1"/>
        <w:ind w:firstLine="420"/>
      </w:pPr>
      <w:r>
        <w:t>C．从工伤保险基金按月支付伤残津贴</w:t>
      </w:r>
    </w:p>
    <w:p>
      <w:pPr>
        <w:pStyle w:val="1"/>
        <w:ind w:firstLine="420"/>
      </w:pPr>
      <w:r>
        <w:t>D．由用人单位和职工个人以伤残津贴为基数，缴纳基本医疗保险费</w:t>
      </w:r>
    </w:p>
    <w:p>
      <w:pPr>
        <w:pStyle w:val="11"/>
        <w:ind w:left="0" w:firstLine="420"/>
      </w:pPr>
      <w:r>
        <w:t>依据《工伤保险条例》，工伤职工在工伤协议医疗机构发生的可由工伤保险基金支付的费用有（    ）。</w:t>
      </w:r>
    </w:p>
    <w:p>
      <w:pPr>
        <w:pStyle w:val="1"/>
        <w:ind w:firstLine="420"/>
      </w:pPr>
      <w:r>
        <w:t>A．符合工伤保险诊疗项目目录、工伤保险药品目录、工伤保险住院服务标准的费用</w:t>
      </w:r>
    </w:p>
    <w:p>
      <w:pPr>
        <w:pStyle w:val="1"/>
        <w:ind w:firstLine="420"/>
      </w:pPr>
      <w:r>
        <w:t>B．住院治疗工伤的伙食补助费，以及经医疗机构出具证明，报经办机构同意，到统筹地区以外就医所需的交通、食宿费用</w:t>
      </w:r>
    </w:p>
    <w:p>
      <w:pPr>
        <w:pStyle w:val="1"/>
        <w:ind w:firstLine="420"/>
      </w:pPr>
      <w:r>
        <w:t>C．治疗所有疾病所需的医疗费用</w:t>
      </w:r>
    </w:p>
    <w:p>
      <w:pPr>
        <w:pStyle w:val="1"/>
        <w:ind w:firstLine="420"/>
      </w:pPr>
      <w:r>
        <w:t>D．到签订服务协议的医疗机构进行工伤康复的费用，符合规定的</w:t>
      </w:r>
    </w:p>
    <w:p>
      <w:pPr>
        <w:pStyle w:val="11"/>
        <w:ind w:left="0" w:firstLine="420"/>
      </w:pPr>
      <w:r>
        <w:t>依据《工伤保险条例》，职工因工致残被鉴定为五级、六级伤残的，其劳动关系可按（    ）方式处理。</w:t>
      </w:r>
    </w:p>
    <w:p>
      <w:pPr>
        <w:pStyle w:val="11"/>
      </w:pPr>
      <w:r>
        <w:t>A．经用人单位提出，可以与工伤职工解除或者终止劳动关系，由工伤保险基金支付一次性伤残就业补助金</w:t>
      </w:r>
    </w:p>
    <w:p>
      <w:pPr>
        <w:pStyle w:val="1"/>
        <w:ind w:firstLine="420"/>
      </w:pPr>
      <w:r>
        <w:t>B．保留与用人单位的劳动关系，由用人单位安排适当工作</w:t>
      </w:r>
    </w:p>
    <w:p>
      <w:pPr>
        <w:pStyle w:val="1"/>
        <w:ind w:firstLine="420"/>
      </w:pPr>
      <w:r>
        <w:t>C．难以安排工作的，由用人单位按月发给伤残津贴</w:t>
      </w:r>
    </w:p>
    <w:p>
      <w:pPr>
        <w:pStyle w:val="1"/>
        <w:ind w:firstLine="420"/>
      </w:pPr>
      <w:r>
        <w:t>D．经工伤职工本人提出，可以与用人单位解除或者终止劳动关系，由用人单位支付一次性伤残就业补助金，由工伤保险基金支付一次性工伤医疗补助金</w:t>
      </w:r>
    </w:p>
    <w:p>
      <w:pPr>
        <w:pStyle w:val="11"/>
        <w:ind w:left="0" w:firstLine="420"/>
      </w:pPr>
      <w:r>
        <w:t>依据《工伤保险条例》，有关单位或者个人可以依法申请行政复议，也可以依法向人民法院提起行政诉讼的情形包括（    ）。</w:t>
      </w:r>
    </w:p>
    <w:p>
      <w:pPr>
        <w:pStyle w:val="1"/>
        <w:ind w:firstLine="420"/>
      </w:pPr>
      <w:r>
        <w:t>A．申请工伤认定的职工或者其近亲属、该职工所在单位对工伤认定结论不服的</w:t>
      </w:r>
    </w:p>
    <w:p>
      <w:pPr>
        <w:pStyle w:val="1"/>
        <w:ind w:firstLine="420"/>
      </w:pPr>
      <w:r>
        <w:t>B．用人单位对经办机构确定的单位缴费费率不服的</w:t>
      </w:r>
    </w:p>
    <w:p>
      <w:pPr>
        <w:pStyle w:val="1"/>
        <w:ind w:firstLine="420"/>
      </w:pPr>
      <w:r>
        <w:t>C．签订服务协议的医疗机构、辅助器具配置机构认为经办机构未履行有关协议或者规定的</w:t>
      </w:r>
    </w:p>
    <w:p>
      <w:pPr>
        <w:pStyle w:val="1"/>
        <w:ind w:firstLine="420"/>
      </w:pPr>
      <w:r>
        <w:t>D．工伤职工或者其近亲属对经办机构核定的工伤保险待遇有异议的</w:t>
      </w:r>
    </w:p>
    <w:p>
      <w:pPr>
        <w:pStyle w:val="11"/>
        <w:ind w:left="0" w:firstLine="420"/>
      </w:pPr>
      <w:r>
        <w:t>依据《失业保险条例》，失业人员在领取失业保险金期间有（    ）情形之一的，停止领取失业保险金，同时停止享受其他失业保险待遇。</w:t>
      </w:r>
    </w:p>
    <w:p>
      <w:pPr>
        <w:pStyle w:val="1"/>
        <w:ind w:firstLine="420"/>
      </w:pPr>
      <w:r>
        <w:t>A．重新就业的</w:t>
      </w:r>
    </w:p>
    <w:p>
      <w:pPr>
        <w:pStyle w:val="1"/>
        <w:ind w:firstLine="420"/>
      </w:pPr>
      <w:r>
        <w:t>B．应征服兵役的</w:t>
      </w:r>
    </w:p>
    <w:p>
      <w:pPr>
        <w:pStyle w:val="1"/>
        <w:ind w:firstLine="420"/>
      </w:pPr>
      <w:r>
        <w:t>C．移居境外的</w:t>
      </w:r>
    </w:p>
    <w:p>
      <w:pPr>
        <w:pStyle w:val="1"/>
        <w:ind w:firstLine="420"/>
      </w:pPr>
      <w:r>
        <w:t>D．享受基本养老保险待遇的</w:t>
      </w:r>
    </w:p>
    <w:p>
      <w:pPr>
        <w:pStyle w:val="11"/>
        <w:ind w:left="0" w:firstLine="420"/>
      </w:pPr>
      <w:r>
        <w:t>依据《工伤保险条例》，工伤职工有（    ）情形之一的，停止享受工伤保险待遇。</w:t>
      </w:r>
    </w:p>
    <w:p>
      <w:pPr>
        <w:pStyle w:val="1"/>
        <w:ind w:firstLine="420"/>
      </w:pPr>
      <w:r>
        <w:t>A．丧失享受待遇条件的</w:t>
      </w:r>
    </w:p>
    <w:p>
      <w:pPr>
        <w:pStyle w:val="1"/>
        <w:ind w:firstLine="420"/>
      </w:pPr>
      <w:r>
        <w:t>B．拒不接受劳动能力鉴定的</w:t>
      </w:r>
    </w:p>
    <w:p>
      <w:pPr>
        <w:pStyle w:val="1"/>
        <w:ind w:firstLine="420"/>
      </w:pPr>
      <w:r>
        <w:t>C．拒绝治疗的</w:t>
      </w:r>
    </w:p>
    <w:p>
      <w:pPr>
        <w:pStyle w:val="1"/>
        <w:ind w:firstLine="420"/>
      </w:pPr>
      <w:r>
        <w:t>D．移居境外的</w:t>
      </w:r>
    </w:p>
    <w:p>
      <w:pPr>
        <w:pStyle w:val="11"/>
        <w:ind w:left="0" w:firstLine="420"/>
      </w:pPr>
      <w:r>
        <w:t>依据《中华人民共和国社会保险法》，社会保险经办机构提供社会保险服务，负责（    ）等工作。</w:t>
      </w:r>
    </w:p>
    <w:p>
      <w:pPr>
        <w:pStyle w:val="1"/>
        <w:ind w:firstLine="420"/>
      </w:pPr>
      <w:r>
        <w:t>A．征缴政策制定</w:t>
      </w:r>
    </w:p>
    <w:p>
      <w:pPr>
        <w:pStyle w:val="1"/>
        <w:ind w:firstLine="420"/>
      </w:pPr>
      <w:r>
        <w:t>B．社会保险登记</w:t>
      </w:r>
    </w:p>
    <w:p>
      <w:pPr>
        <w:pStyle w:val="1"/>
        <w:ind w:firstLine="420"/>
      </w:pPr>
      <w:r>
        <w:t>C．个人权益记录</w:t>
      </w:r>
    </w:p>
    <w:p>
      <w:pPr>
        <w:pStyle w:val="1"/>
        <w:ind w:firstLine="420"/>
      </w:pPr>
      <w:r>
        <w:t>D．社会保险待遇支付</w:t>
      </w:r>
    </w:p>
    <w:p>
      <w:pPr>
        <w:pStyle w:val="11"/>
        <w:ind w:left="0" w:firstLine="420"/>
      </w:pPr>
      <w:r>
        <w:t>依据《中华人民共和国社会保险法》，基本养老金根据个人累计缴费年限、缴费工资、（    ）等因素确定。</w:t>
      </w:r>
    </w:p>
    <w:p>
      <w:pPr>
        <w:pStyle w:val="1"/>
        <w:ind w:firstLine="420"/>
      </w:pPr>
      <w:r>
        <w:t>A．当地职工平均工资</w:t>
      </w:r>
    </w:p>
    <w:p>
      <w:pPr>
        <w:pStyle w:val="1"/>
        <w:ind w:firstLine="420"/>
      </w:pPr>
      <w:r>
        <w:t>B．个人账户金额</w:t>
      </w:r>
    </w:p>
    <w:p>
      <w:pPr>
        <w:pStyle w:val="1"/>
        <w:ind w:firstLine="420"/>
      </w:pPr>
      <w:r>
        <w:t>C．城镇人口平均预期寿命</w:t>
      </w:r>
    </w:p>
    <w:p>
      <w:pPr>
        <w:pStyle w:val="1"/>
        <w:ind w:firstLine="420"/>
      </w:pPr>
      <w:r>
        <w:t>D．当地基金结余情况</w:t>
      </w:r>
    </w:p>
    <w:p>
      <w:pPr>
        <w:pStyle w:val="11"/>
        <w:ind w:left="0" w:firstLine="420"/>
      </w:pPr>
      <w:r>
        <w:t>依据《中华人民共和国社会保险法》，用人单位应当自行申报、按时足额缴纳社会保险费，非因不可抗力等法定事由不得（    ）。</w:t>
      </w:r>
    </w:p>
    <w:p>
      <w:pPr>
        <w:pStyle w:val="1"/>
        <w:ind w:firstLine="420"/>
      </w:pPr>
      <w:r>
        <w:t>A．停缴</w:t>
      </w:r>
    </w:p>
    <w:p>
      <w:pPr>
        <w:pStyle w:val="1"/>
        <w:ind w:firstLine="420"/>
      </w:pPr>
      <w:r>
        <w:t>B．代缴</w:t>
      </w:r>
    </w:p>
    <w:p>
      <w:pPr>
        <w:pStyle w:val="1"/>
        <w:ind w:firstLine="420"/>
      </w:pPr>
      <w:r>
        <w:t>C．缓缴</w:t>
      </w:r>
    </w:p>
    <w:p>
      <w:pPr>
        <w:pStyle w:val="1"/>
        <w:ind w:firstLine="420"/>
      </w:pPr>
      <w:r>
        <w:t>D．减免</w:t>
      </w:r>
    </w:p>
    <w:p>
      <w:pPr>
        <w:pStyle w:val="11"/>
        <w:ind w:left="0" w:firstLine="420"/>
      </w:pPr>
      <w:r>
        <w:t>依据《中华人民共和国社会保险法》，社会保险经办机构通过（    ）获取社会保险工作所需的数据，有关单位和个人应当及时、如实提供。</w:t>
      </w:r>
    </w:p>
    <w:p>
      <w:pPr>
        <w:pStyle w:val="1"/>
        <w:ind w:firstLine="420"/>
      </w:pPr>
      <w:r>
        <w:t>A．业务经办</w:t>
      </w:r>
    </w:p>
    <w:p>
      <w:pPr>
        <w:pStyle w:val="1"/>
        <w:ind w:firstLine="420"/>
      </w:pPr>
      <w:r>
        <w:t>B．统计</w:t>
      </w:r>
    </w:p>
    <w:p>
      <w:pPr>
        <w:pStyle w:val="1"/>
        <w:ind w:firstLine="420"/>
      </w:pPr>
      <w:r>
        <w:t>C．调查</w:t>
      </w:r>
    </w:p>
    <w:p>
      <w:pPr>
        <w:pStyle w:val="1"/>
        <w:ind w:firstLine="420"/>
      </w:pPr>
      <w:r>
        <w:t>D．核算</w:t>
      </w:r>
    </w:p>
    <w:p>
      <w:pPr>
        <w:pStyle w:val="11"/>
        <w:ind w:left="0" w:firstLine="420"/>
      </w:pPr>
      <w:r>
        <w:t>依据《中华人民共和国社会保险法》，公安机关应当及时向社会保险经办机构通报个人的（    ）等情况。</w:t>
      </w:r>
    </w:p>
    <w:p>
      <w:pPr>
        <w:pStyle w:val="1"/>
        <w:ind w:firstLine="420"/>
      </w:pPr>
      <w:r>
        <w:t>A．出生、死亡</w:t>
      </w:r>
    </w:p>
    <w:p>
      <w:pPr>
        <w:pStyle w:val="1"/>
        <w:ind w:firstLine="420"/>
      </w:pPr>
      <w:r>
        <w:t>B．户口登记、迁移、注销</w:t>
      </w:r>
    </w:p>
    <w:p>
      <w:pPr>
        <w:pStyle w:val="1"/>
        <w:ind w:firstLine="420"/>
      </w:pPr>
      <w:r>
        <w:t>C．违反治安管理法规</w:t>
      </w:r>
    </w:p>
    <w:p>
      <w:pPr>
        <w:pStyle w:val="1"/>
        <w:ind w:firstLine="420"/>
      </w:pPr>
      <w:r>
        <w:t>D．违法犯罪</w:t>
      </w:r>
    </w:p>
    <w:p>
      <w:pPr>
        <w:pStyle w:val="11"/>
        <w:ind w:left="0" w:firstLine="420"/>
      </w:pPr>
      <w:r>
        <w:t>依据《中华人民共和国社会保险法》，社会保险经办机构应当及时为用人单位建立档案，完整、准确地记录参加社会保险的人员、缴费等社会保险数据，妥善保管（    ）。</w:t>
      </w:r>
    </w:p>
    <w:p>
      <w:pPr>
        <w:pStyle w:val="1"/>
        <w:ind w:firstLine="420"/>
      </w:pPr>
      <w:r>
        <w:t>A．登记的原始凭证</w:t>
      </w:r>
    </w:p>
    <w:p>
      <w:pPr>
        <w:pStyle w:val="1"/>
        <w:ind w:firstLine="420"/>
      </w:pPr>
      <w:r>
        <w:t>B．申报的原始凭证</w:t>
      </w:r>
    </w:p>
    <w:p>
      <w:pPr>
        <w:pStyle w:val="1"/>
        <w:ind w:firstLine="420"/>
      </w:pPr>
      <w:r>
        <w:t>C．支付结算的会计凭证</w:t>
      </w:r>
    </w:p>
    <w:p>
      <w:pPr>
        <w:pStyle w:val="1"/>
        <w:ind w:firstLine="420"/>
      </w:pPr>
      <w:r>
        <w:t>D．年度统计报表</w:t>
      </w:r>
    </w:p>
    <w:p>
      <w:pPr>
        <w:pStyle w:val="11"/>
        <w:ind w:left="0" w:firstLine="420"/>
      </w:pPr>
      <w:r>
        <w:t>依据《中华人民共和国社会保险法》，用人单位或者个人对社会保险经办机构不依法办理（    ）或者侵害其他社会保险权益的行为，可以依法申请行政复议或者提起行政诉讼。</w:t>
      </w:r>
    </w:p>
    <w:p>
      <w:pPr>
        <w:pStyle w:val="1"/>
        <w:ind w:firstLine="420"/>
      </w:pPr>
      <w:r>
        <w:t>A．社会保险登记</w:t>
      </w:r>
    </w:p>
    <w:p>
      <w:pPr>
        <w:pStyle w:val="1"/>
        <w:ind w:firstLine="420"/>
      </w:pPr>
      <w:r>
        <w:t>B．核定社会保险费</w:t>
      </w:r>
    </w:p>
    <w:p>
      <w:pPr>
        <w:pStyle w:val="1"/>
        <w:ind w:firstLine="420"/>
      </w:pPr>
      <w:r>
        <w:t>C．支付社会保险待遇</w:t>
      </w:r>
    </w:p>
    <w:p>
      <w:pPr>
        <w:pStyle w:val="1"/>
        <w:ind w:firstLine="420"/>
      </w:pPr>
      <w:r>
        <w:t>D．办理社会保险转移接续手续</w:t>
      </w:r>
    </w:p>
    <w:p>
      <w:pPr>
        <w:pStyle w:val="11"/>
        <w:ind w:left="0" w:firstLine="420"/>
      </w:pPr>
      <w:r>
        <w:t>依据《中华人民共和国社会保险法》，国家建立基本养老金正常调整机制。根据（    ）情况，适时提高基本养老保险待遇水平。</w:t>
      </w:r>
    </w:p>
    <w:p>
      <w:pPr>
        <w:pStyle w:val="1"/>
        <w:ind w:firstLine="420"/>
      </w:pPr>
      <w:r>
        <w:t>A．职工平均工资增长</w:t>
      </w:r>
    </w:p>
    <w:p>
      <w:pPr>
        <w:pStyle w:val="1"/>
        <w:ind w:firstLine="420"/>
      </w:pPr>
      <w:r>
        <w:t>B．物价上涨</w:t>
      </w:r>
    </w:p>
    <w:p>
      <w:pPr>
        <w:pStyle w:val="1"/>
        <w:ind w:firstLine="420"/>
      </w:pPr>
      <w:r>
        <w:t>C．人均国内生产总值</w:t>
      </w:r>
    </w:p>
    <w:p>
      <w:pPr>
        <w:pStyle w:val="1"/>
        <w:ind w:firstLine="420"/>
      </w:pPr>
      <w:r>
        <w:t>D．社会保险基金投资运营收益</w:t>
      </w:r>
    </w:p>
    <w:p>
      <w:pPr>
        <w:pStyle w:val="11"/>
        <w:ind w:left="0" w:firstLine="420"/>
      </w:pPr>
      <w:r>
        <w:t>根据《未成年工特殊保护规定》，未成年工上岗前用人单位应对其进行有关的（    ），由用人单位统一办理和承担费用。</w:t>
      </w:r>
    </w:p>
    <w:p>
      <w:pPr>
        <w:pStyle w:val="1"/>
        <w:ind w:firstLine="420"/>
      </w:pPr>
      <w:r>
        <w:t>A．职业安全卫生教育</w:t>
      </w:r>
    </w:p>
    <w:p>
      <w:pPr>
        <w:pStyle w:val="1"/>
        <w:ind w:firstLine="420"/>
      </w:pPr>
      <w:r>
        <w:t>B．职业安全卫生培训</w:t>
      </w:r>
    </w:p>
    <w:p>
      <w:pPr>
        <w:pStyle w:val="1"/>
        <w:ind w:firstLine="420"/>
      </w:pPr>
      <w:r>
        <w:t>C．未成年工体检</w:t>
      </w:r>
    </w:p>
    <w:p>
      <w:pPr>
        <w:pStyle w:val="1"/>
        <w:ind w:firstLine="420"/>
      </w:pPr>
      <w:r>
        <w:t>D．未成年工登记</w:t>
      </w:r>
    </w:p>
    <w:p>
      <w:pPr>
        <w:pStyle w:val="11"/>
        <w:ind w:left="0" w:firstLine="420"/>
      </w:pPr>
      <w:r>
        <w:t>根据《女职工劳动保护特别规定》，女职工比较多的用人单位应当根据女职工的需要，建立女职工（    ）等设施，妥善解决女职工在生理卫生、哺乳方面的困难。</w:t>
      </w:r>
    </w:p>
    <w:p>
      <w:pPr>
        <w:pStyle w:val="1"/>
        <w:ind w:firstLine="420"/>
      </w:pPr>
      <w:r>
        <w:t>A．卫生室</w:t>
      </w:r>
    </w:p>
    <w:p>
      <w:pPr>
        <w:pStyle w:val="1"/>
        <w:ind w:firstLine="420"/>
      </w:pPr>
      <w:r>
        <w:t>B．孕妇休息室</w:t>
      </w:r>
    </w:p>
    <w:p>
      <w:pPr>
        <w:pStyle w:val="1"/>
        <w:ind w:firstLine="420"/>
      </w:pPr>
      <w:r>
        <w:t>C．医务室</w:t>
      </w:r>
    </w:p>
    <w:p>
      <w:pPr>
        <w:pStyle w:val="1"/>
        <w:ind w:firstLine="420"/>
      </w:pPr>
      <w:r>
        <w:t>D．哺乳室</w:t>
      </w:r>
    </w:p>
    <w:p>
      <w:pPr>
        <w:pStyle w:val="11"/>
        <w:ind w:left="0" w:firstLine="420"/>
      </w:pPr>
      <w:r>
        <w:t>根据《女职工劳动保护特别规定》，用人单位违反本规定，侵害女职工合法权益的，女职工可以依法（    ），依法向劳动人事争议调解仲裁机构申请调解仲裁，对仲裁裁决不服的，依法向人民法院提起诉讼。</w:t>
      </w:r>
    </w:p>
    <w:p>
      <w:pPr>
        <w:pStyle w:val="1"/>
        <w:ind w:firstLine="420"/>
      </w:pPr>
      <w:r>
        <w:t>A．投诉</w:t>
      </w:r>
    </w:p>
    <w:p>
      <w:pPr>
        <w:pStyle w:val="1"/>
        <w:ind w:firstLine="420"/>
      </w:pPr>
      <w:r>
        <w:t>B．举报</w:t>
      </w:r>
    </w:p>
    <w:p>
      <w:pPr>
        <w:pStyle w:val="1"/>
        <w:ind w:firstLine="420"/>
      </w:pPr>
      <w:r>
        <w:t>C．申诉</w:t>
      </w:r>
    </w:p>
    <w:p>
      <w:pPr>
        <w:pStyle w:val="1"/>
        <w:ind w:firstLine="420"/>
      </w:pPr>
      <w:r>
        <w:t>D．行政复议</w:t>
      </w:r>
    </w:p>
    <w:p>
      <w:pPr>
        <w:pStyle w:val="11"/>
        <w:ind w:left="0" w:firstLine="420"/>
      </w:pPr>
      <w:r>
        <w:t>根据《女职工劳动保护特别规定》，用人单位不得因女职工（    ）而降低其工资、予以辞退、与其解除劳动或者聘用合同。</w:t>
      </w:r>
    </w:p>
    <w:p>
      <w:pPr>
        <w:pStyle w:val="1"/>
        <w:ind w:firstLine="420"/>
      </w:pPr>
      <w:r>
        <w:t>A．怀孕</w:t>
      </w:r>
    </w:p>
    <w:p>
      <w:pPr>
        <w:pStyle w:val="1"/>
        <w:ind w:firstLine="420"/>
      </w:pPr>
      <w:r>
        <w:t>B．生育</w:t>
      </w:r>
    </w:p>
    <w:p>
      <w:pPr>
        <w:pStyle w:val="1"/>
        <w:ind w:firstLine="420"/>
      </w:pPr>
      <w:r>
        <w:t>C．照顾家庭</w:t>
      </w:r>
    </w:p>
    <w:p>
      <w:pPr>
        <w:pStyle w:val="1"/>
        <w:ind w:firstLine="420"/>
      </w:pPr>
      <w:r>
        <w:t>D．哺乳</w:t>
      </w:r>
    </w:p>
    <w:p>
      <w:pPr>
        <w:pStyle w:val="11"/>
        <w:ind w:left="0" w:firstLine="420"/>
      </w:pPr>
      <w:r>
        <w:t>根据《职工带薪年休假条例》，为了维护职工休息休假权利，调动职工工作积极性，根据（    ），制定本条例。</w:t>
      </w:r>
    </w:p>
    <w:p>
      <w:pPr>
        <w:pStyle w:val="1"/>
        <w:ind w:firstLine="420"/>
      </w:pPr>
      <w:r>
        <w:t>A．劳动法</w:t>
      </w:r>
    </w:p>
    <w:p>
      <w:pPr>
        <w:pStyle w:val="1"/>
        <w:ind w:firstLine="420"/>
      </w:pPr>
      <w:r>
        <w:t>B．公务员法</w:t>
      </w:r>
    </w:p>
    <w:p>
      <w:pPr>
        <w:pStyle w:val="1"/>
        <w:ind w:firstLine="420"/>
      </w:pPr>
      <w:r>
        <w:t>C．劳动合同法</w:t>
      </w:r>
    </w:p>
    <w:p>
      <w:pPr>
        <w:pStyle w:val="1"/>
        <w:ind w:firstLine="420"/>
      </w:pPr>
      <w:r>
        <w:t>D．社会保险法</w:t>
      </w:r>
    </w:p>
    <w:p>
      <w:pPr>
        <w:pStyle w:val="11"/>
        <w:ind w:left="0" w:firstLine="420"/>
      </w:pPr>
      <w:r>
        <w:t>根据《职工带薪年休假条例》，（    ）、民办非企业单位、有雇工的个体工商户等单位的职工连续工作1年以上的，享受带薪年休假。</w:t>
      </w:r>
    </w:p>
    <w:p>
      <w:pPr>
        <w:pStyle w:val="1"/>
        <w:ind w:firstLine="420"/>
      </w:pPr>
      <w:r>
        <w:t>A．机关</w:t>
      </w:r>
    </w:p>
    <w:p>
      <w:pPr>
        <w:pStyle w:val="1"/>
        <w:ind w:firstLine="420"/>
      </w:pPr>
      <w:r>
        <w:t>B．团体</w:t>
      </w:r>
    </w:p>
    <w:p>
      <w:pPr>
        <w:pStyle w:val="1"/>
        <w:ind w:firstLine="420"/>
      </w:pPr>
      <w:r>
        <w:t>C．企业</w:t>
      </w:r>
    </w:p>
    <w:p>
      <w:pPr>
        <w:pStyle w:val="1"/>
        <w:ind w:firstLine="420"/>
      </w:pPr>
      <w:r>
        <w:t>D．事业单位</w:t>
      </w:r>
    </w:p>
    <w:p>
      <w:pPr>
        <w:pStyle w:val="11"/>
        <w:ind w:left="0" w:firstLine="420"/>
      </w:pPr>
      <w:r>
        <w:t>根据《企业职工带薪年休假实施办法》，应当计为累计工作时间的是（    ）。</w:t>
      </w:r>
    </w:p>
    <w:p>
      <w:pPr>
        <w:pStyle w:val="1"/>
        <w:ind w:firstLine="420"/>
      </w:pPr>
      <w:r>
        <w:t>A．同一单位工作期间</w:t>
      </w:r>
    </w:p>
    <w:p>
      <w:pPr>
        <w:pStyle w:val="1"/>
        <w:ind w:firstLine="420"/>
      </w:pPr>
      <w:r>
        <w:t>B．不同单位工作期间</w:t>
      </w:r>
    </w:p>
    <w:p>
      <w:pPr>
        <w:pStyle w:val="1"/>
        <w:ind w:firstLine="420"/>
      </w:pPr>
      <w:r>
        <w:t>C．依照法律、行政法规规定视同工作期间</w:t>
      </w:r>
    </w:p>
    <w:p>
      <w:pPr>
        <w:pStyle w:val="1"/>
        <w:ind w:firstLine="420"/>
      </w:pPr>
      <w:r>
        <w:t>D．依照国务院规定视同工作期间</w:t>
      </w:r>
    </w:p>
    <w:p>
      <w:pPr>
        <w:pStyle w:val="11"/>
        <w:ind w:left="0" w:firstLine="420"/>
      </w:pPr>
      <w:r>
        <w:t>根据《女职工劳动保护特别规定》，女职工禁忌从事的劳动范围可分类为（    ）。</w:t>
      </w:r>
    </w:p>
    <w:p>
      <w:pPr>
        <w:pStyle w:val="1"/>
        <w:ind w:firstLine="420"/>
      </w:pPr>
      <w:r>
        <w:t>A．女职工禁忌从事的劳动范围</w:t>
      </w:r>
    </w:p>
    <w:p>
      <w:pPr>
        <w:pStyle w:val="1"/>
        <w:ind w:firstLine="420"/>
      </w:pPr>
      <w:r>
        <w:t>B．女职工在经期禁忌从事的劳动范围</w:t>
      </w:r>
    </w:p>
    <w:p>
      <w:pPr>
        <w:pStyle w:val="1"/>
        <w:ind w:firstLine="420"/>
      </w:pPr>
      <w:r>
        <w:t>C．女职工在孕期禁忌从事的劳动范围</w:t>
      </w:r>
    </w:p>
    <w:p>
      <w:pPr>
        <w:pStyle w:val="1"/>
        <w:ind w:firstLine="420"/>
      </w:pPr>
      <w:r>
        <w:t>D．女职工在哺乳期禁忌从事的劳动范围</w:t>
      </w:r>
    </w:p>
    <w:p>
      <w:pPr>
        <w:pStyle w:val="11"/>
        <w:ind w:left="0" w:firstLine="420"/>
      </w:pPr>
      <w:r>
        <w:t>根据《企业职工带薪年休假实施办法》，职工依法享受的（    ）等国家规定的假期以及因工伤停工留薪期间不计入年休假假期。</w:t>
      </w:r>
    </w:p>
    <w:p>
      <w:pPr>
        <w:pStyle w:val="1"/>
        <w:ind w:firstLine="420"/>
      </w:pPr>
      <w:r>
        <w:t>A．探亲假</w:t>
      </w:r>
    </w:p>
    <w:p>
      <w:pPr>
        <w:pStyle w:val="1"/>
        <w:ind w:firstLine="420"/>
      </w:pPr>
      <w:r>
        <w:t>B．婚丧假</w:t>
      </w:r>
    </w:p>
    <w:p>
      <w:pPr>
        <w:pStyle w:val="1"/>
        <w:ind w:firstLine="420"/>
      </w:pPr>
      <w:r>
        <w:t>C．产假</w:t>
      </w:r>
    </w:p>
    <w:p>
      <w:pPr>
        <w:pStyle w:val="1"/>
        <w:ind w:firstLine="420"/>
      </w:pPr>
      <w:r>
        <w:t>D．寒暑假</w:t>
      </w:r>
    </w:p>
    <w:p>
      <w:pPr>
        <w:pStyle w:val="1"/>
        <w:ind w:firstLine="420"/>
      </w:pPr>
      <w:r>
        <w:t>A．女职工生育享受98天产假，其中产前可以休假15天</w:t>
      </w:r>
    </w:p>
    <w:p>
      <w:pPr>
        <w:pStyle w:val="1"/>
        <w:ind w:firstLine="420"/>
      </w:pPr>
      <w:r>
        <w:t>B．难产的，应增加产假15天；生育多胞胎的，每多生育1个婴儿，可增加产假15天</w:t>
      </w:r>
    </w:p>
    <w:p>
      <w:pPr>
        <w:pStyle w:val="1"/>
        <w:ind w:firstLine="420"/>
      </w:pPr>
      <w:r>
        <w:t>B．女职工怀孕未满4个月流产的，享受15天产假</w:t>
      </w:r>
    </w:p>
    <w:p>
      <w:pPr>
        <w:pStyle w:val="1"/>
        <w:ind w:firstLine="420"/>
      </w:pPr>
      <w:r>
        <w:t>D．怀孕满4个月流产的，享受42天产假</w:t>
      </w:r>
    </w:p>
    <w:p>
      <w:pPr>
        <w:pStyle w:val="11"/>
        <w:ind w:left="0" w:firstLine="420"/>
      </w:pPr>
      <w:r>
        <w:t>根据《劳动合同法》，属于劳动合同必备条款的是（    ）。</w:t>
      </w:r>
    </w:p>
    <w:p>
      <w:pPr>
        <w:pStyle w:val="1"/>
        <w:ind w:firstLine="420"/>
      </w:pPr>
      <w:r>
        <w:t>A．劳动报酬</w:t>
      </w:r>
    </w:p>
    <w:p>
      <w:pPr>
        <w:pStyle w:val="1"/>
        <w:ind w:firstLine="420"/>
      </w:pPr>
      <w:r>
        <w:t>B．劳动合同期限</w:t>
      </w:r>
    </w:p>
    <w:p>
      <w:pPr>
        <w:pStyle w:val="1"/>
        <w:ind w:firstLine="420"/>
      </w:pPr>
      <w:r>
        <w:t>C．工作地点</w:t>
      </w:r>
    </w:p>
    <w:p>
      <w:pPr>
        <w:pStyle w:val="1"/>
        <w:ind w:firstLine="420"/>
      </w:pPr>
      <w:r>
        <w:t>D．福利待遇</w:t>
      </w:r>
    </w:p>
    <w:p>
      <w:pPr>
        <w:pStyle w:val="1"/>
        <w:ind w:firstLine="420"/>
      </w:pPr>
      <w:r>
        <w:t>A．劳动者在该用人单位连续工作满十年的</w:t>
      </w:r>
    </w:p>
    <w:p>
      <w:pPr>
        <w:pStyle w:val="1"/>
        <w:ind w:firstLine="420"/>
      </w:pPr>
      <w:r>
        <w:t>B．用人单位初次实行劳动合同制度或者国有企业改制重新订立劳动合同时，劳动者在该用人单位连续工作满十年且距法定退休年龄不足十年的</w:t>
      </w:r>
    </w:p>
    <w:p>
      <w:pPr>
        <w:pStyle w:val="1"/>
        <w:ind w:firstLine="420"/>
      </w:pPr>
      <w:r>
        <w:t>C．连续订立二次固定期限劳动合同，且劳动者没有本法第三十九条和第四十条第一项、第二项规定的情形，续订劳动合同的</w:t>
      </w:r>
    </w:p>
    <w:p>
      <w:pPr>
        <w:pStyle w:val="1"/>
        <w:ind w:firstLine="420"/>
      </w:pPr>
      <w:r>
        <w:t>D．用人单位自用工之日起满一年不与劳动者订立书面劳动合同的</w:t>
      </w:r>
    </w:p>
    <w:p>
      <w:pPr>
        <w:pStyle w:val="1"/>
        <w:ind w:firstLine="420"/>
      </w:pPr>
      <w:r>
        <w:t>A．高级管理人员</w:t>
      </w:r>
    </w:p>
    <w:p>
      <w:pPr>
        <w:pStyle w:val="1"/>
        <w:ind w:firstLine="420"/>
      </w:pPr>
      <w:r>
        <w:t>B．高级技术人员</w:t>
      </w:r>
    </w:p>
    <w:p>
      <w:pPr>
        <w:pStyle w:val="1"/>
        <w:ind w:firstLine="420"/>
      </w:pPr>
      <w:r>
        <w:t>C．高级技能人员</w:t>
      </w:r>
    </w:p>
    <w:p>
      <w:pPr>
        <w:pStyle w:val="1"/>
        <w:ind w:firstLine="420"/>
      </w:pPr>
      <w:r>
        <w:t>D．其他负有保密义务的人员</w:t>
      </w:r>
    </w:p>
    <w:p>
      <w:pPr>
        <w:pStyle w:val="1"/>
        <w:ind w:firstLine="420"/>
      </w:pPr>
      <w:r>
        <w:t>A．名称</w:t>
      </w:r>
    </w:p>
    <w:p>
      <w:pPr>
        <w:pStyle w:val="1"/>
        <w:ind w:firstLine="420"/>
      </w:pPr>
      <w:r>
        <w:t>B．法定代表人</w:t>
      </w:r>
    </w:p>
    <w:p>
      <w:pPr>
        <w:pStyle w:val="1"/>
        <w:ind w:firstLine="420"/>
      </w:pPr>
      <w:r>
        <w:t>C．主要负责人</w:t>
      </w:r>
    </w:p>
    <w:p>
      <w:pPr>
        <w:pStyle w:val="1"/>
        <w:ind w:firstLine="420"/>
      </w:pPr>
      <w:r>
        <w:t>D．投资人</w:t>
      </w:r>
    </w:p>
    <w:p>
      <w:pPr>
        <w:pStyle w:val="1"/>
        <w:ind w:firstLine="420"/>
      </w:pPr>
      <w:r>
        <w:t>A．未按照劳动合同约定提供劳动保护或者劳动条件的</w:t>
      </w:r>
    </w:p>
    <w:p>
      <w:pPr>
        <w:pStyle w:val="1"/>
        <w:ind w:firstLine="420"/>
      </w:pPr>
      <w:r>
        <w:t>B．未及时足额支付劳动报酬的</w:t>
      </w:r>
    </w:p>
    <w:p>
      <w:pPr>
        <w:pStyle w:val="1"/>
        <w:ind w:firstLine="420"/>
      </w:pPr>
      <w:r>
        <w:t>C．以暴力、威胁或者非法限制人身自由的手段强迫劳动者劳动的</w:t>
      </w:r>
    </w:p>
    <w:p>
      <w:pPr>
        <w:pStyle w:val="1"/>
        <w:ind w:firstLine="420"/>
      </w:pPr>
      <w:r>
        <w:t>D．规章制度违反法律、法规的规定，损害劳动者权益的</w:t>
      </w:r>
    </w:p>
    <w:p>
      <w:pPr>
        <w:pStyle w:val="1"/>
        <w:ind w:firstLine="420"/>
      </w:pPr>
      <w:r>
        <w:t>A．在试用期间被证明不符合录用条件的</w:t>
      </w:r>
    </w:p>
    <w:p>
      <w:pPr>
        <w:pStyle w:val="1"/>
        <w:ind w:firstLine="420"/>
      </w:pPr>
      <w:r>
        <w:t>B．严重违反用人单位的规章制度的</w:t>
      </w:r>
    </w:p>
    <w:p>
      <w:pPr>
        <w:pStyle w:val="1"/>
        <w:ind w:firstLine="420"/>
      </w:pPr>
      <w:r>
        <w:t>C．严重失职，营私舞弊，给用人单位造成重大损害的</w:t>
      </w:r>
    </w:p>
    <w:p>
      <w:pPr>
        <w:pStyle w:val="1"/>
        <w:ind w:firstLine="420"/>
      </w:pPr>
      <w:r>
        <w:t>D．不能胜任工作，经过培训或者调整工作岗位，仍不能胜任工作的</w:t>
      </w:r>
    </w:p>
    <w:p>
      <w:pPr>
        <w:pStyle w:val="1"/>
        <w:ind w:firstLine="420"/>
      </w:pPr>
      <w:r>
        <w:t>A．劳动者患病或者非因工负伤，在规定的医疗期满后不能从事原工作，也不能从事由用人单位另行安排的工作的</w:t>
      </w:r>
    </w:p>
    <w:p>
      <w:pPr>
        <w:pStyle w:val="1"/>
        <w:ind w:firstLine="420"/>
      </w:pPr>
      <w:r>
        <w:t>B．劳动者不能胜任工作，经过培训或者调整工作岗位，仍不能胜任工作的</w:t>
      </w:r>
    </w:p>
    <w:p>
      <w:pPr>
        <w:pStyle w:val="1"/>
        <w:ind w:firstLine="420"/>
      </w:pPr>
      <w:r>
        <w:t>C．劳动合同订立时所依据的客观情况发生重大变化，致使劳动合同无法履行，经用人单位与劳动者协商，未能就变更劳动合同内容达成协议的</w:t>
      </w:r>
    </w:p>
    <w:p>
      <w:pPr>
        <w:pStyle w:val="1"/>
        <w:ind w:firstLine="420"/>
      </w:pPr>
      <w:r>
        <w:t>D．企业依照《企业破产法》规定进行重整的</w:t>
      </w:r>
    </w:p>
    <w:p>
      <w:pPr>
        <w:pStyle w:val="1"/>
        <w:ind w:firstLine="420"/>
      </w:pPr>
      <w:r>
        <w:t>A．依照《企业破产法》规定进行重整的</w:t>
      </w:r>
    </w:p>
    <w:p>
      <w:pPr>
        <w:pStyle w:val="1"/>
        <w:ind w:firstLine="420"/>
      </w:pPr>
      <w:r>
        <w:t>B．生产经营发生严重困难的</w:t>
      </w:r>
    </w:p>
    <w:p>
      <w:pPr>
        <w:pStyle w:val="1"/>
        <w:ind w:firstLine="420"/>
      </w:pPr>
      <w:r>
        <w:t>C．企业转产、重大技术革新或者经营方式调整，经变更劳动合同后，仍需裁减人员的</w:t>
      </w:r>
    </w:p>
    <w:p>
      <w:pPr>
        <w:pStyle w:val="1"/>
        <w:ind w:firstLine="420"/>
      </w:pPr>
      <w:r>
        <w:t>D．其他因劳动合同订立时所依据的客观经济情况发生重大变化，致使劳动合同无法履行的</w:t>
      </w:r>
    </w:p>
    <w:p>
      <w:pPr>
        <w:pStyle w:val="11"/>
        <w:ind w:left="0" w:firstLine="420"/>
      </w:pPr>
      <w:r>
        <w:t>《劳动合同法》规定，企业裁减人员时，应当优先留用（    ）。</w:t>
      </w:r>
    </w:p>
    <w:p>
      <w:pPr>
        <w:pStyle w:val="1"/>
        <w:ind w:firstLine="420"/>
      </w:pPr>
      <w:r>
        <w:t>A．与本单位订立较长期限的固定期限劳动合同的人员</w:t>
      </w:r>
    </w:p>
    <w:p>
      <w:pPr>
        <w:pStyle w:val="1"/>
        <w:ind w:firstLine="420"/>
      </w:pPr>
      <w:r>
        <w:t>B．与本单位订立无固定期限劳动合同的人员</w:t>
      </w:r>
    </w:p>
    <w:p>
      <w:pPr>
        <w:pStyle w:val="1"/>
        <w:ind w:firstLine="420"/>
      </w:pPr>
      <w:r>
        <w:t>C．家庭无其他就业人员，有需要扶养的老人或者未成年人的</w:t>
      </w:r>
    </w:p>
    <w:p>
      <w:pPr>
        <w:pStyle w:val="1"/>
        <w:ind w:firstLine="420"/>
      </w:pPr>
      <w:r>
        <w:t>D．残疾人员</w:t>
      </w:r>
    </w:p>
    <w:p>
      <w:pPr>
        <w:pStyle w:val="11"/>
        <w:ind w:left="0" w:firstLine="420"/>
      </w:pPr>
      <w:r>
        <w:t>《劳动合同法》规定，劳动者有（    ）情形之一的，用人单位不能以劳动者不能胜任工作或经济性裁员为由解除劳动合同。</w:t>
      </w:r>
    </w:p>
    <w:p>
      <w:pPr>
        <w:pStyle w:val="1"/>
        <w:ind w:firstLine="420"/>
      </w:pPr>
      <w:r>
        <w:t>A．疑似职业病病人在诊断或者医学观察期间的</w:t>
      </w:r>
    </w:p>
    <w:p>
      <w:pPr>
        <w:pStyle w:val="1"/>
        <w:ind w:firstLine="420"/>
      </w:pPr>
      <w:r>
        <w:t>B．患病或非因工负伤，在规定的医疗期内的</w:t>
      </w:r>
    </w:p>
    <w:p>
      <w:pPr>
        <w:pStyle w:val="1"/>
        <w:ind w:firstLine="420"/>
      </w:pPr>
      <w:r>
        <w:t>C．女职工在孕期、产期、哺乳期的</w:t>
      </w:r>
    </w:p>
    <w:p>
      <w:pPr>
        <w:pStyle w:val="1"/>
        <w:ind w:firstLine="420"/>
      </w:pPr>
      <w:r>
        <w:t>D．连续工作满十五年，且距法定退休年龄不足五年的</w:t>
      </w:r>
    </w:p>
    <w:p>
      <w:pPr>
        <w:pStyle w:val="11"/>
        <w:ind w:left="0" w:firstLine="420"/>
      </w:pPr>
      <w:r>
        <w:t>《劳动合同法》规定，企业职工一方与用人单位通过平等协商，可以就（    ）等事项订立集体合同。</w:t>
      </w:r>
    </w:p>
    <w:p>
      <w:pPr>
        <w:pStyle w:val="1"/>
        <w:ind w:firstLine="420"/>
      </w:pPr>
      <w:r>
        <w:t>A．劳动报酬</w:t>
      </w:r>
    </w:p>
    <w:p>
      <w:pPr>
        <w:pStyle w:val="1"/>
        <w:ind w:firstLine="420"/>
      </w:pPr>
      <w:r>
        <w:t>B．工作时间</w:t>
      </w:r>
    </w:p>
    <w:p>
      <w:pPr>
        <w:pStyle w:val="1"/>
        <w:ind w:firstLine="420"/>
      </w:pPr>
      <w:r>
        <w:t>C．休息休假</w:t>
      </w:r>
    </w:p>
    <w:p>
      <w:pPr>
        <w:pStyle w:val="1"/>
        <w:ind w:firstLine="420"/>
      </w:pPr>
      <w:r>
        <w:t>D．劳动安全卫生</w:t>
      </w:r>
    </w:p>
    <w:p>
      <w:pPr>
        <w:pStyle w:val="1"/>
        <w:ind w:firstLine="420"/>
      </w:pPr>
      <w:r>
        <w:t>E．保险福利</w:t>
      </w:r>
    </w:p>
    <w:p>
      <w:pPr>
        <w:pStyle w:val="11"/>
        <w:ind w:left="0" w:firstLine="420"/>
      </w:pPr>
      <w:r>
        <w:t>《劳动合同法》规定，有（    ）情形之一的，用人单位应当向劳动者支付经济补偿。</w:t>
      </w:r>
    </w:p>
    <w:p>
      <w:pPr>
        <w:pStyle w:val="1"/>
        <w:ind w:firstLine="420"/>
      </w:pPr>
      <w:r>
        <w:t>A．因用人单位未依法为劳动者缴纳社会保险费，劳动者解除劳动合同的</w:t>
      </w:r>
    </w:p>
    <w:p>
      <w:pPr>
        <w:pStyle w:val="1"/>
        <w:ind w:firstLine="420"/>
      </w:pPr>
      <w:r>
        <w:t>B．用人单位提出，并与劳动者协商一致解除劳动合同的</w:t>
      </w:r>
    </w:p>
    <w:p>
      <w:pPr>
        <w:pStyle w:val="1"/>
        <w:ind w:firstLine="420"/>
      </w:pPr>
      <w:r>
        <w:t>C．劳动者不能胜任工作，经过培训或者调整工作岗位，仍不能胜任工作的</w:t>
      </w:r>
    </w:p>
    <w:p>
      <w:pPr>
        <w:pStyle w:val="1"/>
        <w:ind w:firstLine="420"/>
      </w:pPr>
      <w:r>
        <w:t>D．用人单位生产经营发生严重困难需要裁减人员的</w:t>
      </w:r>
    </w:p>
    <w:p>
      <w:pPr>
        <w:pStyle w:val="11"/>
        <w:ind w:left="0" w:firstLine="420"/>
      </w:pPr>
      <w:r>
        <w:t>《劳动合同法实施条例》规定，用人单位出具的解除、终止劳动合同的证明，应当写明（    ）</w:t>
      </w:r>
    </w:p>
    <w:p>
      <w:pPr>
        <w:pStyle w:val="1"/>
        <w:ind w:firstLine="420"/>
      </w:pPr>
      <w:r>
        <w:t>A．劳动合同期限</w:t>
      </w:r>
    </w:p>
    <w:p>
      <w:pPr>
        <w:pStyle w:val="1"/>
        <w:ind w:firstLine="420"/>
      </w:pPr>
      <w:r>
        <w:t>B．解除或者终止劳动合同的日期</w:t>
      </w:r>
    </w:p>
    <w:p>
      <w:pPr>
        <w:pStyle w:val="1"/>
        <w:ind w:firstLine="420"/>
      </w:pPr>
      <w:r>
        <w:t>C．工作岗位</w:t>
      </w:r>
    </w:p>
    <w:p>
      <w:pPr>
        <w:pStyle w:val="1"/>
        <w:ind w:firstLine="420"/>
      </w:pPr>
      <w:r>
        <w:t>D．在本单位的工作年限</w:t>
      </w:r>
    </w:p>
    <w:p>
      <w:pPr>
        <w:pStyle w:val="1"/>
        <w:ind w:firstLine="420"/>
      </w:pPr>
      <w:r>
        <w:t>A．临时性</w:t>
      </w:r>
    </w:p>
    <w:p>
      <w:pPr>
        <w:pStyle w:val="1"/>
        <w:ind w:firstLine="420"/>
      </w:pPr>
      <w:r>
        <w:t>B．辅助性</w:t>
      </w:r>
    </w:p>
    <w:p>
      <w:pPr>
        <w:pStyle w:val="1"/>
        <w:ind w:firstLine="420"/>
      </w:pPr>
      <w:r>
        <w:t>C．替代性</w:t>
      </w:r>
    </w:p>
    <w:p>
      <w:pPr>
        <w:pStyle w:val="1"/>
        <w:ind w:firstLine="420"/>
      </w:pPr>
      <w:r>
        <w:t>D．一线岗位</w:t>
      </w:r>
    </w:p>
    <w:p>
      <w:pPr>
        <w:pStyle w:val="1"/>
        <w:ind w:firstLine="420"/>
      </w:pPr>
      <w:r>
        <w:t>A．①②③④⑤</w:t>
      </w:r>
    </w:p>
    <w:p>
      <w:pPr>
        <w:pStyle w:val="1"/>
        <w:ind w:firstLine="420"/>
      </w:pPr>
      <w:r>
        <w:t>B．②③④⑤⑥</w:t>
      </w:r>
    </w:p>
    <w:p>
      <w:pPr>
        <w:pStyle w:val="1"/>
        <w:ind w:firstLine="420"/>
      </w:pPr>
      <w:r>
        <w:t>C．①②③④⑤⑥</w:t>
      </w:r>
    </w:p>
    <w:p>
      <w:pPr>
        <w:pStyle w:val="1"/>
        <w:ind w:firstLine="420"/>
      </w:pPr>
      <w:r>
        <w:t>D．①②④⑤⑥</w:t>
      </w:r>
    </w:p>
    <w:p>
      <w:pPr>
        <w:pStyle w:val="11"/>
        <w:ind w:left="0" w:firstLine="420"/>
      </w:pPr>
      <w:r>
        <w:t>根据《劳动合同法》，使用被派遣劳动者的用工单位有（    ）的义务。</w:t>
      </w:r>
    </w:p>
    <w:p>
      <w:pPr>
        <w:pStyle w:val="1"/>
        <w:ind w:firstLine="420"/>
      </w:pPr>
      <w:r>
        <w:t>A．告知被派遣劳动者的工作要求和劳动报酬</w:t>
      </w:r>
    </w:p>
    <w:p>
      <w:pPr>
        <w:pStyle w:val="1"/>
        <w:ind w:firstLine="420"/>
      </w:pPr>
      <w:r>
        <w:t>B．支付加班费、绩效奖金，提供与工作岗位相关的福利待遇</w:t>
      </w:r>
    </w:p>
    <w:p>
      <w:pPr>
        <w:pStyle w:val="1"/>
        <w:ind w:firstLine="420"/>
      </w:pPr>
      <w:r>
        <w:t>C．连续用工的，实行正常的工资调整机制</w:t>
      </w:r>
    </w:p>
    <w:p>
      <w:pPr>
        <w:pStyle w:val="1"/>
        <w:ind w:firstLine="420"/>
      </w:pPr>
      <w:r>
        <w:t>D．被派遣劳动者在无工作期间，按照所在地人民政府规定的最低工资标准，向其按月支付报酬</w:t>
      </w:r>
    </w:p>
    <w:p>
      <w:pPr>
        <w:pStyle w:val="11"/>
        <w:ind w:left="0" w:firstLine="420"/>
      </w:pPr>
      <w:r>
        <w:t>根据《劳动合同法》，用人单位未及时足额支付劳动报酬的，（    ）。</w:t>
      </w:r>
    </w:p>
    <w:p>
      <w:pPr>
        <w:pStyle w:val="1"/>
        <w:ind w:firstLine="420"/>
      </w:pPr>
      <w:r>
        <w:t>A．由劳动行政部门责令限期支付劳动报酬</w:t>
      </w:r>
    </w:p>
    <w:p>
      <w:pPr>
        <w:pStyle w:val="1"/>
        <w:ind w:firstLine="420"/>
      </w:pPr>
      <w:r>
        <w:t>B．劳动者可以依法申请支付令</w:t>
      </w:r>
    </w:p>
    <w:p>
      <w:pPr>
        <w:pStyle w:val="1"/>
        <w:ind w:firstLine="420"/>
      </w:pPr>
      <w:r>
        <w:t>C．劳动行政部门可以处五万元以下的罚款</w:t>
      </w:r>
    </w:p>
    <w:p>
      <w:pPr>
        <w:pStyle w:val="1"/>
        <w:ind w:firstLine="420"/>
      </w:pPr>
      <w:r>
        <w:t>D．劳动者可以解除劳动合同</w:t>
      </w:r>
    </w:p>
    <w:p>
      <w:pPr>
        <w:pStyle w:val="11"/>
        <w:ind w:left="0" w:firstLine="420"/>
      </w:pPr>
      <w:r>
        <w:t>根据《劳动法》，确定和调整最低工资标准应当综合考虑（    ）、地区之间经济发展水平的差异。</w:t>
      </w:r>
    </w:p>
    <w:p>
      <w:pPr>
        <w:pStyle w:val="1"/>
        <w:ind w:firstLine="420"/>
      </w:pPr>
      <w:r>
        <w:t>A．社会平均工资</w:t>
      </w:r>
    </w:p>
    <w:p>
      <w:pPr>
        <w:pStyle w:val="1"/>
        <w:ind w:firstLine="420"/>
      </w:pPr>
      <w:r>
        <w:t>B．劳动生产率</w:t>
      </w:r>
    </w:p>
    <w:p>
      <w:pPr>
        <w:pStyle w:val="1"/>
        <w:ind w:firstLine="420"/>
      </w:pPr>
      <w:r>
        <w:t>C．劳动者本人及平均赡养人口的最低生活费</w:t>
      </w:r>
    </w:p>
    <w:p>
      <w:pPr>
        <w:pStyle w:val="1"/>
        <w:ind w:firstLine="420"/>
      </w:pPr>
      <w:r>
        <w:t>D．就业状况</w:t>
      </w:r>
    </w:p>
    <w:p>
      <w:pPr>
        <w:pStyle w:val="11"/>
        <w:ind w:left="0" w:firstLine="420"/>
      </w:pPr>
      <w:r>
        <w:t>根据《劳动法》，确定和调整最低工资标准应当综合考虑劳动者本人及平均赡养人口的最低生活费、社会平均工资、（    ）。</w:t>
      </w:r>
    </w:p>
    <w:p>
      <w:pPr>
        <w:pStyle w:val="1"/>
        <w:ind w:firstLine="420"/>
      </w:pPr>
      <w:r>
        <w:t>A．就业状况</w:t>
      </w:r>
    </w:p>
    <w:p>
      <w:pPr>
        <w:pStyle w:val="1"/>
        <w:ind w:firstLine="420"/>
      </w:pPr>
      <w:r>
        <w:t>B．劳动生产率</w:t>
      </w:r>
    </w:p>
    <w:p>
      <w:pPr>
        <w:pStyle w:val="1"/>
        <w:ind w:firstLine="420"/>
      </w:pPr>
      <w:r>
        <w:t>C．工作条件</w:t>
      </w:r>
    </w:p>
    <w:p>
      <w:pPr>
        <w:pStyle w:val="1"/>
        <w:ind w:firstLine="420"/>
      </w:pPr>
      <w:r>
        <w:t>D．地区之间经济发展水平的差异</w:t>
      </w:r>
    </w:p>
    <w:p>
      <w:pPr>
        <w:pStyle w:val="1"/>
        <w:ind w:firstLine="420"/>
      </w:pPr>
      <w:r>
        <w:t>A．一人有限责任公司</w:t>
      </w:r>
    </w:p>
    <w:p>
      <w:pPr>
        <w:pStyle w:val="1"/>
        <w:ind w:firstLine="420"/>
      </w:pPr>
      <w:r>
        <w:t>B．未取得营业执照的企业分支机构</w:t>
      </w:r>
    </w:p>
    <w:p>
      <w:pPr>
        <w:pStyle w:val="1"/>
        <w:ind w:firstLine="420"/>
      </w:pPr>
      <w:r>
        <w:t>C．个体工商户</w:t>
      </w:r>
    </w:p>
    <w:p>
      <w:pPr>
        <w:pStyle w:val="1"/>
        <w:ind w:firstLine="420"/>
      </w:pPr>
      <w:r>
        <w:t>D．律师事务所</w:t>
      </w:r>
    </w:p>
    <w:p>
      <w:pPr>
        <w:pStyle w:val="1"/>
        <w:ind w:firstLine="420"/>
      </w:pPr>
      <w:r>
        <w:t>E．民办非企业</w:t>
      </w:r>
    </w:p>
    <w:p>
      <w:pPr>
        <w:pStyle w:val="11"/>
        <w:ind w:left="0" w:firstLine="420"/>
      </w:pPr>
      <w:r>
        <w:t>根据《劳动合同法》，当劳动合同对劳动报酬和劳动条件等标准约定不明确，引发争议时，可以作为确定相关标准的依据是（    ）</w:t>
      </w:r>
    </w:p>
    <w:p>
      <w:pPr>
        <w:pStyle w:val="1"/>
        <w:ind w:firstLine="420"/>
      </w:pPr>
      <w:r>
        <w:t>A．集体合同</w:t>
      </w:r>
    </w:p>
    <w:p>
      <w:pPr>
        <w:pStyle w:val="1"/>
        <w:ind w:firstLine="420"/>
      </w:pPr>
      <w:r>
        <w:t>B．同工同酬原则</w:t>
      </w:r>
    </w:p>
    <w:p>
      <w:pPr>
        <w:pStyle w:val="1"/>
        <w:ind w:firstLine="420"/>
      </w:pPr>
      <w:r>
        <w:t>C．用人单位内部文件</w:t>
      </w:r>
    </w:p>
    <w:p>
      <w:pPr>
        <w:pStyle w:val="1"/>
        <w:ind w:firstLine="420"/>
      </w:pPr>
      <w:r>
        <w:t>D．国家有关规定</w:t>
      </w:r>
    </w:p>
    <w:p>
      <w:pPr>
        <w:pStyle w:val="1"/>
        <w:ind w:firstLine="420"/>
      </w:pPr>
      <w:r>
        <w:t>A．劳动者在本单位的工作年限</w:t>
      </w:r>
    </w:p>
    <w:p>
      <w:pPr>
        <w:pStyle w:val="1"/>
        <w:ind w:firstLine="420"/>
      </w:pPr>
      <w:r>
        <w:t>B．解除或终止劳动合同的日期</w:t>
      </w:r>
    </w:p>
    <w:p>
      <w:pPr>
        <w:pStyle w:val="1"/>
        <w:ind w:firstLine="420"/>
      </w:pPr>
      <w:r>
        <w:t>C．劳动合同期限</w:t>
      </w:r>
    </w:p>
    <w:p>
      <w:pPr>
        <w:pStyle w:val="1"/>
        <w:ind w:firstLine="420"/>
      </w:pPr>
      <w:r>
        <w:t>D．劳动者工作岗位</w:t>
      </w:r>
    </w:p>
    <w:p>
      <w:pPr>
        <w:pStyle w:val="1"/>
        <w:ind w:firstLine="420"/>
      </w:pPr>
      <w:r>
        <w:t>A．标准工时制度</w:t>
      </w:r>
    </w:p>
    <w:p>
      <w:pPr>
        <w:pStyle w:val="1"/>
        <w:ind w:firstLine="420"/>
      </w:pPr>
      <w:r>
        <w:t>B．综合计算工时工作制</w:t>
      </w:r>
    </w:p>
    <w:p>
      <w:pPr>
        <w:pStyle w:val="1"/>
        <w:ind w:firstLine="420"/>
      </w:pPr>
      <w:r>
        <w:t>C．弹性工时制</w:t>
      </w:r>
    </w:p>
    <w:p>
      <w:pPr>
        <w:pStyle w:val="1"/>
        <w:ind w:firstLine="420"/>
      </w:pPr>
      <w:r>
        <w:t>D．不定时工作制</w:t>
      </w:r>
    </w:p>
    <w:p>
      <w:pPr>
        <w:pStyle w:val="11"/>
        <w:ind w:left="0" w:firstLine="420"/>
      </w:pPr>
      <w:r>
        <w:t>根据《中华人民共和国劳动争议调解仲裁法》，发生劳动争议的劳动者一方在十人以上，并有共同请求的，可以推举代表参加(    )活动。</w:t>
      </w:r>
    </w:p>
    <w:p>
      <w:pPr>
        <w:pStyle w:val="1"/>
        <w:ind w:firstLine="420"/>
      </w:pPr>
      <w:r>
        <w:t>A．协商</w:t>
      </w:r>
    </w:p>
    <w:p>
      <w:pPr>
        <w:pStyle w:val="1"/>
        <w:ind w:firstLine="420"/>
      </w:pPr>
      <w:r>
        <w:t>B．调解</w:t>
      </w:r>
    </w:p>
    <w:p>
      <w:pPr>
        <w:pStyle w:val="1"/>
        <w:ind w:firstLine="420"/>
      </w:pPr>
      <w:r>
        <w:t>C．仲裁</w:t>
      </w:r>
    </w:p>
    <w:p>
      <w:pPr>
        <w:pStyle w:val="1"/>
        <w:ind w:firstLine="420"/>
      </w:pPr>
      <w:r>
        <w:t>D．诉讼</w:t>
      </w:r>
    </w:p>
    <w:p>
      <w:pPr>
        <w:pStyle w:val="11"/>
        <w:ind w:left="0" w:firstLine="420"/>
      </w:pPr>
      <w:r>
        <w:t>根据《中华人民共和国劳动争议调解仲裁法》，发生劳动争议，当事人可以到（    ）申请调解。</w:t>
      </w:r>
    </w:p>
    <w:p>
      <w:pPr>
        <w:pStyle w:val="1"/>
        <w:ind w:firstLine="420"/>
      </w:pPr>
      <w:r>
        <w:t>A．企业劳动争议调解委员会</w:t>
      </w:r>
    </w:p>
    <w:p>
      <w:pPr>
        <w:pStyle w:val="1"/>
        <w:ind w:firstLine="420"/>
      </w:pPr>
      <w:r>
        <w:t>B．依法设立的基层人民调解组织</w:t>
      </w:r>
    </w:p>
    <w:p>
      <w:pPr>
        <w:pStyle w:val="1"/>
        <w:ind w:firstLine="420"/>
      </w:pPr>
      <w:r>
        <w:t>C．在乡镇、街道设立的具有劳动争议调解职能的组织</w:t>
      </w:r>
    </w:p>
    <w:p>
      <w:pPr>
        <w:pStyle w:val="1"/>
        <w:ind w:firstLine="420"/>
      </w:pPr>
      <w:r>
        <w:t>D．基层人民法院</w:t>
      </w:r>
    </w:p>
    <w:p>
      <w:pPr>
        <w:pStyle w:val="11"/>
        <w:ind w:left="0" w:firstLine="420"/>
      </w:pPr>
      <w:r>
        <w:t>根据《中华人民共和国劳动争议调解仲裁法》，劳动争议调解组织的调解员应当由（    ）工作，并具有一定法律知识、政策水平和文化水平的成年公民担任。</w:t>
      </w:r>
    </w:p>
    <w:p>
      <w:pPr>
        <w:pStyle w:val="1"/>
        <w:ind w:firstLine="420"/>
      </w:pPr>
      <w:r>
        <w:t>A．公道正派</w:t>
      </w:r>
    </w:p>
    <w:p>
      <w:pPr>
        <w:pStyle w:val="1"/>
        <w:ind w:firstLine="420"/>
      </w:pPr>
      <w:r>
        <w:t>B．理论深厚</w:t>
      </w:r>
    </w:p>
    <w:p>
      <w:pPr>
        <w:pStyle w:val="1"/>
        <w:ind w:firstLine="420"/>
      </w:pPr>
      <w:r>
        <w:t>C．联系群众</w:t>
      </w:r>
    </w:p>
    <w:p>
      <w:pPr>
        <w:pStyle w:val="1"/>
        <w:ind w:firstLine="420"/>
      </w:pPr>
      <w:r>
        <w:t>D．热心调解</w:t>
      </w:r>
    </w:p>
    <w:p>
      <w:pPr>
        <w:pStyle w:val="11"/>
        <w:ind w:left="0" w:firstLine="420"/>
      </w:pPr>
      <w:r>
        <w:t>根据《中华人民共和国劳动争议调解仲裁法》，因支付（    ）事项达成调解协议，用人单位在协议约定期限内不履行的，劳动者可以持调解协议书依法向人民法院申请支付令。人民法院应当依法发出支付令。</w:t>
      </w:r>
    </w:p>
    <w:p>
      <w:pPr>
        <w:pStyle w:val="1"/>
        <w:ind w:firstLine="420"/>
      </w:pPr>
      <w:r>
        <w:t>A．拖欠劳动报酬</w:t>
      </w:r>
    </w:p>
    <w:p>
      <w:pPr>
        <w:pStyle w:val="1"/>
        <w:ind w:firstLine="420"/>
      </w:pPr>
      <w:r>
        <w:t>B．工伤医疗费</w:t>
      </w:r>
    </w:p>
    <w:p>
      <w:pPr>
        <w:pStyle w:val="1"/>
        <w:ind w:firstLine="420"/>
      </w:pPr>
      <w:r>
        <w:t>C．经济补偿</w:t>
      </w:r>
    </w:p>
    <w:p>
      <w:pPr>
        <w:pStyle w:val="1"/>
        <w:ind w:firstLine="420"/>
      </w:pPr>
      <w:r>
        <w:t>D．赔偿金</w:t>
      </w:r>
    </w:p>
    <w:p>
      <w:pPr>
        <w:pStyle w:val="11"/>
        <w:ind w:left="0" w:firstLine="420"/>
      </w:pPr>
      <w:r>
        <w:t>根据《中华人民共和国劳动争议调解仲裁法》，调解协议书由双方当事人（    ），经调解员签名并加盖调解组织印章后生效，对双方当事人具有约束力，当事人应当履行。</w:t>
      </w:r>
    </w:p>
    <w:p>
      <w:pPr>
        <w:pStyle w:val="1"/>
        <w:ind w:firstLine="420"/>
      </w:pPr>
      <w:r>
        <w:t>A．口头认可</w:t>
      </w:r>
    </w:p>
    <w:p>
      <w:pPr>
        <w:pStyle w:val="1"/>
        <w:ind w:firstLine="420"/>
      </w:pPr>
      <w:r>
        <w:t>B．签名</w:t>
      </w:r>
    </w:p>
    <w:p>
      <w:pPr>
        <w:pStyle w:val="1"/>
        <w:ind w:firstLine="420"/>
      </w:pPr>
      <w:r>
        <w:t>C．确认</w:t>
      </w:r>
    </w:p>
    <w:p>
      <w:pPr>
        <w:pStyle w:val="1"/>
        <w:ind w:firstLine="420"/>
      </w:pPr>
      <w:r>
        <w:t>D．盖章</w:t>
      </w:r>
    </w:p>
    <w:p>
      <w:pPr>
        <w:pStyle w:val="11"/>
        <w:ind w:left="0" w:firstLine="420"/>
      </w:pPr>
      <w:r>
        <w:t>用人单位有下列（    ）情形的，劳动者可以解除劳动合同。</w:t>
      </w:r>
    </w:p>
    <w:p>
      <w:pPr>
        <w:pStyle w:val="1"/>
        <w:ind w:firstLine="420"/>
      </w:pPr>
      <w:r>
        <w:t>A．未按照劳动合同约定提供劳动保护或者劳动条件的</w:t>
      </w:r>
    </w:p>
    <w:p>
      <w:pPr>
        <w:pStyle w:val="1"/>
        <w:ind w:firstLine="420"/>
      </w:pPr>
      <w:r>
        <w:t>B．未及时足额支付劳动报酬的</w:t>
      </w:r>
    </w:p>
    <w:p>
      <w:pPr>
        <w:pStyle w:val="1"/>
        <w:ind w:firstLine="420"/>
      </w:pPr>
      <w:r>
        <w:t>C．未依法为劳动者缴纳社会保险费的</w:t>
      </w:r>
    </w:p>
    <w:p>
      <w:pPr>
        <w:pStyle w:val="1"/>
        <w:ind w:firstLine="420"/>
      </w:pPr>
      <w:r>
        <w:t>D．用人单位的规章制度违反法律、法规的规定，损害劳动者权益的</w:t>
      </w:r>
    </w:p>
    <w:p>
      <w:pPr>
        <w:pStyle w:val="1"/>
        <w:ind w:firstLine="420"/>
      </w:pPr>
      <w:r>
        <w:t>A．与本单位订立较长期限的固定期限劳动合同的</w:t>
      </w:r>
    </w:p>
    <w:p>
      <w:pPr>
        <w:pStyle w:val="1"/>
        <w:ind w:firstLine="420"/>
      </w:pPr>
      <w:r>
        <w:t>B．与本单位订立无固定期限劳动合同的</w:t>
      </w:r>
    </w:p>
    <w:p>
      <w:pPr>
        <w:pStyle w:val="1"/>
        <w:ind w:firstLine="420"/>
      </w:pPr>
      <w:r>
        <w:t>C．家庭无其他就业人员，有需要扶养的老人或者未成年人的</w:t>
      </w:r>
    </w:p>
    <w:p>
      <w:pPr>
        <w:pStyle w:val="1"/>
        <w:ind w:firstLine="420"/>
      </w:pPr>
      <w:r>
        <w:t>D．与本单位订立超过六个月劳动合同的</w:t>
      </w:r>
    </w:p>
    <w:p>
      <w:pPr>
        <w:pStyle w:val="1"/>
        <w:ind w:firstLine="420"/>
      </w:pPr>
      <w:r>
        <w:t>A．注册资本不得少于人民币两百万元</w:t>
      </w:r>
    </w:p>
    <w:p>
      <w:pPr>
        <w:pStyle w:val="1"/>
        <w:ind w:firstLine="420"/>
      </w:pPr>
      <w:r>
        <w:t>B．有与开展业务相适应的固定的经营场所和设施</w:t>
      </w:r>
    </w:p>
    <w:p>
      <w:pPr>
        <w:pStyle w:val="1"/>
        <w:ind w:firstLine="420"/>
      </w:pPr>
      <w:r>
        <w:t>C．有符合法律、行政法规规定的劳务派遣管理制度</w:t>
      </w:r>
    </w:p>
    <w:p>
      <w:pPr>
        <w:pStyle w:val="1"/>
        <w:ind w:firstLine="420"/>
      </w:pPr>
      <w:r>
        <w:t>D．法律、行政法规规定的其他条件</w:t>
      </w:r>
    </w:p>
    <w:p>
      <w:pPr>
        <w:pStyle w:val="11"/>
        <w:ind w:left="0" w:firstLine="420"/>
      </w:pPr>
      <w:r>
        <w:t>根据《劳动合同法》，用人单位（    ），由劳动行政部门责令限期支付劳动报酬、加班费或者经济补偿；劳动报酬低于当地最低工资标准的，应当支付其差额部分；逾期不支付的，责令用人单位按应付金额百分之五十以上百分之一百以下的标准向劳动者加付赔偿金。</w:t>
      </w:r>
    </w:p>
    <w:p>
      <w:pPr>
        <w:pStyle w:val="1"/>
        <w:ind w:firstLine="420"/>
      </w:pPr>
      <w:r>
        <w:t>A．未按照劳动合同的约定或者国家规定及时足额支付劳动者劳动报酬的</w:t>
      </w:r>
    </w:p>
    <w:p>
      <w:pPr>
        <w:pStyle w:val="1"/>
        <w:ind w:firstLine="420"/>
      </w:pPr>
      <w:r>
        <w:t>B．以低于当地最低工资标准支付劳动者工资的</w:t>
      </w:r>
    </w:p>
    <w:p>
      <w:pPr>
        <w:pStyle w:val="1"/>
        <w:ind w:firstLine="420"/>
      </w:pPr>
      <w:r>
        <w:t>C．安排加班不支付加班费的</w:t>
      </w:r>
    </w:p>
    <w:p>
      <w:pPr>
        <w:pStyle w:val="1"/>
        <w:ind w:firstLine="420"/>
      </w:pPr>
      <w:r>
        <w:t>D．解除或者终止劳动合同，未依照本法规定向劳动者支付经济补偿的</w:t>
      </w:r>
    </w:p>
    <w:p>
      <w:pPr>
        <w:pStyle w:val="1"/>
        <w:ind w:firstLine="420"/>
      </w:pPr>
      <w:r>
        <w:t>A．以暴力、威胁或者非法限制人身自由的手段强迫劳动的</w:t>
      </w:r>
    </w:p>
    <w:p>
      <w:pPr>
        <w:pStyle w:val="1"/>
        <w:ind w:firstLine="420"/>
      </w:pPr>
      <w:r>
        <w:t>B．违章指挥或者强令冒险作业危及劳动者人身安全的</w:t>
      </w:r>
    </w:p>
    <w:p>
      <w:pPr>
        <w:pStyle w:val="1"/>
        <w:ind w:firstLine="420"/>
      </w:pPr>
      <w:r>
        <w:t>C．侮辱、体罚、殴打、非法搜查或者拘禁劳动者的</w:t>
      </w:r>
    </w:p>
    <w:p>
      <w:pPr>
        <w:pStyle w:val="1"/>
        <w:ind w:firstLine="420"/>
      </w:pPr>
      <w:r>
        <w:t>D．劳动条件恶劣、环境污染严重，给劳动者身心健康造成严重损害的</w:t>
      </w:r>
    </w:p>
    <w:p>
      <w:pPr>
        <w:pStyle w:val="1"/>
        <w:ind w:firstLine="420"/>
      </w:pPr>
      <w:r>
        <w:t>A．劳动合同期满的</w:t>
      </w:r>
    </w:p>
    <w:p>
      <w:pPr>
        <w:pStyle w:val="1"/>
        <w:ind w:firstLine="420"/>
      </w:pPr>
      <w:r>
        <w:t>B．劳动者开始依法享受基本养老保险待遇的</w:t>
      </w:r>
    </w:p>
    <w:p>
      <w:pPr>
        <w:pStyle w:val="1"/>
        <w:ind w:firstLine="420"/>
      </w:pPr>
      <w:r>
        <w:t>C．劳动者死亡，或者被人民法院宣告死亡或者宣告失踪的</w:t>
      </w:r>
    </w:p>
    <w:p>
      <w:pPr>
        <w:pStyle w:val="1"/>
        <w:ind w:firstLine="420"/>
      </w:pPr>
      <w:r>
        <w:t>D．用人单位被依法注销的</w:t>
      </w:r>
    </w:p>
    <w:p>
      <w:pPr>
        <w:pStyle w:val="11"/>
        <w:ind w:left="0" w:firstLine="420"/>
      </w:pPr>
      <w:r>
        <w:t>劳动者有下列（    ）情形的，用人单位可以解除劳动合同。</w:t>
      </w:r>
    </w:p>
    <w:p>
      <w:pPr>
        <w:pStyle w:val="1"/>
        <w:ind w:firstLine="420"/>
      </w:pPr>
      <w:r>
        <w:t>A．在试用期间被证明不符合录用条件的</w:t>
      </w:r>
    </w:p>
    <w:p>
      <w:pPr>
        <w:pStyle w:val="1"/>
        <w:ind w:firstLine="420"/>
      </w:pPr>
      <w:r>
        <w:t>B．严重违反用人单位的规章制度的</w:t>
      </w:r>
    </w:p>
    <w:p>
      <w:pPr>
        <w:pStyle w:val="1"/>
        <w:ind w:firstLine="420"/>
      </w:pPr>
      <w:r>
        <w:t>C．严重失职，营私舞弊，给用人单位造成损害的</w:t>
      </w:r>
    </w:p>
    <w:p>
      <w:pPr>
        <w:pStyle w:val="1"/>
        <w:ind w:firstLine="420"/>
      </w:pPr>
      <w:r>
        <w:t>D．劳动者同时与其他用人单位建立劳动关系，对完成本单位的工作任务造成严重影响，或者经用人单位提出，拒不改正的</w:t>
      </w:r>
    </w:p>
    <w:p>
      <w:pPr>
        <w:pStyle w:val="1"/>
        <w:ind w:firstLine="420"/>
      </w:pPr>
      <w:r>
        <w:t>A．当事人之间权利义务关系明确</w:t>
      </w:r>
    </w:p>
    <w:p>
      <w:pPr>
        <w:pStyle w:val="1"/>
        <w:ind w:firstLine="420"/>
      </w:pPr>
      <w:r>
        <w:t>B．不先予执行将严重影响申请人的生活</w:t>
      </w:r>
    </w:p>
    <w:p>
      <w:pPr>
        <w:pStyle w:val="1"/>
        <w:ind w:firstLine="420"/>
      </w:pPr>
      <w:r>
        <w:t>C．属于追索劳动报酬、工伤医疗费、经济补偿或者赔偿金案件的</w:t>
      </w:r>
    </w:p>
    <w:p>
      <w:pPr>
        <w:pStyle w:val="1"/>
        <w:ind w:firstLine="420"/>
      </w:pPr>
      <w:r>
        <w:t>D．案件总金额不超过当地月最低工资标准十二个月</w:t>
      </w:r>
    </w:p>
    <w:p>
      <w:pPr>
        <w:pStyle w:val="1"/>
        <w:ind w:firstLine="420"/>
      </w:pPr>
      <w:r>
        <w:t>A．当事人一方向对方当事人主张权利</w:t>
      </w:r>
    </w:p>
    <w:p>
      <w:pPr>
        <w:pStyle w:val="1"/>
        <w:ind w:firstLine="420"/>
      </w:pPr>
      <w:r>
        <w:t>B．当事人一方向有关部门请求权利救济</w:t>
      </w:r>
    </w:p>
    <w:p>
      <w:pPr>
        <w:pStyle w:val="1"/>
        <w:ind w:firstLine="420"/>
      </w:pPr>
      <w:r>
        <w:t>C．对方当事人同意履行义务</w:t>
      </w:r>
    </w:p>
    <w:p>
      <w:pPr>
        <w:pStyle w:val="1"/>
        <w:ind w:firstLine="420"/>
      </w:pPr>
      <w:r>
        <w:t>D．出现不可抗力的事由</w:t>
      </w:r>
    </w:p>
    <w:p>
      <w:pPr>
        <w:pStyle w:val="11"/>
        <w:ind w:left="0" w:firstLine="420"/>
      </w:pPr>
      <w:r>
        <w:t>下列（    ）案件达成调解协议后，用人单位在协议约定期限内不履行的，劳动者可以持调解协议书依法向人民法院申请支付令。</w:t>
      </w:r>
    </w:p>
    <w:p>
      <w:pPr>
        <w:pStyle w:val="1"/>
        <w:ind w:firstLine="420"/>
      </w:pPr>
      <w:r>
        <w:t>A．拖欠劳动报酬</w:t>
      </w:r>
    </w:p>
    <w:p>
      <w:pPr>
        <w:pStyle w:val="1"/>
        <w:ind w:firstLine="420"/>
      </w:pPr>
      <w:r>
        <w:t>B．拖欠工伤医疗费</w:t>
      </w:r>
    </w:p>
    <w:p>
      <w:pPr>
        <w:pStyle w:val="1"/>
        <w:ind w:firstLine="420"/>
      </w:pPr>
      <w:r>
        <w:t>C．拖欠经济补偿</w:t>
      </w:r>
    </w:p>
    <w:p>
      <w:pPr>
        <w:pStyle w:val="1"/>
        <w:ind w:firstLine="420"/>
      </w:pPr>
      <w:r>
        <w:t>D．拖欠赔偿金</w:t>
      </w:r>
    </w:p>
    <w:p>
      <w:pPr>
        <w:pStyle w:val="1"/>
        <w:ind w:firstLine="420"/>
      </w:pPr>
      <w:r>
        <w:t>A．国家秘密</w:t>
      </w:r>
    </w:p>
    <w:p>
      <w:pPr>
        <w:pStyle w:val="1"/>
        <w:ind w:firstLine="420"/>
      </w:pPr>
      <w:r>
        <w:t>B．商业秘密</w:t>
      </w:r>
    </w:p>
    <w:p>
      <w:pPr>
        <w:pStyle w:val="1"/>
        <w:ind w:firstLine="420"/>
      </w:pPr>
      <w:r>
        <w:t>C．劳动报酬</w:t>
      </w:r>
    </w:p>
    <w:p>
      <w:pPr>
        <w:pStyle w:val="1"/>
        <w:ind w:firstLine="420"/>
      </w:pPr>
      <w:r>
        <w:t>D．个人隐私</w:t>
      </w:r>
    </w:p>
    <w:p>
      <w:pPr>
        <w:pStyle w:val="1"/>
        <w:ind w:firstLine="420"/>
      </w:pPr>
      <w:r>
        <w:t>A．警告</w:t>
      </w:r>
    </w:p>
    <w:p>
      <w:pPr>
        <w:pStyle w:val="1"/>
        <w:ind w:firstLine="420"/>
      </w:pPr>
      <w:r>
        <w:t>B．责令限期改正</w:t>
      </w:r>
    </w:p>
    <w:p>
      <w:pPr>
        <w:pStyle w:val="1"/>
        <w:ind w:firstLine="420"/>
      </w:pPr>
      <w:r>
        <w:t>C．可以按照受侵害的劳动者每人100元以上500元以下的标准处以罚款</w:t>
      </w:r>
    </w:p>
    <w:p>
      <w:pPr>
        <w:pStyle w:val="1"/>
        <w:ind w:firstLine="420"/>
      </w:pPr>
      <w:r>
        <w:t>D．可以按照受侵害的劳动者每人1000元以上5000元以下的标准处以罚款</w:t>
      </w:r>
    </w:p>
    <w:p>
      <w:pPr>
        <w:pStyle w:val="1"/>
        <w:ind w:firstLine="420"/>
      </w:pPr>
      <w:r>
        <w:t>A．责令改正</w:t>
      </w:r>
    </w:p>
    <w:p>
      <w:pPr>
        <w:pStyle w:val="1"/>
        <w:ind w:firstLine="420"/>
      </w:pPr>
      <w:r>
        <w:t>B．没收违法所得</w:t>
      </w:r>
    </w:p>
    <w:p>
      <w:pPr>
        <w:pStyle w:val="1"/>
        <w:ind w:firstLine="420"/>
      </w:pPr>
      <w:r>
        <w:t>C．处1万元以上5万元以下的罚款</w:t>
      </w:r>
    </w:p>
    <w:p>
      <w:pPr>
        <w:pStyle w:val="1"/>
        <w:ind w:firstLine="420"/>
      </w:pPr>
      <w:r>
        <w:t>D．情节严重的，吊销许可证</w:t>
      </w:r>
    </w:p>
    <w:p>
      <w:pPr>
        <w:pStyle w:val="11"/>
        <w:ind w:left="0" w:firstLine="420"/>
      </w:pPr>
      <w:r>
        <w:t>用人单位出现（    ）行为，由劳动保障行政部门责令改正，并处2000元以上2万元以下的罚款。</w:t>
      </w:r>
    </w:p>
    <w:p>
      <w:pPr>
        <w:pStyle w:val="1"/>
        <w:ind w:firstLine="420"/>
      </w:pPr>
      <w:r>
        <w:t>A．无理抗拒、阻挠劳动保障行政部门依法实施劳动保障监察的</w:t>
      </w:r>
    </w:p>
    <w:p>
      <w:pPr>
        <w:pStyle w:val="1"/>
        <w:ind w:firstLine="420"/>
      </w:pPr>
      <w:r>
        <w:t>B．不按照劳动保障行政部门的要求报送书面材料，隐瞒事实真相，出具伪证或者隐匿、毁灭证据的</w:t>
      </w:r>
    </w:p>
    <w:p>
      <w:pPr>
        <w:pStyle w:val="1"/>
        <w:ind w:firstLine="420"/>
      </w:pPr>
      <w:r>
        <w:t>C．经劳动保障行政部门责令改正拒不改正，或者拒不履行劳动保障行政部门的行政处理决定的</w:t>
      </w:r>
    </w:p>
    <w:p>
      <w:pPr>
        <w:pStyle w:val="1"/>
        <w:ind w:firstLine="420"/>
      </w:pPr>
      <w:r>
        <w:t>D．打击报复举报人、投诉人的</w:t>
      </w:r>
    </w:p>
    <w:p>
      <w:pPr>
        <w:pStyle w:val="1"/>
        <w:ind w:firstLine="420"/>
      </w:pPr>
      <w:r>
        <w:t>A．滥用职权</w:t>
      </w:r>
    </w:p>
    <w:p>
      <w:pPr>
        <w:pStyle w:val="1"/>
        <w:ind w:firstLine="420"/>
      </w:pPr>
      <w:r>
        <w:t>B．玩忽职守</w:t>
      </w:r>
    </w:p>
    <w:p>
      <w:pPr>
        <w:pStyle w:val="1"/>
        <w:ind w:firstLine="420"/>
      </w:pPr>
      <w:r>
        <w:t>C．徇私舞弊</w:t>
      </w:r>
    </w:p>
    <w:p>
      <w:pPr>
        <w:pStyle w:val="1"/>
        <w:ind w:firstLine="420"/>
      </w:pPr>
      <w:r>
        <w:t>D．泄露履职过程中知悉的商业秘密</w:t>
      </w:r>
    </w:p>
    <w:p>
      <w:pPr>
        <w:pStyle w:val="11"/>
        <w:ind w:left="0" w:firstLine="420"/>
      </w:pPr>
      <w:r>
        <w:t>《关于实施〈劳动保障监察条例〉若干规定》规定，劳动保障监察投诉文书应当载明的事项包括（    ）。</w:t>
      </w:r>
    </w:p>
    <w:p>
      <w:pPr>
        <w:pStyle w:val="1"/>
        <w:ind w:firstLine="420"/>
      </w:pPr>
      <w:r>
        <w:t>A．投诉人的姓名、性别、年龄、职业、工作单位、住所和联系方式</w:t>
      </w:r>
    </w:p>
    <w:p>
      <w:pPr>
        <w:pStyle w:val="1"/>
        <w:ind w:firstLine="420"/>
      </w:pPr>
      <w:r>
        <w:t>B．被投诉用人单位的名称、住所、法定代表人或者主要负责人的姓名、职务</w:t>
      </w:r>
    </w:p>
    <w:p>
      <w:pPr>
        <w:pStyle w:val="1"/>
        <w:ind w:firstLine="420"/>
      </w:pPr>
      <w:r>
        <w:t>C．劳动保障合法权益受到侵害的事实和投诉请求事项</w:t>
      </w:r>
    </w:p>
    <w:p>
      <w:pPr>
        <w:pStyle w:val="1"/>
        <w:ind w:firstLine="420"/>
      </w:pPr>
      <w:r>
        <w:t>D．投诉请求事项是否已经申请劳动争议仲裁或者提起诉讼</w:t>
      </w:r>
    </w:p>
    <w:p>
      <w:pPr>
        <w:pStyle w:val="11"/>
        <w:ind w:left="0" w:firstLine="420"/>
      </w:pPr>
      <w:r>
        <w:t>投诉符合下列（    ）条件，人力资源社会保障行政部门应当依法受理。</w:t>
      </w:r>
    </w:p>
    <w:p>
      <w:pPr>
        <w:pStyle w:val="1"/>
        <w:ind w:firstLine="420"/>
      </w:pPr>
      <w:r>
        <w:t>A．违反劳动保障法律的行为发生在2年内的</w:t>
      </w:r>
    </w:p>
    <w:p>
      <w:pPr>
        <w:pStyle w:val="1"/>
        <w:ind w:firstLine="420"/>
      </w:pPr>
      <w:r>
        <w:t>B．有明确的被投诉用人单位，且投诉人的合法权益受到侵害是被投诉用人单位违反劳动保障法律的行为所造成的</w:t>
      </w:r>
    </w:p>
    <w:p>
      <w:pPr>
        <w:pStyle w:val="1"/>
        <w:ind w:firstLine="420"/>
      </w:pPr>
      <w:r>
        <w:t>C．被投诉用人单位依法成立，符合法律、法规规定的主体资格的</w:t>
      </w:r>
    </w:p>
    <w:p>
      <w:pPr>
        <w:pStyle w:val="1"/>
        <w:ind w:firstLine="420"/>
      </w:pPr>
      <w:r>
        <w:t>D．属于劳动保障监察职权范围并由受理投诉的人力资源社会保障行政部门管辖</w:t>
      </w:r>
    </w:p>
    <w:p>
      <w:pPr>
        <w:pStyle w:val="11"/>
        <w:ind w:left="0" w:firstLine="420"/>
      </w:pPr>
      <w:r>
        <w:t>《劳动保障监察条例》适用对象包括（    ）。</w:t>
      </w:r>
    </w:p>
    <w:p>
      <w:pPr>
        <w:pStyle w:val="1"/>
        <w:ind w:firstLine="420"/>
      </w:pPr>
      <w:r>
        <w:t>A．企业和个体工商户</w:t>
      </w:r>
    </w:p>
    <w:p>
      <w:pPr>
        <w:pStyle w:val="1"/>
        <w:ind w:firstLine="420"/>
      </w:pPr>
      <w:r>
        <w:t>B．职业介绍机构、职业技能培训机构和职业技能考核鉴定机构</w:t>
      </w:r>
    </w:p>
    <w:p>
      <w:pPr>
        <w:pStyle w:val="1"/>
        <w:ind w:firstLine="420"/>
      </w:pPr>
      <w:r>
        <w:t>C．国家机关、事业单位、社会团体执行劳动保障法律、法规和规章的情况</w:t>
      </w:r>
    </w:p>
    <w:p>
      <w:pPr>
        <w:pStyle w:val="1"/>
        <w:ind w:firstLine="420"/>
      </w:pPr>
      <w:r>
        <w:t>D．无营业执照或者已被依法吊销营业执照，有劳动用工行为的</w:t>
      </w:r>
    </w:p>
    <w:p>
      <w:pPr>
        <w:pStyle w:val="1"/>
        <w:ind w:firstLine="420"/>
      </w:pPr>
      <w:r>
        <w:t>第二条对企业和个体工商户（以下称用人单位）进行劳动保障监察，适用本条例。</w:t>
      </w:r>
    </w:p>
    <w:p>
      <w:pPr>
        <w:pStyle w:val="1"/>
        <w:ind w:firstLine="420"/>
      </w:pPr>
      <w:r>
        <w:t>对职业介绍机构、职业技能培训机构和职业技能考核鉴定机构进行劳动保障监察，依照本条例执行。</w:t>
      </w:r>
    </w:p>
    <w:p>
      <w:pPr>
        <w:pStyle w:val="1"/>
        <w:ind w:firstLine="420"/>
      </w:pPr>
      <w:r>
        <w:t>第三十三条对无营业执照或者已被依法吊销营业执照，有劳动用工行为的，由劳动保障行政部门依照本条例实施劳动保障监察，并及时通报工商行政管理部门予以查处取缔。</w:t>
      </w:r>
    </w:p>
    <w:p>
      <w:pPr>
        <w:pStyle w:val="1"/>
        <w:ind w:firstLine="420"/>
      </w:pPr>
      <w:r>
        <w:t>第三十四条国家机关、事业单位、社会团体执行劳动保障法律、法规和规章的情况，由劳动保障行政部门根据其职责，依照本条例实施劳动保障监察。</w:t>
      </w:r>
    </w:p>
    <w:p>
      <w:pPr>
        <w:pStyle w:val="11"/>
        <w:ind w:left="0" w:firstLine="420"/>
      </w:pPr>
      <w:r>
        <w:t>劳动保障监察主要以（    ）等形式进行。</w:t>
      </w:r>
    </w:p>
    <w:p>
      <w:pPr>
        <w:pStyle w:val="1"/>
        <w:ind w:firstLine="420"/>
      </w:pPr>
      <w:r>
        <w:t>A．日常巡视检查</w:t>
      </w:r>
    </w:p>
    <w:p>
      <w:pPr>
        <w:pStyle w:val="1"/>
        <w:ind w:firstLine="420"/>
      </w:pPr>
      <w:r>
        <w:t>B．审查用人单位按照要求报送的书面材料</w:t>
      </w:r>
    </w:p>
    <w:p>
      <w:pPr>
        <w:pStyle w:val="1"/>
        <w:ind w:firstLine="420"/>
      </w:pPr>
      <w:r>
        <w:t>C．接受举报</w:t>
      </w:r>
    </w:p>
    <w:p>
      <w:pPr>
        <w:pStyle w:val="1"/>
        <w:ind w:firstLine="420"/>
      </w:pPr>
      <w:r>
        <w:t>D．接受投诉</w:t>
      </w:r>
    </w:p>
    <w:p>
      <w:pPr>
        <w:pStyle w:val="1"/>
        <w:ind w:firstLine="420"/>
      </w:pPr>
      <w:r>
        <w:t>A．用人单位遵守禁止使用童工规定的情况</w:t>
      </w:r>
    </w:p>
    <w:p>
      <w:pPr>
        <w:pStyle w:val="1"/>
        <w:ind w:firstLine="420"/>
      </w:pPr>
      <w:r>
        <w:t>B．用人单位制定直接涉及劳动者切身利益的规章制度及其执行的情况</w:t>
      </w:r>
    </w:p>
    <w:p>
      <w:pPr>
        <w:pStyle w:val="1"/>
        <w:ind w:firstLine="420"/>
      </w:pPr>
      <w:r>
        <w:t>C．用人单位遵守国家关于劳动者工作时间和休息休假规定的情况</w:t>
      </w:r>
    </w:p>
    <w:p>
      <w:pPr>
        <w:pStyle w:val="1"/>
        <w:ind w:firstLine="420"/>
      </w:pPr>
      <w:r>
        <w:t>D．用人单位支付劳动合同约定的劳动报酬和执行最低工资标准的情况</w:t>
      </w:r>
    </w:p>
    <w:p>
      <w:pPr>
        <w:pStyle w:val="1"/>
        <w:ind w:firstLine="420"/>
      </w:pPr>
      <w:r>
        <w:t>A．公正</w:t>
      </w:r>
    </w:p>
    <w:p>
      <w:pPr>
        <w:pStyle w:val="1"/>
        <w:ind w:firstLine="420"/>
      </w:pPr>
      <w:r>
        <w:t>B．公开</w:t>
      </w:r>
    </w:p>
    <w:p>
      <w:pPr>
        <w:pStyle w:val="1"/>
        <w:ind w:firstLine="420"/>
      </w:pPr>
      <w:r>
        <w:t>C．高效</w:t>
      </w:r>
    </w:p>
    <w:p>
      <w:pPr>
        <w:pStyle w:val="1"/>
        <w:ind w:firstLine="420"/>
      </w:pPr>
      <w:r>
        <w:t>D．便民</w:t>
      </w:r>
    </w:p>
    <w:p>
      <w:pPr>
        <w:pStyle w:val="11"/>
        <w:ind w:left="0" w:firstLine="420"/>
      </w:pPr>
      <w:r>
        <w:t>根据《劳动保障监察条例》，说法正确的是（    ）。</w:t>
      </w:r>
    </w:p>
    <w:p>
      <w:pPr>
        <w:pStyle w:val="1"/>
        <w:ind w:firstLine="420"/>
      </w:pPr>
      <w:r>
        <w:t>A．劳动者与用人单位就赔偿发生争议的，依照国家有关劳动争议处理的规定处理</w:t>
      </w:r>
    </w:p>
    <w:p>
      <w:pPr>
        <w:pStyle w:val="1"/>
        <w:ind w:firstLine="420"/>
      </w:pPr>
      <w:r>
        <w:t>B．对应当通过劳动争议处理程序解决的事项，应当告知投诉人依照劳动争议处理或者诉讼的程序办理</w:t>
      </w:r>
    </w:p>
    <w:p>
      <w:pPr>
        <w:pStyle w:val="1"/>
        <w:ind w:firstLine="420"/>
      </w:pPr>
      <w:r>
        <w:t>C．对已经按照劳动争议处理程序申请调解、仲裁的事项，应当告知投诉人依照劳动争议处理或者诉讼的程序办理</w:t>
      </w:r>
    </w:p>
    <w:p>
      <w:pPr>
        <w:pStyle w:val="1"/>
        <w:ind w:firstLine="420"/>
      </w:pPr>
      <w:r>
        <w:t>D．对已经提起劳动争议诉讼的事项，应当告知投诉人依照劳动争议处理或者诉讼的程序办理</w:t>
      </w:r>
    </w:p>
    <w:p>
      <w:pPr>
        <w:pStyle w:val="11"/>
        <w:ind w:left="0" w:firstLine="420"/>
      </w:pPr>
      <w:r>
        <w:t>用人单位违反《中华人民共和国工会法》，存在（    ）行为的，由劳动保障行政部门责令改正。</w:t>
      </w:r>
    </w:p>
    <w:p>
      <w:pPr>
        <w:pStyle w:val="1"/>
        <w:ind w:firstLine="420"/>
      </w:pPr>
      <w:r>
        <w:t>A．阻挠劳动者依法参加和组织工会，或者阻挠上级工会帮助、指导劳动者筹建工会的</w:t>
      </w:r>
    </w:p>
    <w:p>
      <w:pPr>
        <w:pStyle w:val="1"/>
        <w:ind w:firstLine="420"/>
      </w:pPr>
      <w:r>
        <w:t>B．无正当理由调动依法履行职责的工会工作人员的工作岗位，进行打击报复的</w:t>
      </w:r>
    </w:p>
    <w:p>
      <w:pPr>
        <w:pStyle w:val="1"/>
        <w:ind w:firstLine="420"/>
      </w:pPr>
      <w:r>
        <w:t>C．造成劳动者因参加工会活动而被解除劳动合同的</w:t>
      </w:r>
    </w:p>
    <w:p>
      <w:pPr>
        <w:pStyle w:val="1"/>
        <w:ind w:firstLine="420"/>
      </w:pPr>
      <w:r>
        <w:t>D．造成工会工作人员因依法履行职责被解除劳动合同的</w:t>
      </w:r>
    </w:p>
    <w:p>
      <w:pPr>
        <w:pStyle w:val="11"/>
        <w:ind w:left="0" w:firstLine="420"/>
      </w:pPr>
      <w:r>
        <w:t>用人单位安排（    ），由县级以上人民政府人力资源社会保障行政部门责令限期改正，按照受侵害女职工每人1000元以上5000元以下的标准处以罚款。</w:t>
      </w:r>
    </w:p>
    <w:p>
      <w:pPr>
        <w:pStyle w:val="1"/>
        <w:ind w:firstLine="420"/>
      </w:pPr>
      <w:r>
        <w:t>A．女职工在怀孕期间从事国家规定的第三级体力劳动强度的劳动或者孕期禁忌从事的劳动的</w:t>
      </w:r>
    </w:p>
    <w:p>
      <w:pPr>
        <w:pStyle w:val="1"/>
        <w:ind w:firstLine="420"/>
      </w:pPr>
      <w:r>
        <w:t>B．怀孕7个月以上的女职工夜班劳动或者延长其劳动时间的</w:t>
      </w:r>
    </w:p>
    <w:p>
      <w:pPr>
        <w:pStyle w:val="1"/>
        <w:ind w:firstLine="420"/>
      </w:pPr>
      <w:r>
        <w:t>C．女职工生育享受产假少于98天的</w:t>
      </w:r>
    </w:p>
    <w:p>
      <w:pPr>
        <w:pStyle w:val="1"/>
        <w:ind w:firstLine="420"/>
      </w:pPr>
      <w:r>
        <w:t>D．哺乳未满1周岁婴儿的女职工夜班劳动或者延长其劳动时间的</w:t>
      </w:r>
    </w:p>
    <w:p>
      <w:pPr>
        <w:pStyle w:val="1"/>
        <w:ind w:firstLine="420"/>
      </w:pPr>
      <w:r>
        <w:t>A．延长工作时间一般每日不得超过一小时</w:t>
      </w:r>
    </w:p>
    <w:p>
      <w:pPr>
        <w:pStyle w:val="1"/>
        <w:ind w:firstLine="420"/>
      </w:pPr>
      <w:r>
        <w:t>B．因特殊原因需要延长工作时间的，在保障劳动者身体健康的条件下延长工作时间每日不得超过三小时</w:t>
      </w:r>
    </w:p>
    <w:p>
      <w:pPr>
        <w:pStyle w:val="1"/>
        <w:ind w:firstLine="420"/>
      </w:pPr>
      <w:r>
        <w:t>C．延长工作时间每月不得超过三十六小时</w:t>
      </w:r>
    </w:p>
    <w:p>
      <w:pPr>
        <w:pStyle w:val="1"/>
        <w:ind w:firstLine="420"/>
      </w:pPr>
      <w:r>
        <w:t>D．延长工作时间的时长由用人单位根据生产需要自行确定</w:t>
      </w:r>
    </w:p>
    <w:p>
      <w:pPr>
        <w:pStyle w:val="11"/>
        <w:ind w:left="0" w:firstLine="420"/>
      </w:pPr>
      <w:r>
        <w:t>根据《中华人民共和国劳动法》，说法正确的是（    ）</w:t>
      </w:r>
    </w:p>
    <w:p>
      <w:pPr>
        <w:pStyle w:val="1"/>
        <w:ind w:firstLine="420"/>
      </w:pPr>
      <w:r>
        <w:t>A．安排劳动者延长工作时间的，支付不低于工资的百分之一百五十的工资报酬</w:t>
      </w:r>
    </w:p>
    <w:p>
      <w:pPr>
        <w:pStyle w:val="1"/>
        <w:ind w:firstLine="420"/>
      </w:pPr>
      <w:r>
        <w:t>B．休息日安排劳动者工作又不能安排补休的，支付不低于工资的百分之二百的工资报酬</w:t>
      </w:r>
    </w:p>
    <w:p>
      <w:pPr>
        <w:pStyle w:val="1"/>
        <w:ind w:firstLine="420"/>
      </w:pPr>
      <w:r>
        <w:t>C．法定休假日安排劳动者工作的，支付不低于工资的百分之三百的工资报酬</w:t>
      </w:r>
    </w:p>
    <w:p>
      <w:pPr>
        <w:pStyle w:val="1"/>
        <w:ind w:firstLine="420"/>
      </w:pPr>
      <w:r>
        <w:t>D．法定休假日安排劳动者工作，用人单位安排劳动者补休的，可不支付加班工资</w:t>
      </w:r>
    </w:p>
    <w:p>
      <w:pPr>
        <w:pStyle w:val="11"/>
        <w:ind w:left="0" w:firstLine="420"/>
      </w:pPr>
      <w:r>
        <w:t>根据《中华人民共和国劳动合同法》，劳动合同分为（    ）。</w:t>
      </w:r>
    </w:p>
    <w:p>
      <w:pPr>
        <w:pStyle w:val="1"/>
        <w:ind w:firstLine="420"/>
      </w:pPr>
      <w:r>
        <w:t>A．口头劳动合同</w:t>
      </w:r>
    </w:p>
    <w:p>
      <w:pPr>
        <w:pStyle w:val="1"/>
        <w:ind w:firstLine="420"/>
      </w:pPr>
      <w:r>
        <w:t>B．固定期限劳动合同</w:t>
      </w:r>
    </w:p>
    <w:p>
      <w:pPr>
        <w:pStyle w:val="1"/>
        <w:ind w:firstLine="420"/>
      </w:pPr>
      <w:r>
        <w:t>C．无固定期限劳动合同</w:t>
      </w:r>
    </w:p>
    <w:p>
      <w:pPr>
        <w:pStyle w:val="1"/>
        <w:ind w:firstLine="420"/>
      </w:pPr>
      <w:r>
        <w:t>D．以完成一定工作任务为期限的劳动合同</w:t>
      </w:r>
    </w:p>
    <w:p>
      <w:pPr>
        <w:pStyle w:val="11"/>
        <w:ind w:left="0" w:firstLine="420"/>
      </w:pPr>
      <w:r>
        <w:t>根据《中华人民共和国劳动合同法》，说法正确的是（    ）</w:t>
      </w:r>
    </w:p>
    <w:p>
      <w:pPr>
        <w:pStyle w:val="1"/>
        <w:ind w:firstLine="420"/>
      </w:pPr>
      <w:r>
        <w:t>A．劳动合同期限三个月以上不满一年的，试用期不得超过一个月</w:t>
      </w:r>
    </w:p>
    <w:p>
      <w:pPr>
        <w:pStyle w:val="1"/>
        <w:ind w:firstLine="420"/>
      </w:pPr>
      <w:r>
        <w:t>B．劳动合同期限一年以上不满三年的，试用期不得超过二个月</w:t>
      </w:r>
    </w:p>
    <w:p>
      <w:pPr>
        <w:pStyle w:val="1"/>
        <w:ind w:firstLine="420"/>
      </w:pPr>
      <w:r>
        <w:t>C．三年以上固定期限和无固定期限的劳动合同，试用期不得超过六个月</w:t>
      </w:r>
    </w:p>
    <w:p>
      <w:pPr>
        <w:pStyle w:val="1"/>
        <w:ind w:firstLine="420"/>
      </w:pPr>
      <w:r>
        <w:t>D．以完成一定工作任务为期限的劳动合同或者劳动合同期限不满三个月的，不得约定试用期</w:t>
      </w:r>
    </w:p>
    <w:p>
      <w:pPr>
        <w:pStyle w:val="11"/>
        <w:ind w:left="0" w:firstLine="420"/>
      </w:pPr>
      <w:r>
        <w:t>根据《中华人民共和国劳动合同法》，劳动合同无效或者部分无效的情形包括：（    ）</w:t>
      </w:r>
    </w:p>
    <w:p>
      <w:pPr>
        <w:pStyle w:val="1"/>
        <w:ind w:firstLine="420"/>
      </w:pPr>
      <w:r>
        <w:t>A．以欺诈、胁迫的手段或者乘人之危，使对方在违背真实意思的情况下订立或者变更劳动合同的</w:t>
      </w:r>
    </w:p>
    <w:p>
      <w:pPr>
        <w:pStyle w:val="1"/>
        <w:ind w:firstLine="420"/>
      </w:pPr>
      <w:r>
        <w:t>B．用人单位免除自己的法定责任、排除劳动者权利的</w:t>
      </w:r>
    </w:p>
    <w:p>
      <w:pPr>
        <w:pStyle w:val="1"/>
        <w:ind w:firstLine="420"/>
      </w:pPr>
      <w:r>
        <w:t>C．违反法律、行政法规强制性规定的</w:t>
      </w:r>
    </w:p>
    <w:p>
      <w:pPr>
        <w:pStyle w:val="1"/>
        <w:ind w:firstLine="420"/>
      </w:pPr>
      <w:r>
        <w:t>D．经过劳动争议仲裁机构或者人民法院确认劳动合同无效或者部分无效的</w:t>
      </w:r>
    </w:p>
    <w:p>
      <w:pPr>
        <w:pStyle w:val="11"/>
        <w:ind w:left="0" w:firstLine="420"/>
      </w:pPr>
      <w:r>
        <w:t>用人单位依照《劳动合同法》，应当向劳动者（    ）而未支付的，劳动行政部门应当责令用人单位支付。</w:t>
      </w:r>
    </w:p>
    <w:p>
      <w:pPr>
        <w:pStyle w:val="1"/>
        <w:ind w:firstLine="420"/>
      </w:pPr>
      <w:r>
        <w:t>A．每月支付两倍的工资</w:t>
      </w:r>
    </w:p>
    <w:p>
      <w:pPr>
        <w:pStyle w:val="1"/>
        <w:ind w:firstLine="420"/>
      </w:pPr>
      <w:r>
        <w:t>B．支付赔偿金</w:t>
      </w:r>
    </w:p>
    <w:p>
      <w:pPr>
        <w:pStyle w:val="1"/>
        <w:ind w:firstLine="420"/>
      </w:pPr>
      <w:r>
        <w:t>C．损害赔偿</w:t>
      </w:r>
    </w:p>
    <w:p>
      <w:pPr>
        <w:pStyle w:val="1"/>
        <w:ind w:firstLine="420"/>
      </w:pPr>
      <w:r>
        <w:t>D．违约金</w:t>
      </w:r>
    </w:p>
    <w:p>
      <w:pPr>
        <w:pStyle w:val="1"/>
        <w:ind w:firstLine="420"/>
      </w:pPr>
      <w:r>
        <w:t>A．国家政策性安置人员</w:t>
      </w:r>
    </w:p>
    <w:p>
      <w:pPr>
        <w:pStyle w:val="1"/>
        <w:ind w:firstLine="420"/>
      </w:pPr>
      <w:r>
        <w:t>B．按照人事管理权限由上级任命人员</w:t>
      </w:r>
    </w:p>
    <w:p>
      <w:pPr>
        <w:pStyle w:val="1"/>
        <w:ind w:firstLine="420"/>
      </w:pPr>
      <w:r>
        <w:t>C．涉密岗位人员</w:t>
      </w:r>
    </w:p>
    <w:p>
      <w:pPr>
        <w:pStyle w:val="1"/>
        <w:ind w:firstLine="420"/>
      </w:pPr>
      <w:r>
        <w:t>D．管理人员</w:t>
      </w:r>
    </w:p>
    <w:p>
      <w:pPr>
        <w:pStyle w:val="11"/>
        <w:ind w:left="0" w:firstLine="420"/>
      </w:pPr>
      <w:r>
        <w:t>《事业单位人事管理条例》规定，事业单位工作人员培训包括（    ）。</w:t>
      </w:r>
    </w:p>
    <w:p>
      <w:pPr>
        <w:pStyle w:val="1"/>
        <w:ind w:firstLine="420"/>
      </w:pPr>
      <w:r>
        <w:t>A．岗前培训</w:t>
      </w:r>
    </w:p>
    <w:p>
      <w:pPr>
        <w:pStyle w:val="1"/>
        <w:ind w:firstLine="420"/>
      </w:pPr>
      <w:r>
        <w:t>B．在岗培训</w:t>
      </w:r>
    </w:p>
    <w:p>
      <w:pPr>
        <w:pStyle w:val="1"/>
        <w:ind w:firstLine="420"/>
      </w:pPr>
      <w:r>
        <w:t>C．转岗培训</w:t>
      </w:r>
    </w:p>
    <w:p>
      <w:pPr>
        <w:pStyle w:val="1"/>
        <w:ind w:firstLine="420"/>
      </w:pPr>
      <w:r>
        <w:t>D．为完成特定任务的专项培训</w:t>
      </w:r>
    </w:p>
    <w:p>
      <w:pPr>
        <w:pStyle w:val="11"/>
        <w:ind w:left="0" w:firstLine="420"/>
      </w:pPr>
      <w:r>
        <w:t>《事业单位人事管理条例》规定，事业单位工作人员或者集体有下列（    ）情形之一的，给予奖励。</w:t>
      </w:r>
    </w:p>
    <w:p>
      <w:pPr>
        <w:pStyle w:val="1"/>
        <w:ind w:firstLine="420"/>
      </w:pPr>
      <w:r>
        <w:t>A．长期服务基层，爱岗敬业，表现突出的</w:t>
      </w:r>
    </w:p>
    <w:p>
      <w:pPr>
        <w:pStyle w:val="1"/>
        <w:ind w:firstLine="420"/>
      </w:pPr>
      <w:r>
        <w:t>B．在执行国家重要任务、应对重大突发事件中表现突出的</w:t>
      </w:r>
    </w:p>
    <w:p>
      <w:pPr>
        <w:pStyle w:val="1"/>
        <w:ind w:firstLine="420"/>
      </w:pPr>
      <w:r>
        <w:t>C．在工作中有重大发明创造、技术革新的</w:t>
      </w:r>
    </w:p>
    <w:p>
      <w:pPr>
        <w:pStyle w:val="1"/>
        <w:ind w:firstLine="420"/>
      </w:pPr>
      <w:r>
        <w:t>D．在工作中创造重大经济效益的</w:t>
      </w:r>
    </w:p>
    <w:p>
      <w:pPr>
        <w:pStyle w:val="11"/>
        <w:ind w:left="0" w:firstLine="420"/>
      </w:pPr>
      <w:r>
        <w:t>《事业单位人事管理条例》规定，事业单位根据职责任务和工作需要，按照国家有关规定设置岗位。岗位应当具有明确的（    ）。</w:t>
      </w:r>
    </w:p>
    <w:p>
      <w:pPr>
        <w:pStyle w:val="1"/>
        <w:ind w:firstLine="420"/>
      </w:pPr>
      <w:r>
        <w:t>A．名称</w:t>
      </w:r>
    </w:p>
    <w:p>
      <w:pPr>
        <w:pStyle w:val="1"/>
        <w:ind w:firstLine="420"/>
      </w:pPr>
      <w:r>
        <w:t>B．职责任务</w:t>
      </w:r>
    </w:p>
    <w:p>
      <w:pPr>
        <w:pStyle w:val="1"/>
        <w:ind w:firstLine="420"/>
      </w:pPr>
      <w:r>
        <w:t>C．工作标准</w:t>
      </w:r>
    </w:p>
    <w:p>
      <w:pPr>
        <w:pStyle w:val="1"/>
        <w:ind w:firstLine="420"/>
      </w:pPr>
      <w:r>
        <w:t>D．任职条件</w:t>
      </w:r>
    </w:p>
    <w:p>
      <w:pPr>
        <w:pStyle w:val="11"/>
        <w:ind w:left="0" w:firstLine="640"/>
      </w:pPr>
      <w:r>
        <w:t>《就业促进法》规定，法定劳动年龄内的家庭人员均处于失业状况的城市居民家庭，可以向住所地街道、社区公共就业服务机构申请就业援助。街道、社区公共就业服务机构经确认属实的，应当为该家庭中至少两人提供适当的就业岗位。（    ）</w:t>
      </w:r>
    </w:p>
    <w:p>
      <w:pPr>
        <w:pStyle w:val="1"/>
        <w:ind w:firstLine="422"/>
      </w:pPr>
      <w:r>
        <w:t>答案：错误。</w:t>
      </w:r>
    </w:p>
    <w:p>
      <w:pPr>
        <w:pStyle w:val="11"/>
        <w:ind w:left="0"/>
      </w:pPr>
      <w:r>
        <w:t>《就业促进法》规定，用人单位招用人员，应当依法对少数民族劳动者给予适当照顾。（    ）</w:t>
      </w:r>
    </w:p>
    <w:p>
      <w:pPr>
        <w:pStyle w:val="1"/>
        <w:ind w:firstLine="422"/>
      </w:pPr>
      <w:r>
        <w:t>答案：正确。</w:t>
      </w:r>
    </w:p>
    <w:p>
      <w:pPr>
        <w:pStyle w:val="11"/>
        <w:ind w:left="0"/>
      </w:pPr>
      <w:r>
        <w:t>《就业促进法》规定，政府投资开发的公益性岗位只能安排就业困难人员。（    ）</w:t>
      </w:r>
    </w:p>
    <w:p>
      <w:pPr>
        <w:pStyle w:val="1"/>
        <w:ind w:firstLine="422"/>
      </w:pPr>
      <w:r>
        <w:t>答案：错误。</w:t>
      </w:r>
    </w:p>
    <w:p>
      <w:pPr>
        <w:pStyle w:val="11"/>
        <w:ind w:left="0"/>
      </w:pPr>
      <w:r>
        <w:t>《就业促进法》规定，地方各级人民政府和有关部门、公共就业服务机构举办的招聘会，不得向劳动者和用人单位收取费用。（    ）</w:t>
      </w:r>
    </w:p>
    <w:p>
      <w:pPr>
        <w:pStyle w:val="1"/>
        <w:ind w:firstLine="422"/>
      </w:pPr>
      <w:r>
        <w:t>答案：错误。</w:t>
      </w:r>
    </w:p>
    <w:p>
      <w:pPr>
        <w:pStyle w:val="11"/>
        <w:ind w:left="0"/>
      </w:pPr>
      <w:r>
        <w:t>根据《劳动合同法》规定，无固定期限劳动合同是不能解除、终止的劳动合同。（    ）</w:t>
      </w:r>
    </w:p>
    <w:p>
      <w:pPr>
        <w:pStyle w:val="1"/>
        <w:ind w:firstLine="422"/>
      </w:pPr>
      <w:r>
        <w:t>答案：错误</w:t>
      </w:r>
    </w:p>
    <w:p>
      <w:pPr>
        <w:pStyle w:val="11"/>
        <w:ind w:left="0"/>
      </w:pPr>
      <w:r>
        <w:t>根据《劳动合同法实施条例》规定，劳动者非因本人原因从原用人单位被安排到新用人单位工作的，劳动者在原用人单位的工作年限合并计算为新用人单位的工作年限。（    ）</w:t>
      </w:r>
    </w:p>
    <w:p>
      <w:pPr>
        <w:pStyle w:val="1"/>
        <w:ind w:firstLine="422"/>
      </w:pPr>
      <w:r>
        <w:t>答案:正确</w:t>
      </w:r>
    </w:p>
    <w:p>
      <w:pPr>
        <w:pStyle w:val="11"/>
        <w:ind w:left="0"/>
      </w:pPr>
      <w:r>
        <w:t>根据《劳动合同法》规定，无论何种情形下，用人单位都不能解除在孕期、产期、哺乳期的女职工。（    ）</w:t>
      </w:r>
    </w:p>
    <w:p>
      <w:pPr>
        <w:pStyle w:val="1"/>
        <w:ind w:firstLine="422"/>
      </w:pPr>
      <w:r>
        <w:t>答案：错误</w:t>
      </w:r>
    </w:p>
    <w:p>
      <w:pPr>
        <w:pStyle w:val="11"/>
        <w:ind w:left="0"/>
      </w:pPr>
      <w:r>
        <w:t>根据《劳动合同法实施条例》规定，以完成一定工作任务为期限的劳动合同因任务完成而终止的，用人单位可以不用向劳动者支付经济补偿。（    ）</w:t>
      </w:r>
    </w:p>
    <w:p>
      <w:pPr>
        <w:pStyle w:val="1"/>
        <w:ind w:firstLine="422"/>
      </w:pPr>
      <w:r>
        <w:t>答案：错误</w:t>
      </w:r>
    </w:p>
    <w:p>
      <w:pPr>
        <w:pStyle w:val="11"/>
        <w:ind w:left="0"/>
      </w:pPr>
      <w:r>
        <w:t>根据《劳动合同法》规定，劳动合同法规定的订立区域性行业性集体合同的区域是县级以下区域。（    ）</w:t>
      </w:r>
    </w:p>
    <w:p>
      <w:pPr>
        <w:pStyle w:val="1"/>
        <w:ind w:firstLine="422"/>
      </w:pPr>
      <w:r>
        <w:t>答案：正确</w:t>
      </w:r>
    </w:p>
    <w:p>
      <w:pPr>
        <w:pStyle w:val="11"/>
        <w:ind w:left="0"/>
      </w:pPr>
      <w:r>
        <w:t>根据《劳动合同法》，劳动者在试用期的工资不得低于用人单位所在地的最低工资标准。（    ）</w:t>
      </w:r>
    </w:p>
    <w:p>
      <w:pPr>
        <w:pStyle w:val="1"/>
        <w:ind w:firstLine="422"/>
      </w:pPr>
      <w:r>
        <w:t>答案：正确</w:t>
      </w:r>
    </w:p>
    <w:p>
      <w:pPr>
        <w:pStyle w:val="11"/>
        <w:ind w:left="0"/>
      </w:pPr>
      <w:r>
        <w:t>《中华人民共和国社会保险法》规定，个人跨统筹地区就业的，其基本养老保险关系随本人转移，缴费年限累计计算。（    ）</w:t>
      </w:r>
    </w:p>
    <w:p>
      <w:pPr>
        <w:pStyle w:val="1"/>
        <w:ind w:firstLine="422"/>
      </w:pPr>
      <w:r>
        <w:t>答案：正确</w:t>
      </w:r>
    </w:p>
    <w:p>
      <w:pPr>
        <w:pStyle w:val="11"/>
        <w:ind w:left="0"/>
      </w:pPr>
      <w:r>
        <w:t>《中华人民共和国社会保险法》规定，无雇工的个体工商户、未在用人单位参加社会保险的非全日制从业人员以及其他灵活就业人员，可以直接向社会保险费征收机构缴纳社会保险费。（    ）</w:t>
      </w:r>
    </w:p>
    <w:p>
      <w:pPr>
        <w:pStyle w:val="1"/>
        <w:ind w:firstLine="422"/>
      </w:pPr>
      <w:r>
        <w:t>答案：正确</w:t>
      </w:r>
    </w:p>
    <w:p>
      <w:pPr>
        <w:pStyle w:val="11"/>
        <w:ind w:left="0"/>
      </w:pPr>
      <w:r>
        <w:t>《中华人民共和国社会保险法》规定，社会保险经办机构的人员经费和经办社会保险发生的基本运行费用、管理费用，从统筹地区社会保险基金中列支。（    ）</w:t>
      </w:r>
    </w:p>
    <w:p>
      <w:pPr>
        <w:pStyle w:val="1"/>
        <w:ind w:firstLine="422"/>
      </w:pPr>
      <w:r>
        <w:t>答案：错误</w:t>
      </w:r>
    </w:p>
    <w:p>
      <w:pPr>
        <w:pStyle w:val="11"/>
        <w:ind w:left="0"/>
      </w:pPr>
      <w:r>
        <w:t>《中华人民共和国社会保险法》规定，用人单位未按时足额缴纳社会保险费的，由社会保险费征收机构责令限期缴纳或者补足，并自欠缴之日起，按日加收万分之三的滞纳金；逾期仍不缴纳的，由有关行政部门处欠缴数额一倍以上五倍以下的罚款。（    ）</w:t>
      </w:r>
    </w:p>
    <w:p>
      <w:pPr>
        <w:pStyle w:val="1"/>
        <w:ind w:firstLine="422"/>
      </w:pPr>
      <w:r>
        <w:t>答案：错误</w:t>
      </w:r>
    </w:p>
    <w:p>
      <w:pPr>
        <w:pStyle w:val="11"/>
        <w:ind w:left="0"/>
      </w:pPr>
      <w:r>
        <w:t>《中华人民共和国社会保险法》规定，以欺诈、伪造证明材料或者其他手段骗取社会保险待遇的，由社会保险行政部门责令退回骗取的社会保险金，并处骗取金额1倍以上3倍以下的罚款。（    ）</w:t>
      </w:r>
    </w:p>
    <w:p>
      <w:pPr>
        <w:pStyle w:val="1"/>
        <w:ind w:firstLine="422"/>
      </w:pPr>
      <w:r>
        <w:t>答案：错误</w:t>
      </w:r>
    </w:p>
    <w:p>
      <w:pPr>
        <w:pStyle w:val="11"/>
        <w:ind w:left="0"/>
      </w:pPr>
      <w:r>
        <w:t>《失业保险金申领发放办法》规定，对领取失业保险金期限即将届满的失业人员，经办机构应提前7日告知本人。</w:t>
      </w:r>
    </w:p>
    <w:p>
      <w:pPr>
        <w:pStyle w:val="1"/>
        <w:ind w:firstLine="422"/>
      </w:pPr>
      <w:r>
        <w:t>答案：错误</w:t>
      </w:r>
    </w:p>
    <w:p>
      <w:pPr>
        <w:pStyle w:val="11"/>
        <w:ind w:left="0"/>
      </w:pPr>
      <w:r>
        <w:t>《工伤保险条例》适用范围是中华人民共和国境内的企业、事业单位及社会团体。（    ）</w:t>
      </w:r>
    </w:p>
    <w:p>
      <w:pPr>
        <w:pStyle w:val="1"/>
        <w:ind w:firstLine="422"/>
      </w:pPr>
      <w:r>
        <w:t>答案：错误</w:t>
      </w:r>
    </w:p>
    <w:p>
      <w:pPr>
        <w:pStyle w:val="11"/>
        <w:ind w:left="0" w:firstLine="640"/>
      </w:pPr>
      <w:r>
        <w:t>《工伤保险条例》适用范围是中华人民共和国境内的企业、事业单位、社会团体、民办非企业单位、基金会、律师事务所、会计师事务所等组织和个体工商户。（    ）</w:t>
      </w:r>
    </w:p>
    <w:p>
      <w:pPr>
        <w:pStyle w:val="1"/>
        <w:ind w:firstLine="422"/>
      </w:pPr>
      <w:r>
        <w:t>答案：错误</w:t>
      </w:r>
    </w:p>
    <w:p>
      <w:pPr>
        <w:pStyle w:val="11"/>
        <w:ind w:left="0"/>
      </w:pPr>
      <w:r>
        <w:t>《工伤保险条例》规定，经办机构应当定期公布工伤保险基金的（    ），及时向社会保险行政部门提出调整费率的建议。</w:t>
      </w:r>
    </w:p>
    <w:p>
      <w:pPr>
        <w:pStyle w:val="1"/>
        <w:ind w:firstLine="422"/>
      </w:pPr>
      <w:r>
        <w:t>答案：收支情况</w:t>
      </w:r>
    </w:p>
    <w:p>
      <w:pPr>
        <w:pStyle w:val="11"/>
        <w:ind w:left="0"/>
      </w:pPr>
      <w:r>
        <w:t>《工伤保险条例》规定，生活不能自理的工伤职工在停工留薪期需要护理的，由（    ）负责。</w:t>
      </w:r>
    </w:p>
    <w:p>
      <w:pPr>
        <w:pStyle w:val="1"/>
        <w:ind w:firstLine="422"/>
      </w:pPr>
      <w:r>
        <w:t>答案：所在单位</w:t>
      </w:r>
    </w:p>
    <w:p>
      <w:pPr>
        <w:pStyle w:val="11"/>
        <w:ind w:left="0"/>
      </w:pPr>
      <w:r>
        <w:t>《工伤保险条例》规定，用人单位缴纳工伤保险费的数额为本单位职工（    ）乘以单位缴费费率之积。</w:t>
      </w:r>
    </w:p>
    <w:p>
      <w:pPr>
        <w:pStyle w:val="1"/>
        <w:ind w:firstLine="422"/>
      </w:pPr>
      <w:r>
        <w:t>答案：工资总额</w:t>
      </w:r>
    </w:p>
    <w:p>
      <w:pPr>
        <w:pStyle w:val="11"/>
        <w:ind w:left="0"/>
      </w:pPr>
      <w:r>
        <w:t>《工伤保险条例》规定，职工发生工伤时，用人单位应当采取措施使工伤职工得到（    ）。</w:t>
      </w:r>
    </w:p>
    <w:p>
      <w:pPr>
        <w:pStyle w:val="1"/>
        <w:ind w:firstLine="422"/>
      </w:pPr>
      <w:r>
        <w:t>答案：及时救治</w:t>
      </w:r>
    </w:p>
    <w:p>
      <w:pPr>
        <w:pStyle w:val="11"/>
        <w:ind w:left="0"/>
      </w:pPr>
      <w:r>
        <w:t>《工伤保险条例》规定，职工因工作遭受事故伤害或者患职业病需要暂停工作接受工伤医疗的，在停工留薪期内，原工资福利待遇不变，由所在单位按（    ）支付。</w:t>
      </w:r>
    </w:p>
    <w:p>
      <w:pPr>
        <w:pStyle w:val="1"/>
        <w:ind w:firstLine="422"/>
      </w:pPr>
      <w:r>
        <w:t>答案：月</w:t>
      </w:r>
    </w:p>
    <w:p>
      <w:pPr>
        <w:pStyle w:val="11"/>
        <w:ind w:left="0"/>
      </w:pPr>
      <w:r>
        <w:t>《工伤保险条例》规定，伤残津贴、供养亲属抚恤金、生活护理费由统筹地区社会保险行政部门根据（    ）和生活费用变化等情况适时调整。</w:t>
      </w:r>
    </w:p>
    <w:p>
      <w:pPr>
        <w:pStyle w:val="1"/>
        <w:ind w:firstLine="422"/>
      </w:pPr>
      <w:r>
        <w:t>答案：职工平均工资</w:t>
      </w:r>
    </w:p>
    <w:p>
      <w:pPr>
        <w:pStyle w:val="11"/>
        <w:ind w:left="0"/>
      </w:pPr>
      <w:r>
        <w:t>《工伤保险条例》规定，工伤保险丧葬补助金为（    ）个月的统筹地区上年度职工月平均工资。</w:t>
      </w:r>
    </w:p>
    <w:p>
      <w:pPr>
        <w:pStyle w:val="1"/>
        <w:ind w:firstLine="422"/>
      </w:pPr>
      <w:r>
        <w:t>答案：6</w:t>
      </w:r>
    </w:p>
    <w:p>
      <w:pPr>
        <w:pStyle w:val="11"/>
        <w:ind w:left="0"/>
      </w:pPr>
      <w:r>
        <w:t>《工伤保险条例》规定，职工因工作遭受事故伤害或者患（    ）进行治疗，享受工伤医疗待遇。</w:t>
      </w:r>
    </w:p>
    <w:p>
      <w:pPr>
        <w:pStyle w:val="1"/>
        <w:ind w:firstLine="422"/>
      </w:pPr>
      <w:r>
        <w:t>答案：职业病</w:t>
      </w:r>
    </w:p>
    <w:p>
      <w:pPr>
        <w:pStyle w:val="1"/>
        <w:ind w:firstLine="420"/>
      </w:pPr>
      <w:r>
        <w:t>《中华人民共和国社会保险法》第四十八条规定，失业人员在领取失业保险金期间，参加职工基本医疗保险，享受基本医疗保险待遇。失业人员应当缴纳的基本医疗保险费从失业保险基金中支付，个人不缴纳基本医疗保险费。</w:t>
      </w:r>
    </w:p>
    <w:p>
      <w:pPr>
        <w:pStyle w:val="1"/>
        <w:ind w:firstLine="420"/>
      </w:pPr>
      <w:r>
        <w:t>近年来，经国务院批准，失业保险实施稳岗返还政策和技能提升补贴政策，进一步扩大了失业保险基金支出范围。</w:t>
      </w:r>
    </w:p>
    <w:p>
      <w:pPr>
        <w:pStyle w:val="11"/>
        <w:ind w:left="0"/>
      </w:pPr>
      <w:r>
        <w:t>失业保险基金可用于政府平衡财政收支。（    ）</w:t>
      </w:r>
    </w:p>
    <w:p>
      <w:pPr>
        <w:pStyle w:val="1"/>
        <w:ind w:firstLine="422"/>
      </w:pPr>
      <w:r>
        <w:t>答案：错误</w:t>
      </w:r>
    </w:p>
    <w:p>
      <w:pPr>
        <w:pStyle w:val="11"/>
        <w:ind w:left="0"/>
      </w:pPr>
      <w:r>
        <w:t>根据《工伤保险条例》规定，停工留薪期最长不超过12个月。（   ）</w:t>
      </w:r>
    </w:p>
    <w:p>
      <w:pPr>
        <w:pStyle w:val="1"/>
        <w:ind w:firstLine="422"/>
      </w:pPr>
      <w:r>
        <w:t>答案：错误。</w:t>
      </w:r>
    </w:p>
    <w:p>
      <w:pPr>
        <w:pStyle w:val="11"/>
        <w:ind w:left="0"/>
      </w:pPr>
      <w:r>
        <w:t>《工伤保险条例》施行前已受到事故伤害或者患职业病的职工尚未完成工伤认定的，无法按照《工伤保险条例》的规定执行。（    ）</w:t>
      </w:r>
    </w:p>
    <w:p>
      <w:pPr>
        <w:pStyle w:val="1"/>
        <w:ind w:firstLine="422"/>
      </w:pPr>
      <w:r>
        <w:t>答案：错误</w:t>
      </w:r>
    </w:p>
    <w:p>
      <w:pPr>
        <w:pStyle w:val="11"/>
        <w:ind w:left="0"/>
      </w:pPr>
      <w:r>
        <w:t>依照《工伤保险条例》规定应当参加工伤保险而未参加工伤保险的用人单位职工发生工伤的，由该用人单位按照本单位经营状况向工伤职工支付费用。（    ）</w:t>
      </w:r>
    </w:p>
    <w:p>
      <w:pPr>
        <w:pStyle w:val="1"/>
        <w:ind w:firstLine="422"/>
      </w:pPr>
      <w:r>
        <w:t>答案：错误</w:t>
      </w:r>
    </w:p>
    <w:p>
      <w:pPr>
        <w:pStyle w:val="11"/>
        <w:ind w:left="0"/>
      </w:pPr>
      <w:r>
        <w:t>用人单位参加工伤保险并补缴应当缴纳的工伤保险费、滞纳金后，由工伤保险基金和用人单位依照《工伤保险条例》的规定，支付新发生的费用。（    ）</w:t>
      </w:r>
    </w:p>
    <w:p>
      <w:pPr>
        <w:pStyle w:val="1"/>
        <w:ind w:firstLine="422"/>
      </w:pPr>
      <w:r>
        <w:t>答案：正确。</w:t>
      </w:r>
    </w:p>
    <w:p>
      <w:pPr>
        <w:pStyle w:val="11"/>
        <w:ind w:left="0" w:firstLine="640"/>
      </w:pPr>
      <w:r>
        <w:t>《工伤保险条例》施行前已受到事故伤害或患职业病的职工尚未完成工伤认定、从《工伤保险条例》施行之日起算超过一年的，不能按照条例的规定执行。（    ）</w:t>
      </w:r>
    </w:p>
    <w:p>
      <w:pPr>
        <w:pStyle w:val="1"/>
        <w:ind w:firstLine="422"/>
      </w:pPr>
      <w:r>
        <w:t>答案：错误</w:t>
      </w:r>
    </w:p>
    <w:p>
      <w:pPr>
        <w:pStyle w:val="11"/>
        <w:ind w:left="0"/>
      </w:pPr>
      <w:r>
        <w:t>根据《女职工劳动保护特别规定》规定，允许用人单位因女职工怀孕、生育、哺乳适当降低其工资，但不予以辞退、与其解除劳动或者聘用合同。（    ）</w:t>
      </w:r>
    </w:p>
    <w:p>
      <w:pPr>
        <w:pStyle w:val="1"/>
        <w:ind w:firstLine="422"/>
      </w:pPr>
      <w:r>
        <w:t>答案：错误</w:t>
      </w:r>
    </w:p>
    <w:p>
      <w:pPr>
        <w:pStyle w:val="11"/>
        <w:ind w:left="0"/>
      </w:pPr>
      <w:r>
        <w:t>根据《未成年工特殊保护规定》规定，未成年工是指年满十六周岁，未满十八周岁的劳动者。（    ）</w:t>
      </w:r>
    </w:p>
    <w:p>
      <w:pPr>
        <w:pStyle w:val="1"/>
        <w:ind w:firstLine="422"/>
      </w:pPr>
      <w:r>
        <w:t>答案：正确</w:t>
      </w:r>
    </w:p>
    <w:p>
      <w:pPr>
        <w:pStyle w:val="11"/>
        <w:ind w:left="0"/>
      </w:pPr>
      <w:r>
        <w:t>根据《未成年工特殊保护规定》规定，用人单位应根据未成年工的健康检查结果安排其从事适合的劳动，对不能胜任原劳动岗位的，应根据医务部门的证明，予以辞退、应依法解除劳动合同。（    ）</w:t>
      </w:r>
    </w:p>
    <w:p>
      <w:pPr>
        <w:pStyle w:val="1"/>
        <w:ind w:firstLine="422"/>
      </w:pPr>
      <w:r>
        <w:t>答案：错误</w:t>
      </w:r>
    </w:p>
    <w:p>
      <w:pPr>
        <w:pStyle w:val="11"/>
        <w:ind w:left="0"/>
      </w:pPr>
      <w:r>
        <w:t>根据《企业职工带薪年休假实施办法》规定，职工连续工作满12个月以上的，享受带薪年休假。（    ）</w:t>
      </w:r>
    </w:p>
    <w:p>
      <w:pPr>
        <w:pStyle w:val="1"/>
        <w:ind w:firstLine="422"/>
      </w:pPr>
      <w:r>
        <w:t>答案：正确</w:t>
      </w:r>
    </w:p>
    <w:p>
      <w:pPr>
        <w:pStyle w:val="11"/>
        <w:ind w:left="0"/>
      </w:pPr>
      <w:r>
        <w:t>根据《企业职工带薪年休假实施办法》规定，年休假天数根据职工在本单位连续工作时间确定。（    ）</w:t>
      </w:r>
    </w:p>
    <w:p>
      <w:pPr>
        <w:pStyle w:val="1"/>
        <w:ind w:firstLine="422"/>
      </w:pPr>
      <w:r>
        <w:t>答案：错误</w:t>
      </w:r>
    </w:p>
    <w:p>
      <w:pPr>
        <w:pStyle w:val="11"/>
        <w:ind w:left="0"/>
      </w:pPr>
      <w:r>
        <w:t>根据《女职工劳动保护特别规定》规定，对怀孕6个月以上的女职工，用人单位不得延长劳动时间或者安排夜班劳动，并应当在劳动时间内安排一定的休息时间。（    ）</w:t>
      </w:r>
    </w:p>
    <w:p>
      <w:pPr>
        <w:pStyle w:val="1"/>
        <w:ind w:firstLine="422"/>
      </w:pPr>
      <w:r>
        <w:t>答案：错误</w:t>
      </w:r>
    </w:p>
    <w:p>
      <w:pPr>
        <w:pStyle w:val="11"/>
        <w:ind w:left="0"/>
      </w:pPr>
      <w:r>
        <w:t>根据《女职工劳动保护特别规定》规定，女职工生育享受98天产假，其中产前可以休假15天;难产的，应增加产假15天;生育多胞胎的，每多生育1个婴儿，可增加产假15天。女职工怀孕未满4个月流产的，享受15天产假;怀孕满4个月流产的，享受42天产假。（    ）</w:t>
      </w:r>
    </w:p>
    <w:p>
      <w:pPr>
        <w:pStyle w:val="1"/>
        <w:ind w:firstLine="422"/>
      </w:pPr>
      <w:r>
        <w:t>答案：正确</w:t>
      </w:r>
    </w:p>
    <w:p>
      <w:pPr>
        <w:pStyle w:val="11"/>
        <w:ind w:left="0"/>
      </w:pPr>
      <w:r>
        <w:t>根据《女职工劳动保护特别规定》规定，怀孕女职工在劳动时间内进行产前检查，所需时间计入休息休假时间。 （    ）</w:t>
      </w:r>
    </w:p>
    <w:p>
      <w:pPr>
        <w:pStyle w:val="1"/>
        <w:ind w:firstLine="422"/>
      </w:pPr>
      <w:r>
        <w:t>答案：错误</w:t>
      </w:r>
    </w:p>
    <w:p>
      <w:pPr>
        <w:pStyle w:val="11"/>
        <w:ind w:left="0"/>
      </w:pPr>
      <w:r>
        <w:t>根据《女职工劳动保护特别规定》规定,用人单位应当在每天的劳动时间内为哺乳期女职工安排半个小时的哺乳时间。（    ）</w:t>
      </w:r>
    </w:p>
    <w:p>
      <w:pPr>
        <w:pStyle w:val="1"/>
        <w:ind w:firstLine="422"/>
      </w:pPr>
      <w:r>
        <w:t>答案：错误。</w:t>
      </w:r>
    </w:p>
    <w:p>
      <w:pPr>
        <w:pStyle w:val="11"/>
        <w:ind w:left="0"/>
      </w:pPr>
      <w:r>
        <w:t>根据《女职工劳动保护特别规定》第八条规定，女职工产假期间的生育津贴，对已经参加生育保险的，按照用人单位产假前工资的标准由生育保险基金支付。（    ）</w:t>
      </w:r>
    </w:p>
    <w:p>
      <w:pPr>
        <w:pStyle w:val="1"/>
        <w:ind w:firstLine="422"/>
      </w:pPr>
      <w:r>
        <w:t>答案：错误</w:t>
      </w:r>
    </w:p>
    <w:p>
      <w:pPr>
        <w:pStyle w:val="11"/>
        <w:ind w:left="0"/>
      </w:pPr>
      <w:r>
        <w:t>根据《女职工劳动保护特别规定》第八条规定，女职工产假期间的生育津贴，对未参加生育保险的，按照女职工产假前工资的标准由用人单位支付。（    ）</w:t>
      </w:r>
    </w:p>
    <w:p>
      <w:pPr>
        <w:pStyle w:val="1"/>
        <w:ind w:firstLine="422"/>
      </w:pPr>
      <w:r>
        <w:t>答案：正确</w:t>
      </w:r>
    </w:p>
    <w:p>
      <w:pPr>
        <w:pStyle w:val="11"/>
        <w:ind w:left="0"/>
      </w:pPr>
      <w:r>
        <w:t>根据《女职工劳动保护特别规定》规定，女职工生育多胞胎的，每多生育1个婴儿，增加产假10天。（    ）</w:t>
      </w:r>
    </w:p>
    <w:p>
      <w:pPr>
        <w:pStyle w:val="1"/>
        <w:ind w:firstLine="422"/>
      </w:pPr>
      <w:r>
        <w:t>答案：错误</w:t>
      </w:r>
    </w:p>
    <w:p>
      <w:pPr>
        <w:pStyle w:val="11"/>
        <w:ind w:left="0"/>
      </w:pPr>
      <w:r>
        <w:t>根据《女职工劳动保护特别规定》，女职工生育多胞胎的，每多哺乳1个婴儿每天增加1小时哺乳时间。（    ）</w:t>
      </w:r>
    </w:p>
    <w:p>
      <w:pPr>
        <w:pStyle w:val="1"/>
        <w:ind w:firstLine="422"/>
      </w:pPr>
      <w:r>
        <w:t>答案：正确</w:t>
      </w:r>
    </w:p>
    <w:p>
      <w:pPr>
        <w:pStyle w:val="11"/>
        <w:ind w:left="0"/>
      </w:pPr>
      <w:r>
        <w:t>根据《就业促进法》第六十二条规定，违反该法实施就业歧视的，劳动者可以向人民法院提起诉讼。（    ）</w:t>
      </w:r>
    </w:p>
    <w:p>
      <w:pPr>
        <w:pStyle w:val="1"/>
        <w:ind w:firstLine="422"/>
      </w:pPr>
      <w:r>
        <w:t>答案：正确</w:t>
      </w:r>
    </w:p>
    <w:p>
      <w:pPr>
        <w:pStyle w:val="11"/>
        <w:ind w:left="0"/>
      </w:pPr>
      <w:r>
        <w:t>根据《中华人民共和国劳动争议调解仲裁法》，达成调解协议后，一方当事人在协议约定期限内不履行调解协议的，另一方当事人可以依法申请仲裁。（    ）</w:t>
      </w:r>
    </w:p>
    <w:p>
      <w:pPr>
        <w:pStyle w:val="1"/>
        <w:ind w:firstLine="422"/>
      </w:pPr>
      <w:r>
        <w:t>答案：正确</w:t>
      </w:r>
    </w:p>
    <w:p>
      <w:pPr>
        <w:pStyle w:val="11"/>
        <w:ind w:left="0"/>
      </w:pPr>
      <w:r>
        <w:t>根据《中华人民共和国劳动争议调解仲裁法》,企业劳动争议调解委员会由职工代表和企业代表组成。职工代表由工会成员担任或者由全体职工推举产生，企业代表由企业负责人指定。企业劳动争议调解委员会主任由工会成员或者双方推举的人员担任。（    ）</w:t>
      </w:r>
    </w:p>
    <w:p>
      <w:pPr>
        <w:pStyle w:val="1"/>
        <w:ind w:firstLine="422"/>
      </w:pPr>
      <w:r>
        <w:t>答案：正确</w:t>
      </w:r>
    </w:p>
    <w:p>
      <w:pPr>
        <w:pStyle w:val="11"/>
        <w:ind w:left="0"/>
      </w:pPr>
      <w:r>
        <w:t>根据《劳动保障监察条例》规定，人力资源社会保障行政部门对违反劳动保障法律、法规或者规章的行为的调查，最长应当自立案之日起90个工作日内完成。（    ）</w:t>
      </w:r>
    </w:p>
    <w:p>
      <w:pPr>
        <w:pStyle w:val="1"/>
        <w:ind w:firstLine="422"/>
      </w:pPr>
      <w:r>
        <w:t>答案：正确</w:t>
      </w:r>
    </w:p>
    <w:p>
      <w:pPr>
        <w:pStyle w:val="11"/>
        <w:ind w:left="0"/>
      </w:pPr>
      <w:r>
        <w:t>根据《关于实施〈劳动保障监察条例〉若干规定》，回避决定应在收到申请之日起3个工作日内作出。作出回避决定前，承办人员可以停止对案件的调查处理。（    ）</w:t>
      </w:r>
    </w:p>
    <w:p>
      <w:pPr>
        <w:pStyle w:val="1"/>
        <w:ind w:firstLine="422"/>
      </w:pPr>
      <w:r>
        <w:t>答案：错误</w:t>
      </w:r>
    </w:p>
    <w:p>
      <w:pPr>
        <w:pStyle w:val="11"/>
      </w:pPr>
      <w:r>
        <w:t>《事业单位人事管理条例》规定，事业单位制定工作人员年度考核方案和绩效工资分配办法，应当通过职工代表大会或者其他形式听取工作人员意见。（    ）</w:t>
      </w:r>
    </w:p>
    <w:p>
      <w:pPr>
        <w:pStyle w:val="1"/>
        <w:ind w:firstLine="422"/>
      </w:pPr>
      <w:r>
        <w:t>答案：正确</w:t>
      </w:r>
    </w:p>
    <w:p>
      <w:pPr>
        <w:pStyle w:val="11"/>
      </w:pPr>
      <w:r>
        <w:t>《事业单位人事管理条例》规定，考核应当听取服务对象的意见和评价。（    ）</w:t>
      </w:r>
    </w:p>
    <w:p>
      <w:pPr>
        <w:pStyle w:val="1"/>
        <w:ind w:firstLine="422"/>
      </w:pPr>
      <w:r>
        <w:t>答案：正确</w:t>
      </w:r>
    </w:p>
    <w:p>
      <w:pPr>
        <w:pStyle w:val="11"/>
        <w:ind w:left="0"/>
      </w:pPr>
      <w:r>
        <w:t>《中华人民共和国劳动法》规定，国家通过各种途径，采取各种措施，发展职业培训事业，开发劳动者的职业技能，提高劳动者素质，增强劳动者的（    ）。</w:t>
      </w:r>
    </w:p>
    <w:p>
      <w:pPr>
        <w:pStyle w:val="1"/>
        <w:ind w:firstLine="422"/>
      </w:pPr>
      <w:r>
        <w:t>答案：就业能力和工作能力</w:t>
      </w:r>
    </w:p>
    <w:p>
      <w:pPr>
        <w:pStyle w:val="11"/>
        <w:ind w:left="0"/>
      </w:pPr>
      <w:r>
        <w:t>《中华人民共和国社会保险法》规定，社会保险制度坚持广覆盖、保基本、（    ）、可持续的方针，社会保险水平应当与经济社会发展水平相适应。</w:t>
      </w:r>
    </w:p>
    <w:p>
      <w:pPr>
        <w:pStyle w:val="1"/>
        <w:ind w:firstLine="420"/>
      </w:pPr>
      <w:r>
        <w:t>答：多层次</w:t>
      </w:r>
    </w:p>
    <w:p>
      <w:pPr>
        <w:pStyle w:val="11"/>
        <w:ind w:left="0"/>
      </w:pPr>
      <w:r>
        <w:t>《中华人民共和国社会保险法》规定，社会保险经办机构提供社会保险服务，负责社会保险登记、（    ）、社会保险待遇支付等工作。</w:t>
      </w:r>
    </w:p>
    <w:p>
      <w:pPr>
        <w:pStyle w:val="1"/>
        <w:ind w:firstLine="422"/>
      </w:pPr>
      <w:r>
        <w:t>答案：个人权益记录</w:t>
      </w:r>
    </w:p>
    <w:p>
      <w:pPr>
        <w:pStyle w:val="11"/>
        <w:ind w:left="0"/>
      </w:pPr>
      <w:r>
        <w:t>《中华人民共和国社会保险法》规定，（    ）提供社会保险服务，负责社会保险登记、个人权益记录、社会保障待遇支付等工作。</w:t>
      </w:r>
    </w:p>
    <w:p>
      <w:pPr>
        <w:pStyle w:val="1"/>
        <w:ind w:firstLine="422"/>
      </w:pPr>
      <w:r>
        <w:t>答案：社会保险经办机构</w:t>
      </w:r>
    </w:p>
    <w:p>
      <w:pPr>
        <w:pStyle w:val="11"/>
        <w:ind w:left="0"/>
      </w:pPr>
      <w:r>
        <w:t>《中华人民共和国社会保险法》规定，社会保险经办机构的人员经费和经办社会保险发生的基本运行费用、管理费用，由（    ）按照国家规定予以保障。</w:t>
      </w:r>
    </w:p>
    <w:p>
      <w:pPr>
        <w:pStyle w:val="1"/>
        <w:ind w:firstLine="422"/>
      </w:pPr>
      <w:r>
        <w:t>答案：同级财政</w:t>
      </w:r>
    </w:p>
    <w:p>
      <w:pPr>
        <w:pStyle w:val="11"/>
        <w:ind w:left="0"/>
      </w:pPr>
      <w:r>
        <w:t>《中华人民共和国社会保险法》规定，社会保险基金通过（    ）实现收支平衡。（    ）以上人民政府在社会保险基金出现支付不足时，给予补贴。</w:t>
      </w:r>
    </w:p>
    <w:p>
      <w:pPr>
        <w:pStyle w:val="1"/>
        <w:ind w:firstLine="422"/>
      </w:pPr>
      <w:r>
        <w:t>答案：预算；县级</w:t>
      </w:r>
    </w:p>
    <w:p>
      <w:pPr>
        <w:pStyle w:val="11"/>
        <w:ind w:left="0"/>
      </w:pPr>
      <w:r>
        <w:t>根据《中华人民共和国社会保险法》，国家建立全国统一的个人社会保障号码。个人社会保障号码为（    ）。</w:t>
      </w:r>
    </w:p>
    <w:p>
      <w:pPr>
        <w:pStyle w:val="1"/>
        <w:ind w:firstLine="422"/>
      </w:pPr>
      <w:r>
        <w:t>答案：公民身份号码</w:t>
      </w:r>
    </w:p>
    <w:p>
      <w:pPr>
        <w:pStyle w:val="11"/>
        <w:ind w:left="0"/>
      </w:pPr>
      <w:r>
        <w:t>根据《社会保险法》相关规定，用人单位未按规定办理社会保险登记的，由（    ）核定其应当缴纳的社会保险费。</w:t>
      </w:r>
    </w:p>
    <w:p>
      <w:pPr>
        <w:pStyle w:val="1"/>
        <w:ind w:firstLine="422"/>
      </w:pPr>
      <w:r>
        <w:t>答案：社会保险经办机构</w:t>
      </w:r>
    </w:p>
    <w:p>
      <w:pPr>
        <w:pStyle w:val="11"/>
        <w:ind w:left="0"/>
      </w:pPr>
      <w:r>
        <w:t>《社会保险法》规定，以欺诈、伪造证明材料或者其他手段骗取社会保险待遇的，由社会保险行政部门责令退回骗取的社会保险金，处骗取金额（    ）的罚款。</w:t>
      </w:r>
    </w:p>
    <w:p>
      <w:pPr>
        <w:pStyle w:val="1"/>
        <w:ind w:firstLine="422"/>
      </w:pPr>
      <w:r>
        <w:t>答案：二倍以上五倍以下</w:t>
      </w:r>
    </w:p>
    <w:p>
      <w:pPr>
        <w:pStyle w:val="11"/>
        <w:ind w:left="0"/>
      </w:pPr>
      <w:r>
        <w:t>根据《中华人民共和国社会保险法》，国有企业、事业单位职工参加基本养老保险前，视同缴费年限期间应当缴纳的基本养老保险费由（    ）承担。</w:t>
      </w:r>
    </w:p>
    <w:p>
      <w:pPr>
        <w:pStyle w:val="1"/>
        <w:ind w:firstLine="422"/>
      </w:pPr>
      <w:r>
        <w:t>答案：政府</w:t>
      </w:r>
    </w:p>
    <w:p>
      <w:pPr>
        <w:pStyle w:val="11"/>
        <w:ind w:left="0"/>
      </w:pPr>
      <w:r>
        <w:t>《工伤保险条例》规定，制定《工伤保险条例》的目的是保障因工作遭受事故伤害或者患职业病的职工获得医疗救治和经济补偿，促进（    ）和（    ），分散用人单位的工伤风险。</w:t>
      </w:r>
    </w:p>
    <w:p>
      <w:pPr>
        <w:pStyle w:val="1"/>
        <w:ind w:firstLine="422"/>
      </w:pPr>
      <w:r>
        <w:t>答案：工伤预防；职业康复</w:t>
      </w:r>
    </w:p>
    <w:p>
      <w:pPr>
        <w:pStyle w:val="11"/>
        <w:ind w:left="0"/>
      </w:pPr>
      <w:r>
        <w:t>《工伤保险条例》规定，社会保险行政部门按照国务院有关规定设立的（    ）具体承办工伤保险事务。</w:t>
      </w:r>
    </w:p>
    <w:p>
      <w:pPr>
        <w:pStyle w:val="1"/>
        <w:ind w:firstLine="422"/>
      </w:pPr>
      <w:r>
        <w:t>答案：社会保险经办机构</w:t>
      </w:r>
    </w:p>
    <w:p>
      <w:pPr>
        <w:pStyle w:val="11"/>
        <w:ind w:left="0"/>
      </w:pPr>
      <w:r>
        <w:t>《工伤保险条例》规定，工伤保险基金应当留有一定比例的（    ），用于统筹地区重大事故的工伤保险待遇支付。</w:t>
      </w:r>
    </w:p>
    <w:p>
      <w:pPr>
        <w:pStyle w:val="1"/>
        <w:ind w:firstLine="422"/>
      </w:pPr>
      <w:r>
        <w:t>答案：储备金</w:t>
      </w:r>
    </w:p>
    <w:p>
      <w:pPr>
        <w:pStyle w:val="11"/>
        <w:ind w:left="0"/>
      </w:pPr>
      <w:r>
        <w:t>《工伤保险条例》所称的工资总额，是指（    ）</w:t>
      </w:r>
    </w:p>
    <w:p>
      <w:pPr>
        <w:pStyle w:val="1"/>
        <w:ind w:firstLine="422"/>
      </w:pPr>
      <w:r>
        <w:t>答案：用人单位直接支付给本单位全部职工的劳动报酬总额</w:t>
      </w:r>
    </w:p>
    <w:p>
      <w:pPr>
        <w:pStyle w:val="11"/>
        <w:ind w:left="0"/>
      </w:pPr>
      <w:r>
        <w:t>《工伤保险条例》规定，用人单位对经办机构确定的单位缴费费率不服的，可以依法申请（    ），也可以依法向人民法院提起（    ）。</w:t>
      </w:r>
    </w:p>
    <w:p>
      <w:pPr>
        <w:pStyle w:val="1"/>
        <w:ind w:firstLine="422"/>
      </w:pPr>
      <w:r>
        <w:t>答案：行政复议；行政诉讼</w:t>
      </w:r>
    </w:p>
    <w:p>
      <w:pPr>
        <w:pStyle w:val="1"/>
        <w:ind w:firstLine="422"/>
      </w:pPr>
      <w:r>
        <w:t>答案：2倍以上5倍以下。</w:t>
      </w:r>
    </w:p>
    <w:p>
      <w:pPr>
        <w:pStyle w:val="11"/>
        <w:ind w:left="0"/>
      </w:pPr>
      <w:r>
        <w:t>《工伤保险条例》规定，工伤预防费用的提取比例、使用和管理的具体办法，由国务院社会保险行政部门会同国务院（    ）、（    ）、（    ）等部门规定。</w:t>
      </w:r>
    </w:p>
    <w:p>
      <w:pPr>
        <w:pStyle w:val="1"/>
        <w:ind w:firstLine="422"/>
      </w:pPr>
      <w:r>
        <w:t>答案：财政、卫生行政、安全生产监督管理</w:t>
      </w:r>
    </w:p>
    <w:p>
      <w:pPr>
        <w:pStyle w:val="11"/>
        <w:ind w:left="0"/>
      </w:pPr>
      <w:r>
        <w:t>《中华人民共和国就业促进法》规定，国家建立健全失业保险制度，依法确保失业人员的（    ），并促进其实现就业。</w:t>
      </w:r>
    </w:p>
    <w:p>
      <w:pPr>
        <w:pStyle w:val="1"/>
        <w:ind w:firstLine="422"/>
      </w:pPr>
      <w:r>
        <w:t>答案：基本生活</w:t>
      </w:r>
    </w:p>
    <w:p>
      <w:pPr>
        <w:pStyle w:val="11"/>
        <w:ind w:left="0"/>
      </w:pPr>
      <w:r>
        <w:t>《失业保险条例》规定，城镇企业事业单位、城镇企业事业单位职工依照本条例的规定，缴纳失业保险费。其中，城镇企业包括：（    ）、（    ）、（    ）、城镇私营企业以及其他城镇企业。</w:t>
      </w:r>
    </w:p>
    <w:p>
      <w:pPr>
        <w:pStyle w:val="1"/>
        <w:ind w:firstLine="422"/>
      </w:pPr>
      <w:r>
        <w:t>答案：国有企业；城镇集体企业；外商投资企业</w:t>
      </w:r>
    </w:p>
    <w:p>
      <w:pPr>
        <w:pStyle w:val="11"/>
        <w:ind w:left="0"/>
      </w:pPr>
      <w:r>
        <w:t>《中华人民共和国社会保险法》规定，失业人员在领取失业保险金期间有下列情形之一的，停止领取失业保险金，并同时停止享受其他失业保险待遇：（    ）；应征服兵役的；移居境外的；享受基本养老保险待遇的；无正当理由，拒不接收当地人民政府指定的部门或者机构介绍的适当工作或者提供的培训的。</w:t>
      </w:r>
    </w:p>
    <w:p>
      <w:pPr>
        <w:pStyle w:val="1"/>
        <w:ind w:firstLine="422"/>
      </w:pPr>
      <w:r>
        <w:t>答案：重新就业的</w:t>
      </w:r>
    </w:p>
    <w:p>
      <w:pPr>
        <w:pStyle w:val="11"/>
        <w:ind w:left="0"/>
      </w:pPr>
      <w:r>
        <w:t>《企业职工带薪年休假实施办法》规定，计算未休年休假工资报酬的日工资收入按照职工本人的月工资除以月计薪天数（    ）天进行折算。</w:t>
      </w:r>
    </w:p>
    <w:p>
      <w:pPr>
        <w:pStyle w:val="1"/>
        <w:ind w:firstLine="422"/>
      </w:pPr>
      <w:r>
        <w:t>答案：21.75天</w:t>
      </w:r>
    </w:p>
    <w:p>
      <w:pPr>
        <w:pStyle w:val="11"/>
        <w:ind w:left="0"/>
      </w:pPr>
      <w:r>
        <w:t>《女职工劳动保护特别规定》规定，女职工生育或者流产的医疗费用，按照生育保险规定的项目和标准，对已经参加生育保险的，由（    ）支付;对未参加生育保险的，由（    ）支付。</w:t>
      </w:r>
    </w:p>
    <w:p>
      <w:pPr>
        <w:pStyle w:val="1"/>
        <w:ind w:firstLine="422"/>
      </w:pPr>
      <w:r>
        <w:t>答案：生育保险基金；用人单位</w:t>
      </w:r>
    </w:p>
    <w:p>
      <w:pPr>
        <w:pStyle w:val="11"/>
        <w:ind w:left="0"/>
      </w:pPr>
      <w:r>
        <w:t>《女职工劳动保护特别规定》规定，对哺乳未满（    ）周岁婴儿的女职工，用人单位不得延长劳动时间或者安排夜班劳动。</w:t>
      </w:r>
    </w:p>
    <w:p>
      <w:pPr>
        <w:pStyle w:val="1"/>
        <w:ind w:firstLine="422"/>
      </w:pPr>
      <w:r>
        <w:t>答案：1</w:t>
      </w:r>
    </w:p>
    <w:p>
      <w:pPr>
        <w:pStyle w:val="11"/>
        <w:ind w:left="0"/>
      </w:pPr>
      <w:r>
        <w:t>《女职工劳动保护特别规定》规定，女职工生育享受（    ）天产假。</w:t>
      </w:r>
    </w:p>
    <w:p>
      <w:pPr>
        <w:pStyle w:val="1"/>
        <w:ind w:firstLine="422"/>
      </w:pPr>
      <w:r>
        <w:t>答案：98</w:t>
      </w:r>
    </w:p>
    <w:p>
      <w:pPr>
        <w:pStyle w:val="11"/>
        <w:ind w:left="0"/>
      </w:pPr>
      <w:r>
        <w:t>《职工带薪年休假条例》规定，单位根据生产、工作的具体情况，并考虑（    ），统筹安排职工年休假。</w:t>
      </w:r>
    </w:p>
    <w:p>
      <w:pPr>
        <w:pStyle w:val="1"/>
        <w:ind w:firstLine="422"/>
      </w:pPr>
      <w:r>
        <w:t>答案：职工本人意愿。</w:t>
      </w:r>
    </w:p>
    <w:p>
      <w:pPr>
        <w:pStyle w:val="11"/>
        <w:ind w:left="0"/>
      </w:pPr>
      <w:r>
        <w:t>《职工带薪年休假条例》规定，单位确因生产、工作特点确有必要跨年度安排的，可以跨（    ）安排。</w:t>
      </w:r>
    </w:p>
    <w:p>
      <w:pPr>
        <w:pStyle w:val="1"/>
        <w:ind w:firstLine="422"/>
      </w:pPr>
      <w:r>
        <w:t>答案：1个年度。</w:t>
      </w:r>
    </w:p>
    <w:p>
      <w:pPr>
        <w:pStyle w:val="11"/>
        <w:ind w:left="0"/>
      </w:pPr>
      <w:r>
        <w:t>《女职工劳动保护特别规定》规定，用人单位违反本规定第六条第二款、第七条、第九条第一款规定的，由县级以上人民政府人力资源税保障行政部门责令限期改正，按照受侵害女职工每人（    ）的标准计算，处以罚款。</w:t>
      </w:r>
    </w:p>
    <w:p>
      <w:pPr>
        <w:pStyle w:val="1"/>
        <w:ind w:firstLine="422"/>
      </w:pPr>
      <w:r>
        <w:t>答案：1000元以上5000元以下</w:t>
      </w:r>
    </w:p>
    <w:p>
      <w:pPr>
        <w:pStyle w:val="1"/>
        <w:ind w:firstLine="422"/>
      </w:pPr>
      <w:r>
        <w:t>析：《劳动合同法》第四十七条规定，经济补偿按劳动者在本单位工作的年限，每满一年支付一个月工资的标准向劳动者支付。</w:t>
      </w:r>
    </w:p>
    <w:p>
      <w:pPr>
        <w:pStyle w:val="11"/>
        <w:ind w:left="0"/>
      </w:pPr>
      <w:r>
        <w:t>企业职工一方与用人单位可以订立劳动安全卫生、女职工权益保护、工资调整机制等（    ）合同。</w:t>
      </w:r>
    </w:p>
    <w:p>
      <w:pPr>
        <w:pStyle w:val="1"/>
        <w:ind w:firstLine="422"/>
      </w:pPr>
      <w:r>
        <w:t>答案：专项集体</w:t>
      </w:r>
    </w:p>
    <w:p>
      <w:pPr>
        <w:pStyle w:val="11"/>
        <w:ind w:left="0"/>
      </w:pPr>
      <w:r>
        <w:t>《职工带薪年休假条例》规定，职工累计工作已满1年不满10年的，可享受年休假（    ）天。</w:t>
      </w:r>
    </w:p>
    <w:p>
      <w:pPr>
        <w:pStyle w:val="1"/>
        <w:ind w:firstLine="422"/>
      </w:pPr>
      <w:r>
        <w:t>答案：5</w:t>
      </w:r>
    </w:p>
    <w:p>
      <w:pPr>
        <w:pStyle w:val="11"/>
        <w:ind w:left="0"/>
      </w:pPr>
      <w:r>
        <w:t>《职工带薪年休假条例》规定，职工累计工作已满20年的，可享受年休假（    ）天。</w:t>
      </w:r>
    </w:p>
    <w:p>
      <w:pPr>
        <w:pStyle w:val="1"/>
        <w:ind w:firstLine="422"/>
      </w:pPr>
      <w:r>
        <w:t>答案：15</w:t>
      </w:r>
    </w:p>
    <w:p>
      <w:pPr>
        <w:pStyle w:val="11"/>
        <w:ind w:left="0"/>
      </w:pPr>
      <w:r>
        <w:t>根据《中华人民共和国劳动争议调解仲裁法》，自劳动争议调解组织收到调解申请之日起（    ）内未达成调解协议的，当事人可以依法申请仲裁。</w:t>
      </w:r>
    </w:p>
    <w:p>
      <w:pPr>
        <w:pStyle w:val="1"/>
        <w:ind w:firstLine="422"/>
      </w:pPr>
      <w:r>
        <w:t>答案：十五日</w:t>
      </w:r>
    </w:p>
    <w:p>
      <w:pPr>
        <w:pStyle w:val="11"/>
        <w:ind w:left="0"/>
      </w:pPr>
      <w:r>
        <w:t>根据《中华人民共和国劳动争议调解仲裁法》，发生劳动争议，当事人对自己提出的主张，有责任提供（    ）。</w:t>
      </w:r>
    </w:p>
    <w:p>
      <w:pPr>
        <w:pStyle w:val="1"/>
        <w:ind w:firstLine="422"/>
      </w:pPr>
      <w:r>
        <w:t>答案：证据</w:t>
      </w:r>
    </w:p>
    <w:p>
      <w:pPr>
        <w:pStyle w:val="11"/>
        <w:ind w:left="0"/>
      </w:pPr>
      <w:r>
        <w:t>根据《中华人民共和国劳动争议调解仲裁法》，发生劳动争议的劳动者一方在（    ）以上，并有共同请求的，可以推举代表参加调解、仲裁或者诉讼活动。</w:t>
      </w:r>
    </w:p>
    <w:p>
      <w:pPr>
        <w:pStyle w:val="1"/>
        <w:ind w:firstLine="422"/>
      </w:pPr>
      <w:r>
        <w:t>答案：十人</w:t>
      </w:r>
    </w:p>
    <w:p>
      <w:pPr>
        <w:pStyle w:val="11"/>
        <w:ind w:left="0"/>
      </w:pPr>
      <w:r>
        <w:t>根据《中华人民共和国劳动争议调解仲裁法》，经调解组织调解达成协议的，应当制作（    ）。</w:t>
      </w:r>
    </w:p>
    <w:p>
      <w:pPr>
        <w:pStyle w:val="1"/>
        <w:ind w:firstLine="422"/>
      </w:pPr>
      <w:r>
        <w:t>答案：调解协议书</w:t>
      </w:r>
    </w:p>
    <w:p>
      <w:pPr>
        <w:pStyle w:val="11"/>
        <w:ind w:left="0"/>
      </w:pPr>
      <w:r>
        <w:t>根据《中华人民共和国劳动争议调解仲裁法》，用人单位违反国家规定，拖欠或者未足额支付劳动报酬，或者拖欠工伤医疗费、经济补偿或者赔偿金的，劳动者可以向（    ）投诉。</w:t>
      </w:r>
    </w:p>
    <w:p>
      <w:pPr>
        <w:pStyle w:val="1"/>
        <w:ind w:firstLine="422"/>
      </w:pPr>
      <w:r>
        <w:t>答案：劳动行政部门</w:t>
      </w:r>
    </w:p>
    <w:p>
      <w:pPr>
        <w:pStyle w:val="11"/>
      </w:pPr>
      <w:r>
        <w:t>《事业单位人事管理条例》规定，国家对事业单位工作人员实行分级（    ）管理。</w:t>
      </w:r>
    </w:p>
    <w:p>
      <w:pPr>
        <w:pStyle w:val="1"/>
        <w:ind w:firstLine="422"/>
      </w:pPr>
      <w:r>
        <w:t>答案：分类</w:t>
      </w:r>
    </w:p>
    <w:p>
      <w:pPr>
        <w:pStyle w:val="11"/>
      </w:pPr>
      <w:r>
        <w:t>《事业单位人事管理条例》规定，对事业单位人事管理工作中的违法违纪行为，任何单位或者个人可以向（    ）、（    ）或者（    ）投诉、举报，有关部门和机关应当及时调查处理。</w:t>
      </w:r>
    </w:p>
    <w:p>
      <w:pPr>
        <w:pStyle w:val="1"/>
        <w:ind w:firstLine="422"/>
      </w:pPr>
      <w:r>
        <w:t>答案：事业单位人事综合管理部门；主管部门；监察机关</w:t>
      </w:r>
    </w:p>
    <w:p>
      <w:pPr>
        <w:pStyle w:val="11"/>
      </w:pPr>
      <w:r>
        <w:t>《事业单位人事管理条例》规定，事业单位拟订岗位设置方案，应当报（    ）备案。</w:t>
      </w:r>
    </w:p>
    <w:p>
      <w:pPr>
        <w:pStyle w:val="1"/>
        <w:ind w:firstLine="422"/>
      </w:pPr>
      <w:r>
        <w:t>答案：人事综合管理部门</w:t>
      </w:r>
    </w:p>
    <w:p>
      <w:pPr>
        <w:pStyle w:val="11"/>
      </w:pPr>
      <w:r>
        <w:t>根据《事业单位人事管理条例》，事业单位工作人员受到（    ）处分的，解除聘用合同。</w:t>
      </w:r>
    </w:p>
    <w:p>
      <w:pPr>
        <w:pStyle w:val="1"/>
        <w:ind w:firstLine="422"/>
      </w:pPr>
      <w:r>
        <w:t>答案：开除</w:t>
      </w:r>
    </w:p>
    <w:p>
      <w:pPr>
        <w:pStyle w:val="11"/>
      </w:pPr>
      <w:r>
        <w:t>根据《事业单位人事管理条例》，（    ）作为调整事业单位工作人员岗位、工资以及续订聘用合同的依据。</w:t>
      </w:r>
    </w:p>
    <w:p>
      <w:pPr>
        <w:pStyle w:val="1"/>
        <w:ind w:firstLine="422"/>
      </w:pPr>
      <w:r>
        <w:t>答案：考核结果</w:t>
      </w:r>
    </w:p>
    <w:p>
      <w:pPr>
        <w:pStyle w:val="11"/>
      </w:pPr>
      <w:r>
        <w:t>根据《事业单位人事管理条例》，考核分为（    ）、年度考核和聘期考核。</w:t>
      </w:r>
    </w:p>
    <w:p>
      <w:pPr>
        <w:pStyle w:val="1"/>
        <w:ind w:firstLine="422"/>
      </w:pPr>
      <w:r>
        <w:t>答案：平时考核</w:t>
      </w:r>
    </w:p>
    <w:p>
      <w:pPr>
        <w:pStyle w:val="11"/>
      </w:pPr>
      <w:r>
        <w:t>根据《事业单位人事管理条例》，奖励坚持精（    ）与（    ）相结合、以（    ）为主的原则。</w:t>
      </w:r>
    </w:p>
    <w:p>
      <w:pPr>
        <w:pStyle w:val="1"/>
        <w:ind w:firstLine="422"/>
      </w:pPr>
      <w:r>
        <w:t>答案：精神奖励；物质奖励；精神奖励</w:t>
      </w:r>
    </w:p>
    <w:p>
      <w:pPr>
        <w:pStyle w:val="11"/>
      </w:pPr>
      <w:r>
        <w:t>根据《最高人民法院关于审理劳动争议案件适用法律若干问题的解释（四）》规定，用人单位和劳动者在劳动合同或者保密协议中约定了竞业限制，但未约定解除或者终止劳动合同后给予劳动者的经济补偿，劳动者履行了竞业限制义务，要求用人单位按照劳动者在劳动合同解除或者终止前十二个月的平均工资的（    ）按月支付经济补偿的，人民法院应予支持。</w:t>
      </w:r>
    </w:p>
    <w:p>
      <w:pPr>
        <w:pStyle w:val="1"/>
        <w:ind w:firstLine="422"/>
      </w:pPr>
      <w:r>
        <w:t>答案：30%</w:t>
      </w:r>
    </w:p>
    <w:p>
      <w:pPr>
        <w:pStyle w:val="11"/>
        <w:ind w:left="0"/>
      </w:pPr>
      <w:r>
        <w:t>哪些人员可以享受一次性创业补贴政策？</w:t>
      </w:r>
    </w:p>
    <w:p>
      <w:pPr>
        <w:pStyle w:val="1"/>
        <w:ind w:firstLine="422"/>
      </w:pPr>
      <w:r>
        <w:t>答案：离校两年内高校毕业生、就业困难人员，首次创办小微企业或从事个体经营，且自工商登记注册之日起正常运营1年以上的，可试点给予一次性创业补贴。</w:t>
      </w:r>
    </w:p>
    <w:p>
      <w:pPr>
        <w:pStyle w:val="11"/>
        <w:ind w:left="0"/>
      </w:pPr>
      <w:r>
        <w:t>就业补助资金分为哪两类？分别具体用于哪些支出？</w:t>
      </w:r>
    </w:p>
    <w:p>
      <w:pPr>
        <w:pStyle w:val="1"/>
        <w:ind w:firstLine="422"/>
      </w:pPr>
      <w:r>
        <w:t>答案：就业补助资金分为对个人和单位的补贴、公共就业服务能力建设补助两类。对个人和单位的补贴资金用于职业培训补贴、职业技能鉴定补贴、社会保险补贴、公益性岗位补贴、创业补贴、就业见习补贴、求职创业补贴等支出；公共就业服务能力建设补助资金用于就业创业服务补助和高技能人才培养补助等支出。</w:t>
      </w:r>
    </w:p>
    <w:p>
      <w:pPr>
        <w:pStyle w:val="11"/>
        <w:ind w:left="0"/>
      </w:pPr>
      <w:r>
        <w:t>就业补助资金不得用于哪些支出？</w:t>
      </w:r>
    </w:p>
    <w:p>
      <w:pPr>
        <w:pStyle w:val="1"/>
        <w:ind w:firstLine="422"/>
      </w:pPr>
      <w:r>
        <w:t>答案：办公用房建设、职工宿舍建设、购置交通工具、发放工作人员津贴补贴、“三公”经费、普惠金融项下创业担保贷款贴息及补充创业基金、部门预算已安排支出及法律法规禁止的其他支出。</w:t>
      </w:r>
    </w:p>
    <w:p>
      <w:pPr>
        <w:pStyle w:val="11"/>
        <w:ind w:left="0"/>
      </w:pPr>
      <w:r>
        <w:t>根据《就业服务与就业管理规定》，用人单位招用人员不得有哪些行为？</w:t>
      </w:r>
    </w:p>
    <w:p>
      <w:pPr>
        <w:pStyle w:val="1"/>
        <w:ind w:firstLine="422"/>
      </w:pPr>
      <w:r>
        <w:t>答案：（一）提供虚假招聘信息，发布虚假招聘广告；</w:t>
      </w:r>
    </w:p>
    <w:p>
      <w:pPr>
        <w:pStyle w:val="1"/>
        <w:ind w:firstLine="420"/>
      </w:pPr>
      <w:r>
        <w:t>（二）扣押被录用人员的居民身份证和其他证件；</w:t>
      </w:r>
    </w:p>
    <w:p>
      <w:pPr>
        <w:pStyle w:val="1"/>
        <w:ind w:firstLine="420"/>
      </w:pPr>
      <w:r>
        <w:t>（三）以担保或者其他名义向劳动者收取财物；</w:t>
      </w:r>
    </w:p>
    <w:p>
      <w:pPr>
        <w:pStyle w:val="1"/>
        <w:ind w:firstLine="420"/>
      </w:pPr>
      <w:r>
        <w:t>（四）招用未满16周岁的未成年人以及国家法律、行政法规规定不得招用的其他人员；</w:t>
      </w:r>
    </w:p>
    <w:p>
      <w:pPr>
        <w:pStyle w:val="1"/>
        <w:ind w:firstLine="420"/>
      </w:pPr>
      <w:r>
        <w:t>（五）招用无合法身份证件的人员；</w:t>
      </w:r>
    </w:p>
    <w:p>
      <w:pPr>
        <w:pStyle w:val="1"/>
        <w:ind w:firstLine="420"/>
      </w:pPr>
      <w:r>
        <w:t>（六）以招用人员为名牟取不正当利益或进行其他违法活动。</w:t>
      </w:r>
    </w:p>
    <w:p>
      <w:pPr>
        <w:pStyle w:val="11"/>
        <w:ind w:left="0"/>
      </w:pPr>
      <w:r>
        <w:t>根据《就业服务与就业管理规定》，就业登记的内容主要包括哪些？</w:t>
      </w:r>
    </w:p>
    <w:p>
      <w:pPr>
        <w:pStyle w:val="1"/>
        <w:ind w:firstLine="422"/>
      </w:pPr>
      <w:r>
        <w:t>答案：劳动者个人信息、就业类型、就业时间、就业单位以及订立、终止或者解除劳动合同情况等。</w:t>
      </w:r>
    </w:p>
    <w:p>
      <w:pPr>
        <w:pStyle w:val="11"/>
        <w:ind w:left="0"/>
      </w:pPr>
      <w:r>
        <w:t>根据《就业服务与就业管理规定》，失业登记的范围包括哪些人员？</w:t>
      </w:r>
    </w:p>
    <w:p>
      <w:pPr>
        <w:pStyle w:val="1"/>
        <w:ind w:firstLine="422"/>
      </w:pPr>
      <w:r>
        <w:t>答案：（一）年满16周岁，从各类学校毕业、肄业的；</w:t>
      </w:r>
    </w:p>
    <w:p>
      <w:pPr>
        <w:pStyle w:val="1"/>
        <w:ind w:firstLine="420"/>
      </w:pPr>
      <w:r>
        <w:t>（二）从企业、机关、事业单位等各类用人单位失业的；</w:t>
      </w:r>
    </w:p>
    <w:p>
      <w:pPr>
        <w:pStyle w:val="1"/>
        <w:ind w:firstLine="420"/>
      </w:pPr>
      <w:r>
        <w:t>（三）个体工商户业主或私营企业业主停业、破产停止经营的；</w:t>
      </w:r>
    </w:p>
    <w:p>
      <w:pPr>
        <w:pStyle w:val="1"/>
        <w:ind w:firstLine="420"/>
      </w:pPr>
      <w:r>
        <w:t>（四）承包土地被征用，符合当地规定条件的；</w:t>
      </w:r>
    </w:p>
    <w:p>
      <w:pPr>
        <w:pStyle w:val="1"/>
        <w:ind w:firstLine="420"/>
      </w:pPr>
      <w:r>
        <w:t>（五）军人退出现役且未纳入国家统一安置的；</w:t>
      </w:r>
    </w:p>
    <w:p>
      <w:pPr>
        <w:pStyle w:val="1"/>
        <w:ind w:firstLine="420"/>
      </w:pPr>
      <w:r>
        <w:t>（六）刑满释放、假释、监外执行的；</w:t>
      </w:r>
    </w:p>
    <w:p>
      <w:pPr>
        <w:pStyle w:val="1"/>
        <w:ind w:firstLine="420"/>
      </w:pPr>
      <w:r>
        <w:t>（七）各地确定的其他失业人员。</w:t>
      </w:r>
    </w:p>
    <w:p>
      <w:pPr>
        <w:pStyle w:val="11"/>
        <w:ind w:left="0"/>
      </w:pPr>
      <w:r>
        <w:t>根据《就业服务与就业管理规定》，登记失业人员出现哪些情形的，公共就业服务机构可注销其失业登记？</w:t>
      </w:r>
    </w:p>
    <w:p>
      <w:pPr>
        <w:pStyle w:val="1"/>
        <w:ind w:firstLine="422"/>
      </w:pPr>
      <w:r>
        <w:t>答案：（一）被用人单位录用的；</w:t>
      </w:r>
    </w:p>
    <w:p>
      <w:pPr>
        <w:pStyle w:val="1"/>
        <w:ind w:firstLine="420"/>
      </w:pPr>
      <w:r>
        <w:t>（二）从事个体经营或创办企业，并领取工商营业执照的；</w:t>
      </w:r>
    </w:p>
    <w:p>
      <w:pPr>
        <w:pStyle w:val="1"/>
        <w:ind w:firstLine="420"/>
      </w:pPr>
      <w:r>
        <w:t>（三）已从事有稳定收入的劳动，并且月收入不低于当地最低工资标准的；</w:t>
      </w:r>
    </w:p>
    <w:p>
      <w:pPr>
        <w:pStyle w:val="1"/>
        <w:ind w:firstLine="420"/>
      </w:pPr>
      <w:r>
        <w:t>（四）已享受基本养老保险待遇的；</w:t>
      </w:r>
    </w:p>
    <w:p>
      <w:pPr>
        <w:pStyle w:val="1"/>
        <w:ind w:firstLine="420"/>
      </w:pPr>
      <w:r>
        <w:t>（五）完全丧失劳动能力的；</w:t>
      </w:r>
    </w:p>
    <w:p>
      <w:pPr>
        <w:pStyle w:val="1"/>
        <w:ind w:firstLine="420"/>
      </w:pPr>
      <w:r>
        <w:t>（六）入学、服兵役、移居境外的；</w:t>
      </w:r>
    </w:p>
    <w:p>
      <w:pPr>
        <w:pStyle w:val="1"/>
        <w:ind w:firstLine="420"/>
      </w:pPr>
      <w:r>
        <w:t>（七）被判刑收监执行的；</w:t>
      </w:r>
    </w:p>
    <w:p>
      <w:pPr>
        <w:pStyle w:val="1"/>
        <w:ind w:firstLine="420"/>
      </w:pPr>
      <w:r>
        <w:t>（八）终止就业要求或拒绝接受公共就业服务的；</w:t>
      </w:r>
    </w:p>
    <w:p>
      <w:pPr>
        <w:pStyle w:val="1"/>
        <w:ind w:firstLine="420"/>
      </w:pPr>
      <w:r>
        <w:t>（九）连续6个月未与公共就业服务机构联系的；</w:t>
      </w:r>
    </w:p>
    <w:p>
      <w:pPr>
        <w:pStyle w:val="1"/>
        <w:ind w:firstLine="420"/>
      </w:pPr>
      <w:r>
        <w:t>（十）已进行就业登记的其他人员或各地规定的其他情形。</w:t>
      </w:r>
    </w:p>
    <w:p>
      <w:pPr>
        <w:pStyle w:val="11"/>
        <w:ind w:left="0"/>
      </w:pPr>
      <w:r>
        <w:t>当前，灵活就业人员参加基本养老保险的方式有哪些？</w:t>
      </w:r>
    </w:p>
    <w:p>
      <w:pPr>
        <w:pStyle w:val="1"/>
        <w:ind w:firstLine="422"/>
      </w:pPr>
      <w:r>
        <w:t>答案：一是可以在户籍地或没有户籍限制的工作地，以灵活就业人员身份办理城镇职工基本养老保险；二是可以在户籍地参加城乡居民基本养老保险。</w:t>
      </w:r>
    </w:p>
    <w:p>
      <w:pPr>
        <w:pStyle w:val="11"/>
        <w:ind w:left="0"/>
      </w:pPr>
      <w:r>
        <w:t>参加职工基本养老保险的人员，按月领取基本养老金的条件是什么？</w:t>
      </w:r>
    </w:p>
    <w:p>
      <w:pPr>
        <w:pStyle w:val="1"/>
        <w:ind w:firstLine="422"/>
      </w:pPr>
      <w:r>
        <w:t>答案：参加职工基本养老保险的个人，达到法定退休年龄时累计缴费满十五年的，按月领取基本养老金。</w:t>
      </w:r>
    </w:p>
    <w:p>
      <w:pPr>
        <w:pStyle w:val="11"/>
        <w:ind w:left="0"/>
      </w:pPr>
      <w:r>
        <w:t>职工退休时，其基本养老金水平的确定因素有哪些？</w:t>
      </w:r>
    </w:p>
    <w:p>
      <w:pPr>
        <w:pStyle w:val="1"/>
        <w:ind w:firstLine="422"/>
      </w:pPr>
      <w:r>
        <w:t>答案：退休人员基本养老金根据个人累计缴费年限、缴费工资、当地职工平均工资、个人账户金额、城镇人口平均预期寿命等因素确定。</w:t>
      </w:r>
    </w:p>
    <w:p>
      <w:pPr>
        <w:pStyle w:val="11"/>
        <w:ind w:left="0"/>
      </w:pPr>
      <w:r>
        <w:t>对不符合享受失业保险待遇条件，骗取失业保险金和其他失业保险待遇的，应如何处理？</w:t>
      </w:r>
    </w:p>
    <w:p>
      <w:pPr>
        <w:pStyle w:val="1"/>
        <w:ind w:firstLine="422"/>
      </w:pPr>
      <w:r>
        <w:t>答案：不符合享受失业保险待遇条件，骗取失业保险其他失业保险待遇的，由社会保险经办机构责令退还；情节严重的，由劳动保障行政部门处骗取金额1倍以上3倍以下的罚款。</w:t>
      </w:r>
    </w:p>
    <w:p>
      <w:pPr>
        <w:pStyle w:val="11"/>
        <w:ind w:left="0"/>
      </w:pPr>
      <w:r>
        <w:t>失业保险基金由哪些项目构成？</w:t>
      </w:r>
    </w:p>
    <w:p>
      <w:pPr>
        <w:pStyle w:val="1"/>
        <w:ind w:firstLine="422"/>
      </w:pPr>
      <w:r>
        <w:t>答案：（一）城镇企业事业单位、城镇企业事业单位职工缴纳的失业保险费；（二）失业保险基金的利息；（三）财政补贴；（四）依法纳入失业保险基金的其他资金。</w:t>
      </w:r>
    </w:p>
    <w:p>
      <w:pPr>
        <w:pStyle w:val="11"/>
        <w:ind w:left="0"/>
      </w:pPr>
      <w:r>
        <w:t>失业保险金的领取条件包括哪些？</w:t>
      </w:r>
    </w:p>
    <w:p>
      <w:pPr>
        <w:pStyle w:val="1"/>
        <w:ind w:firstLine="422"/>
      </w:pPr>
      <w:r>
        <w:t>答案：具备下列条件的失业人员，可以领取失业保险金：（一）按照规定参加失业保险，所在单位和本人已按照规定履行缴费义务满1年的；（二）非因本人意愿中断就业的；（三）已办理失业登记，并有求职要求的。</w:t>
      </w:r>
    </w:p>
    <w:p>
      <w:pPr>
        <w:pStyle w:val="11"/>
        <w:ind w:left="0"/>
      </w:pPr>
      <w:r>
        <w:t>失业人员领取失业保险金期间，其职工基本医疗保险的缴费和待遇是如何规定的？</w:t>
      </w:r>
    </w:p>
    <w:p>
      <w:pPr>
        <w:pStyle w:val="1"/>
        <w:ind w:firstLine="422"/>
      </w:pPr>
      <w:r>
        <w:t>答案：失业人员在领取失业保险金期间，参加职工基本医疗保险，享受基本医疗保险待遇。失业人员应当缴纳的基本医疗保险费从失业保险基金中支付，个人不缴纳基本医疗保险费。</w:t>
      </w:r>
    </w:p>
    <w:p>
      <w:pPr>
        <w:pStyle w:val="11"/>
        <w:ind w:left="0"/>
      </w:pPr>
      <w:r>
        <w:t>根据社会保险法规定，失业人员在领取失业保险金期间死亡的，其遗属可以享受哪些待遇？</w:t>
      </w:r>
    </w:p>
    <w:p>
      <w:pPr>
        <w:pStyle w:val="1"/>
        <w:ind w:firstLine="422"/>
      </w:pPr>
      <w:r>
        <w:t>答案：由失业保险基金向其遗属支付一次性丧葬补助金和抚恤金。</w:t>
      </w:r>
    </w:p>
    <w:p>
      <w:pPr>
        <w:pStyle w:val="1"/>
        <w:ind w:firstLine="420"/>
      </w:pPr>
      <w:r>
        <w:t>个人死亡同时符合领取基本养老保险丧葬补助金、工伤保险丧葬补助金和失业保险丧葬补助金条件的，其遗属只能选择领取其中的一项。</w:t>
      </w:r>
    </w:p>
    <w:p>
      <w:pPr>
        <w:pStyle w:val="11"/>
        <w:ind w:left="0"/>
      </w:pPr>
      <w:r>
        <w:t>《工伤保险条例》所称工资总额和本人工资如何确定？</w:t>
      </w:r>
    </w:p>
    <w:p>
      <w:pPr>
        <w:pStyle w:val="1"/>
        <w:ind w:firstLine="422"/>
      </w:pPr>
      <w:r>
        <w:t>答案：《工伤保险条例》所称工资总额是指用人单位直接支付给本单位全部职工的劳动报酬总额。本人工资是指工伤职工因工作遭受事故伤害或者患职业病前12个月平均月缴费工资。本人工资高于统筹地区职工平均工资300%的，按照统筹地区职工平均工资的300%计算；本人工资低于统筹地区职工平均工资60%的，按照统筹地区职工平均工资的60%计算。</w:t>
      </w:r>
    </w:p>
    <w:p>
      <w:pPr>
        <w:pStyle w:val="11"/>
        <w:ind w:left="0"/>
      </w:pPr>
      <w:r>
        <w:t>列入劳动能力鉴定委员会医疗卫生专家库的医疗卫生专业技术人员应当具备哪些条件？</w:t>
      </w:r>
    </w:p>
    <w:p>
      <w:pPr>
        <w:pStyle w:val="1"/>
        <w:ind w:firstLine="422"/>
      </w:pPr>
      <w:r>
        <w:t>答案：（一）具有医疗卫生高级专业技术职务任职资格；</w:t>
      </w:r>
    </w:p>
    <w:p>
      <w:pPr>
        <w:pStyle w:val="1"/>
        <w:ind w:firstLine="480"/>
      </w:pPr>
      <w:r>
        <w:t>（二）掌握劳动能力鉴定的相关知识；</w:t>
      </w:r>
    </w:p>
    <w:p>
      <w:pPr>
        <w:pStyle w:val="1"/>
        <w:ind w:firstLine="480"/>
      </w:pPr>
      <w:r>
        <w:t>（三）具有良好的职业品德。</w:t>
      </w:r>
    </w:p>
    <w:p>
      <w:pPr>
        <w:pStyle w:val="11"/>
        <w:ind w:left="0"/>
      </w:pPr>
      <w:r>
        <w:t>用人单位、工伤职工或者其近亲属骗取工伤保险待遇，应承担哪些法律责任？</w:t>
      </w:r>
    </w:p>
    <w:p>
      <w:pPr>
        <w:pStyle w:val="1"/>
        <w:ind w:firstLine="422"/>
      </w:pPr>
      <w:r>
        <w:t>答案：用人单位、工伤职工或者其近亲属骗取工伤保险待遇，由社会保险行政部门责令退还，处骗取金额2倍以上5倍以下的罚款；情节严重，构成犯罪的，依法追究刑事责任。</w:t>
      </w:r>
    </w:p>
    <w:p>
      <w:pPr>
        <w:pStyle w:val="11"/>
        <w:ind w:left="0"/>
      </w:pPr>
      <w:r>
        <w:t>职工被派遣出境工作，在国内的工伤保险关系应该如何处理？</w:t>
      </w:r>
    </w:p>
    <w:p>
      <w:pPr>
        <w:pStyle w:val="1"/>
        <w:ind w:firstLine="422"/>
      </w:pPr>
      <w:r>
        <w:t>答案：职工被派遣出境工作，依据前往国家或者地区的法律应当参加当地工伤保险的，参加当地工伤保险，其国内工伤保险关系中止；不能参加当地工伤保险的，其国内工伤保险关系不中止。</w:t>
      </w:r>
    </w:p>
    <w:p>
      <w:pPr>
        <w:pStyle w:val="11"/>
        <w:ind w:left="0"/>
      </w:pPr>
      <w:r>
        <w:t>根据《工伤保险条例》，用人单位缴纳的工伤保险费的数额应如何确定？</w:t>
      </w:r>
    </w:p>
    <w:p>
      <w:pPr>
        <w:pStyle w:val="1"/>
        <w:ind w:firstLine="422"/>
      </w:pPr>
      <w:r>
        <w:t>答案：用人单位缴纳工伤保险费的数额为本单位职工工资总额乘以单位缴费费率之积。对难以按照工资总额缴纳工伤保险费的行业，其缴纳工伤保险费的具体方式，由国务院社会保险行政部门确定。</w:t>
      </w:r>
    </w:p>
    <w:p>
      <w:pPr>
        <w:pStyle w:val="11"/>
        <w:ind w:left="0"/>
      </w:pPr>
      <w:r>
        <w:t>停工留薪期的期限是什么？</w:t>
      </w:r>
    </w:p>
    <w:p>
      <w:pPr>
        <w:pStyle w:val="1"/>
        <w:ind w:firstLine="422"/>
      </w:pPr>
      <w:r>
        <w:t>答案：根据《工伤保险条例》第三十三条规定：停工留薪期一般不超过12个月。伤情严重或者情况特殊，经设区的市级劳动能力鉴定委员会确认，可以适当延长，但延长不得超过12个月。</w:t>
      </w:r>
    </w:p>
    <w:p>
      <w:pPr>
        <w:pStyle w:val="11"/>
        <w:ind w:left="0"/>
      </w:pPr>
      <w:r>
        <w:t>根据《社会保险法》规定，用人单位未按时足额缴纳社会保险费的，社会保险费征收机构可以如何处理？</w:t>
      </w:r>
    </w:p>
    <w:p>
      <w:pPr>
        <w:pStyle w:val="1"/>
        <w:ind w:firstLine="422"/>
      </w:pPr>
      <w:r>
        <w:t>答案：用人单位未按时足额缴纳社会保险费的，由社会保险费征收机构责令其限期缴纳或者补足。用人单位逾期仍未缴纳或者补足社会保险费的，社会保险费征收机构可以向银行和其他金融机构查询其存款账户；并可以申请县级以上有关行政部门作出划拨社会保险费的决定，书面通知其开户银行或者其他金融机构划拨社会保险费。用人单位账户余额少于应当缴纳的社会保险费的，社会保险费征收机构可以要求该用人单位提供担保，签订延期缴费协议。用人单位未足额缴纳社会保险费且未提供担保的，社会保险费征收机构可以申请人民法院扣押、查封、拍卖其价值相当于应当缴纳社会保险费的财产，以拍卖所得抵缴社会保险费。</w:t>
      </w:r>
    </w:p>
    <w:p>
      <w:pPr>
        <w:pStyle w:val="11"/>
        <w:ind w:left="0"/>
      </w:pPr>
      <w:r>
        <w:t>对克扣或者拒不按时支付社会保险待遇的社会保险经办机构及其工作人员，应如何处理？</w:t>
      </w:r>
    </w:p>
    <w:p>
      <w:pPr>
        <w:pStyle w:val="1"/>
        <w:ind w:firstLine="422"/>
      </w:pPr>
      <w:r>
        <w:t>答案：由社会保险行政部门责令改正；给社会保险基金、用人单位或者个人造成损失的，依法承担赔偿责任；对直接负责的主管人员和其他直接责任人员依法给予处分。</w:t>
      </w:r>
    </w:p>
    <w:p>
      <w:pPr>
        <w:pStyle w:val="11"/>
        <w:ind w:left="0"/>
      </w:pPr>
      <w:r>
        <w:t>根据《工伤保险条例》规定，职工因工致残被鉴定为一级至四级伤残的，保留劳动关系，退出工作岗位，享受哪些待遇？</w:t>
      </w:r>
    </w:p>
    <w:p>
      <w:pPr>
        <w:pStyle w:val="1"/>
        <w:ind w:firstLine="422"/>
      </w:pPr>
      <w:r>
        <w:t>答案：（一）从工伤保险基金按伤残等级支付一次性伤残补助金，标准为：一级伤残为27个月的本人工资，二级伤残为25个月的本人工资，三级伤残为23个月的本人工资，四级伤残为21个月的本人工资；（二）从工伤保险基金按月支付伤残津贴，标准为：一级伤残为本人工资的90%，二级伤残为本人工资的85%，三级伤残为本人工资的80%，四级伤残为本人工资的75%。伤残津贴实际金额低于当地最低工资标准的，由工伤保险基金补足差额；（三）工伤职工达到退休年龄并办理退休手续后，停发伤残津贴，按照国家有关规定享受基本养老保险待遇。基本养老保险待遇低于伤残津贴的，由工伤保险基金补足差额。职工因工致残被鉴定为一级至四级伤残的，由用人单位和职工个人以伤残津贴为基数，缴纳基本医疗保险费。</w:t>
      </w:r>
    </w:p>
    <w:p>
      <w:pPr>
        <w:pStyle w:val="11"/>
        <w:ind w:left="0"/>
      </w:pPr>
      <w:r>
        <w:t>根据《工伤保险条例》规定，职工因工致残被鉴定为五级、六级伤残的，享受哪些待遇？</w:t>
      </w:r>
    </w:p>
    <w:p>
      <w:pPr>
        <w:pStyle w:val="1"/>
        <w:ind w:firstLine="422"/>
      </w:pPr>
      <w:r>
        <w:t>答案：（一）从工伤保险基金按伤残等级支付一次性伤残补助金，标准为：五级伤残为18个月的本人工资，六级伤残为16个月的本人工资；（二）保留与用人单位的劳动关系，由用人单位安排适当工作。难以安排工作的，由用人单位按月发给伤残津贴，标准为：五级伤残为本人工资的70%，六级伤残为本人工资的60%，并由用人单位按照规定为其缴纳应缴纳的各项社会保险费。伤残津贴实际金额低于当地最低工资标准的，由用人单位补足差额。经工伤职工本人提出，该职工可以与用人单位解除或者终止劳动关系，由工伤保险基金支付一次性工伤医疗补助金，由用人单位支付一次性伤残就业补助金。一次性工伤医疗补助金和一次性伤残就业补助金的具体标准由省、自治区、直辖市人民政府规定。</w:t>
      </w:r>
    </w:p>
    <w:p>
      <w:pPr>
        <w:pStyle w:val="11"/>
        <w:ind w:left="0"/>
      </w:pPr>
      <w:r>
        <w:t>根据《工伤保险条例》规定，职工因工致残被鉴定为七级至十级伤残的，享受哪些待遇？</w:t>
      </w:r>
    </w:p>
    <w:p>
      <w:pPr>
        <w:pStyle w:val="1"/>
        <w:ind w:firstLine="422"/>
      </w:pPr>
      <w:r>
        <w:t>答案：（一）从工伤保险基金按伤残等级支付一次性伤残补助金，标准为：七级伤残为13个月的本人工资，八级伤残为11个月的本人工资，九级伤残为9个月的本人工资，十级伤残为7个月的本人工资；</w:t>
      </w:r>
    </w:p>
    <w:p>
      <w:pPr>
        <w:pStyle w:val="1"/>
        <w:ind w:firstLine="420"/>
      </w:pPr>
      <w:r>
        <w:t>（二）劳动、聘用合同期满终止，或者职工本人提出解除劳动、聘用合同的，由工伤保险基金支付一次性工伤医疗补助金，由用人单位支付一次性伤残就业补助金。一次性工伤医疗补助金和一次性伤残就业补助金的具体标准由省、自治区、直辖市人民政府规定。</w:t>
      </w:r>
    </w:p>
    <w:p>
      <w:pPr>
        <w:pStyle w:val="11"/>
        <w:ind w:left="0"/>
      </w:pPr>
      <w:r>
        <w:t>职工因工死亡，其近亲属领取供养亲属抚恤金的标准分别为多少？</w:t>
      </w:r>
    </w:p>
    <w:p>
      <w:pPr>
        <w:pStyle w:val="1"/>
        <w:ind w:firstLine="422"/>
      </w:pPr>
      <w:r>
        <w:t>答案：供养亲属抚恤金按照职工本人工资的一定比例发给由因工死亡职工生前提供主要生活来源、无劳动能力的亲属。标准为：配偶每月40%，其他亲属每人每月30%，孤寡老人或者孤儿每人每月在上述标准的基础上增加10%。核定的各供养亲属的抚恤金之和不应高于因工死亡职工生前的工资。供养亲属的具体范围由国务院社会保险行政部门规定。</w:t>
      </w:r>
    </w:p>
    <w:p>
      <w:pPr>
        <w:pStyle w:val="11"/>
        <w:ind w:left="0"/>
      </w:pPr>
      <w:r>
        <w:t>根据《工伤保险条例》规定，有关单位或者个人在哪些情形下可以依法申请行政复议，也可以依法向人民法院提起行政诉讼？</w:t>
      </w:r>
    </w:p>
    <w:p>
      <w:pPr>
        <w:pStyle w:val="1"/>
        <w:ind w:firstLine="422"/>
      </w:pPr>
      <w:r>
        <w:t>答案：（一）申请工伤认定的职工或者其近亲属、该职工所在单位对工伤认定申请不予受理的决定不服的；（二）申请工伤认定的职工或者其近亲属、该职工所在单位对工伤认定结论不服的；（三）用人单位对经办机构确定的单位缴费费率不服的；（四）签订服务协议的医疗机构、辅助器具配置机构认为经办机构未履行有关协议或者规定的；（五）工伤职工或者其近亲属对经办机构核定的工伤保险待遇有异议的。</w:t>
      </w:r>
    </w:p>
    <w:p>
      <w:pPr>
        <w:pStyle w:val="11"/>
        <w:ind w:left="0"/>
      </w:pPr>
      <w:r>
        <w:t>根据《实施&lt;中华人民共和国社会保险法&gt;若干规定》，参加职工基本养老保险的个人达到法定退休年龄后，累计缴费不足十五年的，可以怎么办？</w:t>
      </w:r>
    </w:p>
    <w:p>
      <w:pPr>
        <w:pStyle w:val="1"/>
        <w:ind w:firstLine="422"/>
      </w:pPr>
      <w:r>
        <w:t>答案：参加职工基本养老保险的个人达到法定退休年龄时，累计缴费不足十五年的，可以延长缴费至满十五年。社会保险法实施前参保、延长缴费五年后仍不足十五年的，可以一次性缴费至满十五年；可以申请转入户籍所在地城乡居民养老保险，享受相应的养老保险待遇；未转入城乡居民养老保险的，个人可以书面申请终止职工基本养老保险关系。</w:t>
      </w:r>
    </w:p>
    <w:p>
      <w:pPr>
        <w:pStyle w:val="11"/>
        <w:ind w:left="0"/>
      </w:pPr>
      <w:r>
        <w:t>《工伤保险条例》规定，工伤职工有哪些情形，停止享受工伤保险待遇？</w:t>
      </w:r>
    </w:p>
    <w:p>
      <w:pPr>
        <w:pStyle w:val="1"/>
        <w:ind w:firstLine="422"/>
      </w:pPr>
      <w:r>
        <w:t>答案：工伤职工有下列情形之一的，停止享受工伤保险待遇：（一）丧失享受待遇条件的；（二）拒不接受劳动能力鉴定的；（三）拒绝治疗的。</w:t>
      </w:r>
    </w:p>
    <w:p>
      <w:pPr>
        <w:pStyle w:val="11"/>
        <w:ind w:left="0"/>
      </w:pPr>
      <w:r>
        <w:t>根据《未成年工特殊保护规定》规定，用人单位应在哪些时间节点对未成年工定期进行健康检查？</w:t>
      </w:r>
    </w:p>
    <w:p>
      <w:pPr>
        <w:pStyle w:val="1"/>
        <w:ind w:firstLine="422"/>
      </w:pPr>
      <w:r>
        <w:t>答案：（一）安排工作岗位之前；（二）工作满一年；（三）年满十八周岁，距前一次的体检时间已超过半年。</w:t>
      </w:r>
    </w:p>
    <w:p>
      <w:pPr>
        <w:pStyle w:val="11"/>
        <w:ind w:left="0"/>
      </w:pPr>
      <w:r>
        <w:t>根据《企业职工带薪年休假实施办法》规定，职工新进用人单位如果符合带薪年休假条件，休假天数如何折算？</w:t>
      </w:r>
    </w:p>
    <w:p>
      <w:pPr>
        <w:pStyle w:val="1"/>
        <w:ind w:firstLine="422"/>
      </w:pPr>
      <w:r>
        <w:t>答案：（当年度在本单位剩余日历天数÷365天）×职工本人全年应当享受的年休假天数。折算后不足1整天的部分不享受年休假。</w:t>
      </w:r>
    </w:p>
    <w:p>
      <w:pPr>
        <w:pStyle w:val="11"/>
        <w:ind w:left="0"/>
      </w:pPr>
      <w:r>
        <w:t>根据《企业职工带薪年休假实施办法》规定，年休假天数根据职工累计工作时间确定。请问如何计算累计工作时间？</w:t>
      </w:r>
    </w:p>
    <w:p>
      <w:pPr>
        <w:pStyle w:val="1"/>
        <w:ind w:firstLine="422"/>
      </w:pPr>
      <w:r>
        <w:t>答案：职工在同一或者不同用人单位工作期间，以及依照法律、行政法规或者国务院规定视同工作期间，应当计为累计工作时间。</w:t>
      </w:r>
    </w:p>
    <w:p>
      <w:pPr>
        <w:pStyle w:val="11"/>
        <w:ind w:left="0"/>
      </w:pPr>
      <w:r>
        <w:t>劳动合同的必备条款有哪些？</w:t>
      </w:r>
    </w:p>
    <w:p>
      <w:pPr>
        <w:pStyle w:val="1"/>
        <w:ind w:firstLine="422"/>
      </w:pPr>
      <w:r>
        <w:t>答案：（一）用人单位的名称、住所和法定代表人或者主要负责人；</w:t>
      </w:r>
    </w:p>
    <w:p>
      <w:pPr>
        <w:pStyle w:val="1"/>
        <w:ind w:firstLine="420"/>
      </w:pPr>
      <w:r>
        <w:t>（二）劳动者的姓名、住址和居民身份证或者其他有效身份证件号码；</w:t>
      </w:r>
    </w:p>
    <w:p>
      <w:pPr>
        <w:pStyle w:val="1"/>
        <w:ind w:firstLine="420"/>
      </w:pPr>
      <w:r>
        <w:t>（三）劳动合同期限；</w:t>
      </w:r>
    </w:p>
    <w:p>
      <w:pPr>
        <w:pStyle w:val="1"/>
        <w:ind w:firstLine="420"/>
      </w:pPr>
      <w:r>
        <w:t>（四）工作内容和工作地点；</w:t>
      </w:r>
    </w:p>
    <w:p>
      <w:pPr>
        <w:pStyle w:val="1"/>
        <w:ind w:firstLine="420"/>
      </w:pPr>
      <w:r>
        <w:t>（五）工作时间和休息休假；</w:t>
      </w:r>
    </w:p>
    <w:p>
      <w:pPr>
        <w:pStyle w:val="1"/>
        <w:ind w:firstLine="420"/>
      </w:pPr>
      <w:r>
        <w:t>（六）劳动报酬；</w:t>
      </w:r>
    </w:p>
    <w:p>
      <w:pPr>
        <w:pStyle w:val="1"/>
        <w:ind w:firstLine="420"/>
      </w:pPr>
      <w:r>
        <w:t>（七）社会保险；</w:t>
      </w:r>
    </w:p>
    <w:p>
      <w:pPr>
        <w:pStyle w:val="1"/>
        <w:ind w:firstLine="420"/>
      </w:pPr>
      <w:r>
        <w:t>（八）劳动保护、劳动条件和职业危害防护；</w:t>
      </w:r>
    </w:p>
    <w:p>
      <w:pPr>
        <w:pStyle w:val="1"/>
        <w:ind w:firstLine="420"/>
      </w:pPr>
      <w:r>
        <w:t>（九）法律、法规规定应当纳入劳动合同的其他事项。</w:t>
      </w:r>
    </w:p>
    <w:p>
      <w:pPr>
        <w:pStyle w:val="11"/>
        <w:ind w:left="0"/>
      </w:pPr>
      <w:r>
        <w:t>什么情形下，用人单位应当与劳动者签订无固定期限劳动合同？</w:t>
      </w:r>
    </w:p>
    <w:p>
      <w:pPr>
        <w:pStyle w:val="1"/>
        <w:ind w:firstLine="422"/>
      </w:pPr>
      <w:r>
        <w:t>答案：有下列情形之一，劳动者提出或者同意续订、订立劳动合同的，除劳动者提出订立固定期限劳动合同外，应当订立无固定期限劳动合同：</w:t>
      </w:r>
    </w:p>
    <w:p>
      <w:pPr>
        <w:pStyle w:val="1"/>
        <w:ind w:firstLine="420"/>
      </w:pPr>
      <w:r>
        <w:t>（一）劳动者在该用人单位连续工作满十年的；</w:t>
      </w:r>
    </w:p>
    <w:p>
      <w:pPr>
        <w:pStyle w:val="1"/>
        <w:ind w:firstLine="420"/>
      </w:pPr>
      <w:r>
        <w:t>（二）用人单位初次实行劳动合同制度或者国有企业改制重新订立劳动合同时，劳动者在该用人单位连续工作满十年且距法定退休年龄不足十年的；</w:t>
      </w:r>
    </w:p>
    <w:p>
      <w:pPr>
        <w:pStyle w:val="1"/>
        <w:ind w:firstLine="420"/>
      </w:pPr>
      <w:r>
        <w:t>（三）连续订立二次固定期限劳动合同，且劳动者没有劳动合同法第三十九条和第四十条第一项、第二项规定的情形，续订劳动合同的。</w:t>
      </w:r>
    </w:p>
    <w:p>
      <w:pPr>
        <w:pStyle w:val="11"/>
        <w:ind w:left="0"/>
      </w:pPr>
      <w:r>
        <w:t>用人单位可以与劳动者约定由劳动者承担违约金的情形有哪些？</w:t>
      </w:r>
    </w:p>
    <w:p>
      <w:pPr>
        <w:pStyle w:val="1"/>
        <w:ind w:firstLine="422"/>
      </w:pPr>
      <w:r>
        <w:t>答案：一是用人单位为劳动者提供专项培训费用，对其进行专业技术培训的，可以与该劳动者订立协议，约定服务期。劳动者违反服务期约定的，应当按照约定向用人单位支付违约金。违约金数额不得超过用人单位提供的培训费用。二是对负有保密义务的劳动者，用人单位可以在劳动合同或者保密协议中与劳动者约定竞业限制条款。劳动者违反竞业限制约定的，用人单位可以要求劳动者按照约定支付违约金。</w:t>
      </w:r>
    </w:p>
    <w:p>
      <w:pPr>
        <w:pStyle w:val="11"/>
        <w:ind w:left="0"/>
      </w:pPr>
      <w:r>
        <w:t>按照《劳动合同法》的规定，致使劳动合同终止的情形包括哪些？</w:t>
      </w:r>
    </w:p>
    <w:p>
      <w:pPr>
        <w:pStyle w:val="1"/>
        <w:ind w:firstLine="422"/>
      </w:pPr>
      <w:r>
        <w:t>答案：①劳动合同期满；</w:t>
      </w:r>
    </w:p>
    <w:p>
      <w:pPr>
        <w:pStyle w:val="1"/>
        <w:ind w:firstLine="420"/>
      </w:pPr>
      <w:r>
        <w:t>②劳动者开始依法享受基本养老保险待遇；</w:t>
      </w:r>
    </w:p>
    <w:p>
      <w:pPr>
        <w:pStyle w:val="1"/>
        <w:ind w:firstLine="420"/>
      </w:pPr>
      <w:r>
        <w:t>③劳动者死亡或者被人民法院宣告死亡或者宣告失踪；</w:t>
      </w:r>
    </w:p>
    <w:p>
      <w:pPr>
        <w:pStyle w:val="1"/>
        <w:ind w:firstLine="420"/>
      </w:pPr>
      <w:r>
        <w:t>④用人单位被依法宣告破产；</w:t>
      </w:r>
    </w:p>
    <w:p>
      <w:pPr>
        <w:pStyle w:val="1"/>
        <w:ind w:firstLine="420"/>
      </w:pPr>
      <w:r>
        <w:t>⑤用人单位被吊销营业执照、责令关闭、撤销或者用人单位决定提前解散；</w:t>
      </w:r>
    </w:p>
    <w:p>
      <w:pPr>
        <w:pStyle w:val="1"/>
        <w:ind w:firstLine="420"/>
      </w:pPr>
      <w:r>
        <w:t>⑥法律、行政法规规定的其他情形。</w:t>
      </w:r>
    </w:p>
    <w:p>
      <w:pPr>
        <w:pStyle w:val="11"/>
        <w:ind w:left="0"/>
      </w:pPr>
      <w:r>
        <w:t>裁减人员达到什么规模或比例，裁减人员方案应向劳动行政部门报告？</w:t>
      </w:r>
    </w:p>
    <w:p>
      <w:pPr>
        <w:pStyle w:val="1"/>
        <w:ind w:firstLine="422"/>
      </w:pPr>
      <w:r>
        <w:t>答案：需要裁减人员二十人以上或者裁减不足二十人但占企业职工总数百分之十以上的，裁减人员方案需向劳动行政部门报告。</w:t>
      </w:r>
    </w:p>
    <w:p>
      <w:pPr>
        <w:pStyle w:val="11"/>
        <w:ind w:left="0"/>
      </w:pPr>
      <w:r>
        <w:t>用人单位与劳动者解除或终止劳动合同的经济补偿如何计算？其中的年限标准和工资标准如何确定？</w:t>
      </w:r>
    </w:p>
    <w:p>
      <w:pPr>
        <w:pStyle w:val="1"/>
        <w:ind w:firstLine="422"/>
      </w:pPr>
      <w:r>
        <w:t>答案：经济补偿按劳动者在本单位工作的年限，每满一年支付一个月工资的标准向劳动者支付。六个月以上不满一年的，按一年计算；不满六个月的，向劳动者支付半个月工资的经济补偿。</w:t>
      </w:r>
    </w:p>
    <w:p>
      <w:pPr>
        <w:pStyle w:val="1"/>
        <w:ind w:firstLine="420"/>
      </w:pPr>
      <w:r>
        <w:t>劳动者月工资高于用人单位所在直辖市、设区的市级人民政府公布的本地区上年度职工月平均工资三倍的，向其支付经济补偿的标准按职工月平均工资三倍的数额支付，向其支付经济补偿的年限最高不超过十二年。</w:t>
      </w:r>
    </w:p>
    <w:p>
      <w:pPr>
        <w:pStyle w:val="1"/>
        <w:ind w:firstLine="420"/>
      </w:pPr>
      <w:r>
        <w:t>月工资是指劳动者在劳动合同解除或者终止前十二个月的平均工资，包括计时工资或者计件工资以及奖金、津贴和补贴等货币性收入。劳动者在劳动合同解除或者终止前12个月的平均工资低于当地最低工资标准的，按照当地最低工资标准计算。劳动者工作不满12个月的，按照实际工作的月数计算平均工资。</w:t>
      </w:r>
    </w:p>
    <w:p>
      <w:pPr>
        <w:pStyle w:val="11"/>
        <w:ind w:left="0"/>
      </w:pPr>
      <w:r>
        <w:t>根据《劳动合同法》的规定，在什么区域及哪些行业可以由工会与企业方面代表订立行业性或区域性集体合同？</w:t>
      </w:r>
    </w:p>
    <w:p>
      <w:pPr>
        <w:pStyle w:val="1"/>
        <w:ind w:firstLine="422"/>
      </w:pPr>
      <w:r>
        <w:t>答案：在县级以下区域内，建筑业、采矿业、餐饮服务业等行业可以由工会与企业方面代表订立行业性集体合同，或者订立区域性集体合同。</w:t>
      </w:r>
    </w:p>
    <w:p>
      <w:pPr>
        <w:pStyle w:val="11"/>
        <w:ind w:left="0"/>
      </w:pPr>
      <w:r>
        <w:t>劳务派遣用工的临时性、辅助性或者替代性岗位是如何定义的？用工单位决定在辅助性岗位上使用被派遣劳动者需履行何种程序？</w:t>
      </w:r>
    </w:p>
    <w:p>
      <w:pPr>
        <w:pStyle w:val="1"/>
        <w:ind w:firstLine="422"/>
      </w:pPr>
      <w:r>
        <w:t>答案：劳务派遣用工只能在临时性、辅助性或者替代性的工作岗位上实施。临时性工作岗位是指存续时间不超过六个月的岗位。辅助性工作岗位是指为主营业务岗位提供服务的非主营业务岗位。替代性工作岗位是指用工单位的劳动者因脱产学习、休假等原因无法工作的一定期间内，可以由其他劳动者替代工作的岗位。</w:t>
      </w:r>
    </w:p>
    <w:p>
      <w:pPr>
        <w:pStyle w:val="1"/>
        <w:ind w:firstLine="420"/>
      </w:pPr>
      <w:r>
        <w:t>用工单位决定使用被派遣劳动者的辅助性岗位，应当经职工代表大会或者全体职工讨论，提出方案和意见，与工会或者职工代表平等协商确定，并在用工单位内公示。</w:t>
      </w:r>
    </w:p>
    <w:p>
      <w:pPr>
        <w:pStyle w:val="11"/>
        <w:ind w:left="0"/>
      </w:pPr>
      <w:r>
        <w:t>按照《劳动合同法》关于劳务派遣的规定，用工单位应当履行的义务有哪些？</w:t>
      </w:r>
    </w:p>
    <w:p>
      <w:pPr>
        <w:pStyle w:val="1"/>
        <w:ind w:firstLine="422"/>
      </w:pPr>
      <w:r>
        <w:t>答案：（一）执行国家劳动标准，提供相应的劳动条件和劳动保护；</w:t>
      </w:r>
    </w:p>
    <w:p>
      <w:pPr>
        <w:pStyle w:val="1"/>
        <w:ind w:firstLine="420"/>
      </w:pPr>
      <w:r>
        <w:t>（二）告知被派遣劳动者的工作要求和劳动报酬；</w:t>
      </w:r>
    </w:p>
    <w:p>
      <w:pPr>
        <w:pStyle w:val="1"/>
        <w:ind w:firstLine="420"/>
      </w:pPr>
      <w:r>
        <w:t>（三）支付加班费、绩效奖金，提供与工作岗位相关的福利待遇；</w:t>
      </w:r>
    </w:p>
    <w:p>
      <w:pPr>
        <w:pStyle w:val="1"/>
        <w:ind w:firstLine="420"/>
      </w:pPr>
      <w:r>
        <w:t>（四）对在岗被派遣劳动者进行工作岗位所必需的培训；</w:t>
      </w:r>
    </w:p>
    <w:p>
      <w:pPr>
        <w:pStyle w:val="1"/>
        <w:ind w:firstLine="420"/>
      </w:pPr>
      <w:r>
        <w:t>（五）连续用工的，实行正常的工资调整机制。</w:t>
      </w:r>
    </w:p>
    <w:p>
      <w:pPr>
        <w:pStyle w:val="1"/>
        <w:ind w:firstLine="420"/>
      </w:pPr>
      <w:r>
        <w:t>用工单位不得将被派遣劳动者再派遣到其他用人单位。</w:t>
      </w:r>
    </w:p>
    <w:p>
      <w:pPr>
        <w:pStyle w:val="11"/>
        <w:ind w:left="0"/>
      </w:pPr>
      <w:r>
        <w:t>确定和调整最低工资标准应当综合考虑哪些因素？</w:t>
      </w:r>
    </w:p>
    <w:p>
      <w:pPr>
        <w:pStyle w:val="1"/>
        <w:ind w:firstLine="422"/>
      </w:pPr>
      <w:r>
        <w:t>答案：劳动者本人及平均赡养人口的最低生活费用、城镇居民消费价格指数、职工个人缴纳的社会保险费和住房公积金、社会平均工资水平（职工平均工资）、劳动生产率、就业状况、经济发展水平、地区之间经济发展水平的差异等因素。</w:t>
      </w:r>
    </w:p>
    <w:p>
      <w:pPr>
        <w:pStyle w:val="11"/>
        <w:ind w:left="0"/>
      </w:pPr>
      <w:r>
        <w:t>企业可以同时实行多种工时制度吗？</w:t>
      </w:r>
    </w:p>
    <w:p>
      <w:pPr>
        <w:pStyle w:val="1"/>
        <w:ind w:firstLine="422"/>
      </w:pPr>
      <w:r>
        <w:t>答案：目前，我国规定的工时制度主要是标准工时制度、综合计算工时制以及不定时工作制。标准工时是机关、团体、企事业在正常情况下普遍实行的工作时间，适用范围最广。同时，在特殊情况下，企业对符合条件的员工，也可以申请实行特殊工时制度。经批准，企业可对因生产特点，需连续作业或受季节及自然条件限制的部分职工，采用以周、月、季、年等为周期的综合计算工时制度；对因工作性质特殊或岗位职责范围无法按标准工作时间衡量或需机动作业的职工实行不定时工作制。因此，企业可以根据工作岗位的具体情况，依法对不同的职工实行不同的工时制度。</w:t>
      </w:r>
    </w:p>
    <w:p>
      <w:pPr>
        <w:pStyle w:val="11"/>
        <w:ind w:left="0"/>
      </w:pPr>
      <w:r>
        <w:t>不具备合法经营资格的单位招用农民工，农民工已经付出劳动而未获得工资的，如何确定工资清偿责任？</w:t>
      </w:r>
    </w:p>
    <w:p>
      <w:pPr>
        <w:pStyle w:val="1"/>
        <w:ind w:firstLine="422"/>
      </w:pPr>
      <w:r>
        <w:t>答案：由该单位或者其出资人承担清偿责任。</w:t>
      </w:r>
    </w:p>
    <w:p>
      <w:pPr>
        <w:pStyle w:val="11"/>
        <w:ind w:left="0"/>
      </w:pPr>
      <w:r>
        <w:t>哪些劳动争议属于终局裁决范围？</w:t>
      </w:r>
    </w:p>
    <w:p>
      <w:pPr>
        <w:pStyle w:val="1"/>
        <w:ind w:firstLine="422"/>
      </w:pPr>
      <w:r>
        <w:t>答案：下列劳动争议，除《中华人民共和国劳动争议调解仲裁法》另有规定的外，仲裁裁决为终局裁决：（一）追索劳动报酬、工伤医疗费、经济补偿或者赔偿金，不超过当地月最低工资标准十二个月金额的争议；（二）因执行国家的劳动标准在工作时间、休息休假、社会保险等方面发生的争议。</w:t>
      </w:r>
    </w:p>
    <w:p>
      <w:pPr>
        <w:pStyle w:val="11"/>
        <w:ind w:left="0"/>
      </w:pPr>
      <w:r>
        <w:t>根据《劳动争议调解仲裁法》，发生劳动争议，当事人可以到哪些机构去申请调解？</w:t>
      </w:r>
    </w:p>
    <w:p>
      <w:pPr>
        <w:pStyle w:val="1"/>
        <w:ind w:firstLine="422"/>
      </w:pPr>
      <w:r>
        <w:t>答案：发生劳动争议，当事人可以到下列调解组织申请调解：</w:t>
      </w:r>
    </w:p>
    <w:p>
      <w:pPr>
        <w:pStyle w:val="1"/>
        <w:ind w:firstLine="420"/>
      </w:pPr>
      <w:r>
        <w:t>（一）企业劳动争议调解委员会；</w:t>
      </w:r>
    </w:p>
    <w:p>
      <w:pPr>
        <w:pStyle w:val="1"/>
        <w:ind w:firstLine="420"/>
      </w:pPr>
      <w:r>
        <w:t>（二）依法设立的基层人民调解组织；</w:t>
      </w:r>
    </w:p>
    <w:p>
      <w:pPr>
        <w:pStyle w:val="1"/>
        <w:ind w:firstLine="420"/>
      </w:pPr>
      <w:r>
        <w:t>（三）在乡镇、街道设立的具有劳动争议调解职能的组织。</w:t>
      </w:r>
    </w:p>
    <w:p>
      <w:pPr>
        <w:pStyle w:val="11"/>
        <w:ind w:left="0"/>
      </w:pPr>
      <w:r>
        <w:t>根据《劳动争议调解仲裁法》,仲裁员应当回避的情形有哪些？</w:t>
      </w:r>
    </w:p>
    <w:p>
      <w:pPr>
        <w:pStyle w:val="1"/>
        <w:ind w:firstLine="422"/>
      </w:pPr>
      <w:r>
        <w:t>答案：（一）是本案当事人或者当事人、代理人的近亲属的；</w:t>
      </w:r>
    </w:p>
    <w:p>
      <w:pPr>
        <w:pStyle w:val="1"/>
        <w:ind w:firstLine="420"/>
      </w:pPr>
      <w:r>
        <w:t>（二）与本案有利害关系的；</w:t>
      </w:r>
    </w:p>
    <w:p>
      <w:pPr>
        <w:pStyle w:val="1"/>
        <w:ind w:firstLine="420"/>
      </w:pPr>
      <w:r>
        <w:t>（三）与本案当事人、代理人有其他关系，可能影响公正裁决的；</w:t>
      </w:r>
    </w:p>
    <w:p>
      <w:pPr>
        <w:pStyle w:val="1"/>
        <w:ind w:firstLine="420"/>
      </w:pPr>
      <w:r>
        <w:t>（四）私自会见当事人、代理人，或者接受当事人、代理人的请客送礼的。</w:t>
      </w:r>
    </w:p>
    <w:p>
      <w:pPr>
        <w:pStyle w:val="11"/>
        <w:ind w:left="0"/>
      </w:pPr>
      <w:r>
        <w:t>哪些劳动争议可以适用《劳动争议调解仲裁法》？</w:t>
      </w:r>
    </w:p>
    <w:p>
      <w:pPr>
        <w:pStyle w:val="1"/>
        <w:ind w:firstLine="422"/>
      </w:pPr>
      <w:r>
        <w:t>答案：中华人民共和国境内的用人单位与劳动者发生的下列劳动争议，适用本法：</w:t>
      </w:r>
    </w:p>
    <w:p>
      <w:pPr>
        <w:pStyle w:val="1"/>
        <w:ind w:firstLine="420"/>
      </w:pPr>
      <w:r>
        <w:t>（一）因确认劳动关系发生的争议；</w:t>
      </w:r>
    </w:p>
    <w:p>
      <w:pPr>
        <w:pStyle w:val="1"/>
        <w:ind w:firstLine="420"/>
      </w:pPr>
      <w:r>
        <w:t>（二）因订立、履行、变更、解除和终止劳动合同发生的争议；</w:t>
      </w:r>
    </w:p>
    <w:p>
      <w:pPr>
        <w:pStyle w:val="1"/>
        <w:ind w:firstLine="420"/>
      </w:pPr>
      <w:r>
        <w:t>（三）因除名、辞退和辞职、离职发生的争议；</w:t>
      </w:r>
    </w:p>
    <w:p>
      <w:pPr>
        <w:pStyle w:val="1"/>
        <w:ind w:firstLine="420"/>
      </w:pPr>
      <w:r>
        <w:t>（四）因工作时间、休息休假、社会保险、福利、培训以及劳动保护发生的争议；</w:t>
      </w:r>
    </w:p>
    <w:p>
      <w:pPr>
        <w:pStyle w:val="1"/>
        <w:ind w:firstLine="420"/>
      </w:pPr>
      <w:r>
        <w:t>（五）因劳动报酬、工伤医疗费、经济补偿或者赔偿金等发生的争议；</w:t>
      </w:r>
    </w:p>
    <w:p>
      <w:pPr>
        <w:pStyle w:val="1"/>
        <w:ind w:firstLine="420"/>
      </w:pPr>
      <w:r>
        <w:t>（六）法律、法规规定的其他劳动争议。</w:t>
      </w:r>
    </w:p>
    <w:p>
      <w:pPr>
        <w:pStyle w:val="11"/>
        <w:ind w:left="0"/>
      </w:pPr>
      <w:r>
        <w:t>终局裁决有哪些情形，用人单位有权依法申请撤销劳动人事争议仲裁裁决？</w:t>
      </w:r>
    </w:p>
    <w:p>
      <w:pPr>
        <w:pStyle w:val="1"/>
        <w:ind w:firstLine="422"/>
      </w:pPr>
      <w:r>
        <w:t>答案：（一）适用法律、法规确有错误的；</w:t>
      </w:r>
    </w:p>
    <w:p>
      <w:pPr>
        <w:pStyle w:val="1"/>
        <w:ind w:firstLine="420"/>
      </w:pPr>
      <w:r>
        <w:t>（二）劳动争议仲裁委员会无管辖权的；</w:t>
      </w:r>
    </w:p>
    <w:p>
      <w:pPr>
        <w:pStyle w:val="1"/>
        <w:ind w:firstLine="420"/>
      </w:pPr>
      <w:r>
        <w:t>（三）违反法定程序的；</w:t>
      </w:r>
    </w:p>
    <w:p>
      <w:pPr>
        <w:pStyle w:val="1"/>
        <w:ind w:firstLine="420"/>
      </w:pPr>
      <w:r>
        <w:t>（四）裁决所根据的证据是伪造的；</w:t>
      </w:r>
    </w:p>
    <w:p>
      <w:pPr>
        <w:pStyle w:val="1"/>
        <w:ind w:firstLine="420"/>
      </w:pPr>
      <w:r>
        <w:t>（五）对方当事人隐瞒了足以影响公正裁决的证据的；</w:t>
      </w:r>
    </w:p>
    <w:p>
      <w:pPr>
        <w:pStyle w:val="1"/>
        <w:ind w:firstLine="420"/>
      </w:pPr>
      <w:r>
        <w:t>（六）仲裁员在仲裁该案时有索贿受贿、徇私舞弊、枉法裁决行为的。</w:t>
      </w:r>
    </w:p>
    <w:p>
      <w:pPr>
        <w:pStyle w:val="11"/>
        <w:ind w:left="0"/>
      </w:pPr>
      <w:r>
        <w:t>根据《劳动保障监察条例》规定，劳动保障行政部门实施劳动保障监察，履行的职责有哪些？</w:t>
      </w:r>
    </w:p>
    <w:p>
      <w:pPr>
        <w:pStyle w:val="1"/>
        <w:ind w:firstLine="422"/>
      </w:pPr>
      <w:r>
        <w:t>答案：劳动保障行政部门实施劳动保障监察，履行下列职责：</w:t>
      </w:r>
    </w:p>
    <w:p>
      <w:pPr>
        <w:pStyle w:val="1"/>
        <w:ind w:firstLine="420"/>
      </w:pPr>
      <w:r>
        <w:t>（一）宣传劳动保障法律、法规和规章，督促用人单位贯彻执行；</w:t>
      </w:r>
    </w:p>
    <w:p>
      <w:pPr>
        <w:pStyle w:val="1"/>
        <w:ind w:firstLine="420"/>
      </w:pPr>
      <w:r>
        <w:t>（二）检查用人单位遵守劳动保障法律、法规和规章的情况；</w:t>
      </w:r>
    </w:p>
    <w:p>
      <w:pPr>
        <w:pStyle w:val="1"/>
        <w:ind w:firstLine="420"/>
      </w:pPr>
      <w:r>
        <w:t>（三）受理对违反劳动保障法律、法规或者规章的行为的举报、投诉；</w:t>
      </w:r>
    </w:p>
    <w:p>
      <w:pPr>
        <w:pStyle w:val="1"/>
        <w:ind w:firstLine="420"/>
      </w:pPr>
      <w:r>
        <w:t>（四）依法纠正和查处违反劳动保障法律、法规或者规章的行为。</w:t>
      </w:r>
    </w:p>
    <w:p>
      <w:pPr>
        <w:pStyle w:val="11"/>
        <w:ind w:left="0"/>
      </w:pPr>
      <w:r>
        <w:t>根据《劳动保障监察条例》规定，劳动保障行政部门对哪些事项实施劳动保障监察？</w:t>
      </w:r>
    </w:p>
    <w:p>
      <w:pPr>
        <w:pStyle w:val="1"/>
        <w:ind w:firstLine="422"/>
      </w:pPr>
      <w:r>
        <w:t>答案：劳动保障行政部门对下列事项实施劳动保障监察：</w:t>
      </w:r>
    </w:p>
    <w:p>
      <w:pPr>
        <w:pStyle w:val="1"/>
        <w:ind w:firstLine="420"/>
      </w:pPr>
      <w:r>
        <w:t>（一）用人单位制定内部劳动保障规章制度的情况；</w:t>
      </w:r>
    </w:p>
    <w:p>
      <w:pPr>
        <w:pStyle w:val="1"/>
        <w:ind w:firstLine="420"/>
      </w:pPr>
      <w:r>
        <w:t>（二）用人单位与劳动者订立劳动合同的情况；</w:t>
      </w:r>
    </w:p>
    <w:p>
      <w:pPr>
        <w:pStyle w:val="1"/>
        <w:ind w:firstLine="420"/>
      </w:pPr>
      <w:r>
        <w:t>（三）用人单位遵守禁止使用童工规定的情况；</w:t>
      </w:r>
    </w:p>
    <w:p>
      <w:pPr>
        <w:pStyle w:val="1"/>
        <w:ind w:firstLine="420"/>
      </w:pPr>
      <w:r>
        <w:t>（四）用人单位遵守女职工和未成年工特殊劳动保护规定的情况；</w:t>
      </w:r>
    </w:p>
    <w:p>
      <w:pPr>
        <w:pStyle w:val="1"/>
        <w:ind w:firstLine="420"/>
      </w:pPr>
      <w:r>
        <w:t>（五）用人单位遵守工作时间和休息休假规定的情况；</w:t>
      </w:r>
    </w:p>
    <w:p>
      <w:pPr>
        <w:pStyle w:val="1"/>
        <w:ind w:firstLine="420"/>
      </w:pPr>
      <w:r>
        <w:t>（六）用人单位支付劳动者工资和执行最低工资标准的情况；</w:t>
      </w:r>
    </w:p>
    <w:p>
      <w:pPr>
        <w:pStyle w:val="1"/>
        <w:ind w:firstLine="420"/>
      </w:pPr>
      <w:r>
        <w:t>（七）用人单位参加各项社会保险和缴纳社会保险费的情况；</w:t>
      </w:r>
    </w:p>
    <w:p>
      <w:pPr>
        <w:pStyle w:val="1"/>
        <w:ind w:firstLine="420"/>
      </w:pPr>
      <w:r>
        <w:t>（八）职业介绍机构、职业技能培训机构和职业技能考核鉴定机构遵守国家有关职业介绍、职业技能培训和职业技能考核鉴定的规定的情况；</w:t>
      </w:r>
    </w:p>
    <w:p>
      <w:pPr>
        <w:pStyle w:val="1"/>
        <w:ind w:firstLine="420"/>
      </w:pPr>
      <w:r>
        <w:t>（九）法律、法规规定的其他劳动保障监察事项。</w:t>
      </w:r>
    </w:p>
    <w:p>
      <w:pPr>
        <w:pStyle w:val="11"/>
        <w:ind w:left="0"/>
      </w:pPr>
      <w:r>
        <w:t>用人单位克扣或者无故拖欠劳动者工资报酬的，劳动保障行政部门应如何处理？逾期不支付的，应如何处理？</w:t>
      </w:r>
    </w:p>
    <w:p>
      <w:pPr>
        <w:pStyle w:val="1"/>
        <w:ind w:firstLine="422"/>
      </w:pPr>
      <w:r>
        <w:t>答案：用人单位克扣或者无故拖欠劳动者工资报酬的，由劳动保障行政部门责令限期支付劳动者工资报酬；逾期不支付的，责令用人单位按照应付金额50%以上1倍以下的标准计算，向劳动者加付赔偿金。</w:t>
      </w:r>
    </w:p>
    <w:p>
      <w:pPr>
        <w:pStyle w:val="11"/>
        <w:ind w:left="0"/>
      </w:pPr>
      <w:r>
        <w:t>劳动保障监察员在实施劳动保障监察时，应当回避的情形有哪些？</w:t>
      </w:r>
    </w:p>
    <w:p>
      <w:pPr>
        <w:pStyle w:val="1"/>
        <w:ind w:firstLine="422"/>
      </w:pPr>
      <w:r>
        <w:t>答案：（一）本人是用人单位法定代表人或主要负责人的近亲属的；</w:t>
      </w:r>
    </w:p>
    <w:p>
      <w:pPr>
        <w:pStyle w:val="1"/>
        <w:ind w:firstLine="420"/>
      </w:pPr>
      <w:r>
        <w:t>（二）本人或其近亲属与承办查处的案件事项有直接利害关系的；</w:t>
      </w:r>
    </w:p>
    <w:p>
      <w:pPr>
        <w:pStyle w:val="1"/>
        <w:ind w:firstLine="420"/>
      </w:pPr>
      <w:r>
        <w:t>（三）因其他原因可能影响案件公正处理的。</w:t>
      </w:r>
    </w:p>
    <w:p>
      <w:pPr>
        <w:pStyle w:val="11"/>
        <w:ind w:left="0"/>
      </w:pPr>
      <w:r>
        <w:t>投诉人向劳动保障监察机构递交的投诉文书应当载明的事项有哪些？</w:t>
      </w:r>
    </w:p>
    <w:p>
      <w:pPr>
        <w:pStyle w:val="1"/>
        <w:ind w:firstLine="422"/>
      </w:pPr>
      <w:r>
        <w:t>答案：投诉文书应当载明下列事项：</w:t>
      </w:r>
    </w:p>
    <w:p>
      <w:pPr>
        <w:pStyle w:val="1"/>
        <w:ind w:firstLine="420"/>
      </w:pPr>
      <w:r>
        <w:t>（一）投诉人的姓名、性别、年龄、职业、工作单位、住所和联系方式，被投诉用人单位的名称、住所、法定代表人或者主要负责人的姓名、职务；</w:t>
      </w:r>
    </w:p>
    <w:p>
      <w:pPr>
        <w:pStyle w:val="1"/>
        <w:ind w:firstLine="420"/>
      </w:pPr>
      <w:r>
        <w:t>（二）劳动保障合法权益受到侵害的事实和投诉请求事项。</w:t>
      </w:r>
    </w:p>
    <w:p>
      <w:pPr>
        <w:pStyle w:val="11"/>
        <w:ind w:left="0"/>
      </w:pPr>
      <w:r>
        <w:t>劳动保障监察机构受理投诉应当符合哪些条件？受理投诉的期限是如何规定？</w:t>
      </w:r>
    </w:p>
    <w:p>
      <w:pPr>
        <w:pStyle w:val="1"/>
        <w:ind w:firstLine="422"/>
      </w:pPr>
      <w:r>
        <w:t>答案：受理的投诉应该符合下列条件：</w:t>
      </w:r>
    </w:p>
    <w:p>
      <w:pPr>
        <w:pStyle w:val="1"/>
        <w:ind w:firstLine="420"/>
      </w:pPr>
      <w:r>
        <w:t>（一）违反劳动保障法律的行为发生在2年内的；</w:t>
      </w:r>
    </w:p>
    <w:p>
      <w:pPr>
        <w:pStyle w:val="1"/>
        <w:ind w:firstLine="420"/>
      </w:pPr>
      <w:r>
        <w:t>（二）有明确的被投诉用人单位，且投诉人的合法权益受到侵害是被投诉用人单位违反劳动保障法律的行为所造成的；</w:t>
      </w:r>
    </w:p>
    <w:p>
      <w:pPr>
        <w:pStyle w:val="1"/>
        <w:ind w:firstLine="420"/>
      </w:pPr>
      <w:r>
        <w:t>（三）属于劳动保障监察职权范围并由受理投诉的劳动保障行政部门管辖。</w:t>
      </w:r>
    </w:p>
    <w:p>
      <w:pPr>
        <w:pStyle w:val="1"/>
        <w:ind w:firstLine="420"/>
      </w:pPr>
      <w:r>
        <w:t>对符合条件的投诉，劳动保障行政部门应当在接到投诉之日起5个工作日内依法受理，并于受理之日立案查处。</w:t>
      </w:r>
    </w:p>
    <w:p>
      <w:pPr>
        <w:pStyle w:val="11"/>
        <w:ind w:left="0"/>
      </w:pPr>
      <w:r>
        <w:t>根据《职工带薪年休假条例》，职工不能享受当年年休假的情形有哪些？</w:t>
      </w:r>
    </w:p>
    <w:p>
      <w:pPr>
        <w:pStyle w:val="1"/>
        <w:ind w:firstLine="422"/>
      </w:pPr>
      <w:r>
        <w:t>答案：职工有下列情形之一的，不享受当年的年休假：</w:t>
      </w:r>
    </w:p>
    <w:p>
      <w:pPr>
        <w:pStyle w:val="1"/>
        <w:ind w:firstLine="420"/>
      </w:pPr>
      <w:r>
        <w:t>（一）职工依法享受寒暑假，其休假天数多于年休假天数的；</w:t>
      </w:r>
    </w:p>
    <w:p>
      <w:pPr>
        <w:pStyle w:val="1"/>
        <w:ind w:firstLine="420"/>
      </w:pPr>
      <w:r>
        <w:t>（二）职工请事假累计20天以上且单位按照规定不扣工资的；</w:t>
      </w:r>
    </w:p>
    <w:p>
      <w:pPr>
        <w:pStyle w:val="1"/>
        <w:ind w:firstLine="420"/>
      </w:pPr>
      <w:r>
        <w:t>（三）累计工作满1年不满10年的职工，请病假累计2个月以上的；</w:t>
      </w:r>
    </w:p>
    <w:p>
      <w:pPr>
        <w:pStyle w:val="1"/>
        <w:ind w:firstLine="420"/>
      </w:pPr>
      <w:r>
        <w:t>（四）累计工作满10年不满20年的职工，请病假累计3个月以上的；</w:t>
      </w:r>
    </w:p>
    <w:p>
      <w:pPr>
        <w:pStyle w:val="1"/>
        <w:ind w:firstLine="420"/>
      </w:pPr>
      <w:r>
        <w:t>（五）累计工作满20年以上的职工，请病假累计4个月以上的。</w:t>
      </w:r>
    </w:p>
    <w:p>
      <w:pPr>
        <w:pStyle w:val="11"/>
        <w:ind w:left="0"/>
      </w:pPr>
      <w:r>
        <w:t>根据《机关事业单位工作人员带薪年休假实施办法》，职工不能享受下一年度年休假的情形有哪些？</w:t>
      </w:r>
    </w:p>
    <w:p>
      <w:pPr>
        <w:pStyle w:val="1"/>
        <w:ind w:firstLine="422"/>
      </w:pPr>
      <w:r>
        <w:t>答案：工作人员已享受当年的年休假，年内又出现以下情形之一的，不享受下一年的年休假。</w:t>
      </w:r>
    </w:p>
    <w:p>
      <w:pPr>
        <w:pStyle w:val="1"/>
        <w:ind w:firstLine="420"/>
      </w:pPr>
      <w:r>
        <w:t>（一）职工请事假累计20天以上且单位按照规定不扣工资的；</w:t>
      </w:r>
    </w:p>
    <w:p>
      <w:pPr>
        <w:pStyle w:val="1"/>
        <w:ind w:firstLine="420"/>
      </w:pPr>
      <w:r>
        <w:t>（二）累计工作满1年不满10年的职工，请病假累计2个月以上的；</w:t>
      </w:r>
    </w:p>
    <w:p>
      <w:pPr>
        <w:pStyle w:val="1"/>
        <w:ind w:firstLine="420"/>
      </w:pPr>
      <w:r>
        <w:t>（三）累计工作满10年不满20年的职工，请病假累计3个月以上的；</w:t>
      </w:r>
    </w:p>
    <w:p>
      <w:pPr>
        <w:pStyle w:val="1"/>
        <w:ind w:firstLine="420"/>
      </w:pPr>
      <w:r>
        <w:t>（四）累计工作满20年以上的职工，请病假累计4个月以上的。</w:t>
      </w:r>
    </w:p>
    <w:p>
      <w:pPr>
        <w:pStyle w:val="11"/>
        <w:ind w:left="0"/>
      </w:pPr>
      <w:r>
        <w:t>根据《机关事业单位工作人员带薪年休假实施办法》，事业单位工作人员应休未休带薪年休假的补偿办法是什么？</w:t>
      </w:r>
    </w:p>
    <w:p>
      <w:pPr>
        <w:pStyle w:val="1"/>
        <w:ind w:firstLine="422"/>
      </w:pPr>
      <w:r>
        <w:t>答案：事业单位应当根据工作人员应休未休的年休假天数，对其支付年休假工资报酬。年休假工资报酬的支付标准是：每应休未休1天，按照本人应休年休假当年日工资收入的300%支付，其中包含工作人员正常工作期间的工资收入。工作人员年休假工资报酬中，除正常工作期间工资收入外，其余部分应当由所在单位在下一年第一季度一次性支付。</w:t>
      </w:r>
    </w:p>
    <w:p>
      <w:pPr>
        <w:pStyle w:val="11"/>
      </w:pPr>
      <w:r>
        <w:t>劳务派遣用工的临时性、辅助性或者替代性岗位是如何定义的？用工单位决定在辅助性岗位上使用被派遣劳动者需履行何种程序？</w:t>
      </w:r>
    </w:p>
    <w:p>
      <w:pPr>
        <w:pStyle w:val="1"/>
        <w:ind w:firstLine="422"/>
      </w:pPr>
      <w:r>
        <w:t>答案：劳务派遣用工只能在临时性、辅助性或者替代性的工作岗位上实施。临时性工作岗位是指存续时间不超过六个月的岗位。辅助性工作岗位是指为主营业务岗位提供服务的非主营业务岗位。替代性工作岗位是指用工单位的劳动者因脱产学习、休假等原因无法工作的一定期间内，可以由其他劳动者替代工作的岗位。</w:t>
      </w:r>
    </w:p>
    <w:p>
      <w:pPr>
        <w:pStyle w:val="1"/>
        <w:ind w:firstLine="420"/>
      </w:pPr>
      <w:r>
        <w:t>用工单位决定使用被派遣劳动者的辅助性岗位，应当经职工代表大会或者全体职工讨论，提出方案和意见，与工会或者职工代表平等协商确定，并在用工单位内公示。</w:t>
      </w:r>
    </w:p>
    <w:p>
      <w:pPr>
        <w:pStyle w:val="11"/>
      </w:pPr>
      <w:r>
        <w:t>根据《事业单位人事管理条例》，负有事业单位聘用、考核、奖励、处分、人事争议处理等职责的人员履行职责，在哪些情形下应当回避?</w:t>
      </w:r>
    </w:p>
    <w:p>
      <w:pPr>
        <w:pStyle w:val="1"/>
        <w:ind w:firstLine="422"/>
      </w:pPr>
      <w:r>
        <w:t>答案：（一）与本人有利害关系的；（二）与本人近亲属有利害关系的；（三）其它可能影响公正履行职责的。</w:t>
      </w:r>
    </w:p>
    <w:p>
      <w:pPr>
        <w:pStyle w:val="11"/>
      </w:pPr>
      <w:r>
        <w:t>根据《事业单位人事管理条例》规定，事业单位公开招聘工作人员的程序是什么？</w:t>
      </w:r>
    </w:p>
    <w:p>
      <w:pPr>
        <w:pStyle w:val="1"/>
        <w:ind w:firstLine="422"/>
      </w:pPr>
      <w:r>
        <w:t>答案：（一）制定公开招聘方案；</w:t>
      </w:r>
    </w:p>
    <w:p>
      <w:pPr>
        <w:pStyle w:val="1"/>
        <w:ind w:firstLine="420"/>
      </w:pPr>
      <w:r>
        <w:t>（二）公布招聘岗位、资格条件等招聘信息；</w:t>
      </w:r>
    </w:p>
    <w:p>
      <w:pPr>
        <w:pStyle w:val="1"/>
        <w:ind w:firstLine="420"/>
      </w:pPr>
      <w:r>
        <w:t>（三）审查应聘人员资格条件；</w:t>
      </w:r>
    </w:p>
    <w:p>
      <w:pPr>
        <w:pStyle w:val="1"/>
        <w:ind w:firstLine="420"/>
      </w:pPr>
      <w:r>
        <w:t>（四）考试、考察；</w:t>
      </w:r>
    </w:p>
    <w:p>
      <w:pPr>
        <w:pStyle w:val="1"/>
        <w:ind w:firstLine="420"/>
      </w:pPr>
      <w:r>
        <w:t>（五）体检；</w:t>
      </w:r>
    </w:p>
    <w:p>
      <w:pPr>
        <w:pStyle w:val="1"/>
        <w:ind w:firstLine="420"/>
      </w:pPr>
      <w:r>
        <w:t>（六）公示拟聘人员名单；</w:t>
      </w:r>
    </w:p>
    <w:p>
      <w:pPr>
        <w:pStyle w:val="1"/>
        <w:ind w:firstLine="420"/>
      </w:pPr>
      <w:r>
        <w:t>（七）订立聘用合同，办理聘用手续。</w:t>
      </w:r>
    </w:p>
    <w:p>
      <w:pPr>
        <w:pStyle w:val="11"/>
      </w:pPr>
      <w:r>
        <w:t>根据《事业单位人事管理条例》，事业单位工作人员的考核种类有哪几种？其考核结果可以分为几个档次？</w:t>
      </w:r>
    </w:p>
    <w:p>
      <w:pPr>
        <w:pStyle w:val="1"/>
        <w:ind w:firstLine="422"/>
      </w:pPr>
      <w:r>
        <w:t>答案：事业单位工作人员考核分为平时考核、年度考核和聘期考核。年度考核的结果可以分为优秀、合格、基本合格和不合格等档次，聘期考核的结果可以分为合格和不合格等档次。</w:t>
      </w:r>
    </w:p>
    <w:p>
      <w:pPr>
        <w:pStyle w:val="11"/>
      </w:pPr>
      <w:r>
        <w:t>根据《职工带薪年休假条例》，职工不能享受当年年休假的情形有哪些？</w:t>
      </w:r>
    </w:p>
    <w:p>
      <w:pPr>
        <w:pStyle w:val="1"/>
        <w:ind w:firstLine="422"/>
      </w:pPr>
      <w:r>
        <w:t>答案：职工有下列情形之一的，不享受当年的年休假：</w:t>
      </w:r>
    </w:p>
    <w:p>
      <w:pPr>
        <w:pStyle w:val="1"/>
        <w:ind w:firstLine="420"/>
      </w:pPr>
      <w:r>
        <w:t>（一）职工依法享受寒暑假，其休假天数多于年休假天数的；</w:t>
      </w:r>
    </w:p>
    <w:p>
      <w:pPr>
        <w:pStyle w:val="1"/>
        <w:ind w:firstLine="420"/>
      </w:pPr>
      <w:r>
        <w:t>（二）职工请事假累计20天以上且单位按照规定不扣工资的；</w:t>
      </w:r>
    </w:p>
    <w:p>
      <w:pPr>
        <w:pStyle w:val="1"/>
        <w:ind w:firstLine="420"/>
      </w:pPr>
      <w:r>
        <w:t>（三）累计工作满1年不满10年的职工，请病假累计2个月以上的；</w:t>
      </w:r>
    </w:p>
    <w:p>
      <w:pPr>
        <w:pStyle w:val="1"/>
        <w:ind w:firstLine="420"/>
      </w:pPr>
      <w:r>
        <w:t>（四）累计工作满10年不满20年的职工，请病假累计3个月以上的；</w:t>
      </w:r>
    </w:p>
    <w:p>
      <w:pPr>
        <w:pStyle w:val="1"/>
        <w:ind w:firstLine="420"/>
      </w:pPr>
      <w:r>
        <w:t>（五）累计工作满20年以上的职工，请病假累计4个月以上的。</w:t>
      </w:r>
    </w:p>
    <w:p>
      <w:pPr>
        <w:pStyle w:val="11"/>
      </w:pPr>
      <w:r>
        <w:t>根据《机关事业单位工作人员带薪年休假实施办法》，职工不能享受下一年度年休假的情形有哪些？</w:t>
      </w:r>
    </w:p>
    <w:p>
      <w:pPr>
        <w:pStyle w:val="1"/>
        <w:ind w:firstLine="422"/>
      </w:pPr>
      <w:r>
        <w:t>答案：工作人员已享受当年的年休假，年内又出现以下情形之一的，不享受下一年的年休假。</w:t>
      </w:r>
    </w:p>
    <w:p>
      <w:pPr>
        <w:pStyle w:val="1"/>
        <w:ind w:firstLine="420"/>
      </w:pPr>
      <w:r>
        <w:t>（一）职工请事假累计20天以上且单位按照规定不扣工资的；</w:t>
      </w:r>
    </w:p>
    <w:p>
      <w:pPr>
        <w:pStyle w:val="1"/>
        <w:ind w:firstLine="420"/>
      </w:pPr>
      <w:r>
        <w:t>（二）累计工作满1年不满10年的职工，请病假累计2个月以上的；</w:t>
      </w:r>
    </w:p>
    <w:p>
      <w:pPr>
        <w:pStyle w:val="1"/>
        <w:ind w:firstLine="420"/>
      </w:pPr>
      <w:r>
        <w:t>（三）累计工作满10年不满20年的职工，请病假累计3个月以上的；</w:t>
      </w:r>
    </w:p>
    <w:p>
      <w:pPr>
        <w:pStyle w:val="1"/>
        <w:ind w:firstLine="420"/>
      </w:pPr>
      <w:r>
        <w:t>（四）累计工作满20年以上的职工，请病假累计4个月以上的。</w:t>
      </w:r>
    </w:p>
    <w:p>
      <w:pPr>
        <w:pStyle w:val="11"/>
      </w:pPr>
      <w:r>
        <w:t>根据《机关事业单位工作人员带薪年休假实施办法》，事业单位工作人员应休未休带薪年休假的补偿办法是什么？</w:t>
      </w:r>
    </w:p>
    <w:p>
      <w:pPr>
        <w:pStyle w:val="1"/>
        <w:ind w:firstLine="422"/>
      </w:pPr>
      <w:r>
        <w:t>答案：事业单位应当根据工作人员应休未休的年休假天数，对其支付年休假工资报酬。年休假工资报酬的支付标准是：每应休未休1天，按照本人应休年休假当年日工资收入的300%支付，其中包含工作人员正常工作期间的工资收入。工作人员年休假工资报酬中，除正常工作期间工资收入外，其余部分应当由所在单位在下一年第一季度一次性支付。</w:t>
      </w:r>
    </w:p>
    <w:p>
      <w:pPr>
        <w:pStyle w:val="11"/>
        <w:ind w:left="0" w:firstLine="640"/>
      </w:pPr>
      <w:r>
        <w:t>老张是一名就业困难人员，已经享受了2年灵活就业社会保险补贴，最近被一家企业吸纳就业，企业和他签订3年期限劳动合同并缴纳社会保险费。请问该企业还能否享受社会保险补贴政策？如果能，补贴期限如何计算？</w:t>
      </w:r>
    </w:p>
    <w:p>
      <w:pPr>
        <w:pStyle w:val="1"/>
        <w:ind w:firstLine="422"/>
      </w:pPr>
      <w:r>
        <w:t>参考答案：</w:t>
      </w:r>
    </w:p>
    <w:p>
      <w:pPr>
        <w:pStyle w:val="1"/>
        <w:ind w:firstLine="422"/>
      </w:pPr>
      <w:r>
        <w:t>企业可以享受社会保险补贴政策。根据《就业补助资金管理办法》，企业吸纳就业困难人员就业，签订1年以上劳动合同并缴纳社会保险费的，可按企业为其实际缴纳的基本养老保险费、基本医疗保险费和失业保险费给予补贴。</w:t>
      </w:r>
    </w:p>
    <w:p>
      <w:pPr>
        <w:pStyle w:val="1"/>
        <w:ind w:firstLine="420"/>
      </w:pPr>
      <w:r>
        <w:t>补贴期限的计算应考虑老张的年龄，分为两种情况：一是老张初次核定享受灵活就业社会保险补贴时距法定退休年龄不足5年的，则对企业的社会保险补贴期限可延长至老张退休之时；二是其余情况享受社会保险补贴期限最长不超过3年，故扣除老张之前已享受2年灵活就业社会保险补贴，对企业的社会保险补贴期限为1年。</w:t>
      </w:r>
    </w:p>
    <w:p>
      <w:pPr>
        <w:pStyle w:val="11"/>
        <w:ind w:left="0"/>
      </w:pPr>
      <w:r>
        <w:t>小凌是一名大学生，2015年考入一所师范类院校，2019年7月毕业后，一直没有找到心仪的工作，安心在家准备公务员考试。2020年5月开始，为了维持生活，小凌帮助小区里的初中生辅导功课并按辅导时间收取一定的课时费。小凌在为自己缴纳社会保险费时，申请享受高校毕业生灵活就业社会保险补贴，工作人员告知她不属于2020年度高校毕业生，不可以享受这项政策。请问小凌是否有资格享受高校毕业生社会保险补贴？如果可以，能补贴多长时间？</w:t>
      </w:r>
    </w:p>
    <w:p>
      <w:pPr>
        <w:pStyle w:val="1"/>
        <w:ind w:firstLine="422"/>
      </w:pPr>
      <w:r>
        <w:t>答案：小凌可以享受高校毕业生社会保险补贴，因为她虽然是2019年度高校毕业生，但是2020年5月缴纳社会保险时属于离校1年内未就业的高校毕业生，此时缴纳社会保险费，可以给予一定数额的社会保险补贴，原则上不超过她实际缴纳的三分之二，补贴期限最长不超过2年。</w:t>
      </w:r>
    </w:p>
    <w:p>
      <w:pPr>
        <w:pStyle w:val="11"/>
        <w:ind w:left="0"/>
      </w:pPr>
      <w:r>
        <w:t>黄某在部队服役期间训练受伤，取得革命军人伤残证，后退役到公司上班。2017年3月，黄某因原受伤部位旧伤复发住院治疗，经认定工伤，工伤保险基金已支付医疗费用等待遇，但公司以其不在工作岗位为由不支付治疗旧伤复发期间的福利待遇，黄某将公司诉至法院，要求公司支付停工留薪期的待遇。法院是否会支持黄某诉求？请详述依据。</w:t>
      </w:r>
    </w:p>
    <w:p>
      <w:pPr>
        <w:pStyle w:val="11"/>
        <w:ind w:left="0"/>
      </w:pPr>
      <w:r>
        <w:t>张某今年40岁，为某公司内勤财务人员，依法参加工伤保险。2019年8月3日下午4点，张某受单位领导指派到相关单位办理公司财务事宜。张某在前往办事地点的途中发生交通事故受伤。经交警部门认定张某对该起交通事故负主要责任。单位认为张某发生事故时已经离开单位场所，而且在该起交通事故中是主要责任，不符合工伤情形，故未在30日内向人社部门提交工伤认定申请。张某在出院后向当地人社部门申请工伤认定。</w:t>
      </w:r>
    </w:p>
    <w:p>
      <w:pPr>
        <w:pStyle w:val="1"/>
        <w:ind w:firstLine="420"/>
      </w:pPr>
      <w:r>
        <w:t>问题：张某的受伤情形是否符合工伤情形？请说明理由。</w:t>
      </w:r>
    </w:p>
    <w:p>
      <w:pPr>
        <w:pStyle w:val="11"/>
        <w:ind w:left="0"/>
      </w:pPr>
      <w:r>
        <w:t>某公司员工王某上班期间因机器螺丝脱落导致工伤，花去20余万元医疗费用并落下五级伤残。随后，王某向公司索要工伤赔偿，公司发现由于工作失误，没有为其办理工伤保险。于是公司立即到当地社会保险部门补办、补缴了手续及费用。基于此，公司要求社会保险部门承担全部责任。请问，在此案例中，王某的20余万元医疗费用应由谁来承担？</w:t>
      </w:r>
    </w:p>
    <w:p>
      <w:pPr>
        <w:pStyle w:val="1"/>
        <w:ind w:firstLine="422"/>
      </w:pPr>
      <w:r>
        <w:t>答案：《社会保险法》第四十一条规定，职工所在用人单位未依法缴纳工伤保险费，发生工伤事故的，由用人单位支付工伤保险待遇。</w:t>
      </w:r>
    </w:p>
    <w:p>
      <w:pPr>
        <w:pStyle w:val="1"/>
        <w:ind w:firstLine="420"/>
      </w:pPr>
      <w:r>
        <w:t>因此，刘某的20余万元医疗费用发生在单位参加工伤保险之前，不能由工伤保险基金承担，应由用人单位承担。</w:t>
      </w:r>
    </w:p>
    <w:p>
      <w:pPr>
        <w:pStyle w:val="11"/>
      </w:pPr>
      <w:r>
        <w:t>李某是甲工厂职工，2004年3月被诊断为职业病，2004年5月认定为工伤后被鉴定为4级伤残，并领取了一次性伤残补助金和伤残津贴。2008年12月，李某以伤残情况发生变化为由申请劳动能力复查鉴定，2009年1月被鉴定为2级伤残。李某提出社保经办机构应按照2级伤残的标准，支付其一次性伤残补助金和伤残津贴，该两项待遇的计发基数应参照甲工厂2008年职工平均工资水平执行。请问，李某的要求是否合理，并说明原因。</w:t>
      </w:r>
    </w:p>
    <w:p>
      <w:pPr>
        <w:pStyle w:val="1"/>
        <w:ind w:firstLine="422"/>
      </w:pPr>
      <w:r>
        <w:t>参考答案：李某的要求不合理。首先，一次性伤残补助金是对工伤职工首次因工致残的一次性补偿，与工伤职工的伤情变化无关，既不能因为伤情变化重复领取两次不同伤残等级的一次性伤残补助金，也不能采取补差的方式领取更高伤残等级的一次性伤残补助金。其次，伤残津贴是对因工致残而退出工作岗位的一级至四级伤残职工工资收入损失的合理补偿。李某自2004年5月起已经开始按月领取了4级伤残的伤残津贴，即本人工资的75%。当2009年1月李某再次被鉴定为2级伤残，由于他已经离开了工作岗位，其新的伤残津贴计发基数不应参考当时在职职工的工资水平。应将李某4级伤残津贴除以75%，即还原出李某的“本人工资”，再以此为基础乘以85%，计算出李某2级伤残的伤残津贴。</w:t>
      </w:r>
    </w:p>
    <w:p>
      <w:pPr>
        <w:pStyle w:val="11"/>
        <w:ind w:left="0"/>
      </w:pPr>
      <w:r>
        <w:t>某企业职工张某因操作失误导致工伤事故，企业以张某是事故的主要责任者为由，只给予少量的一次性赔偿。张某听说他所受的伤害可以获得工伤保险赔偿，于是到社会保险管理服务中心咨询，经工作人员查询，该企业并未参加工伤保险，张某不能得到工伤保险基金的赔偿。请指出在此案例中，张某所在的企业违反《工伤保险条例》的哪些规定？</w:t>
      </w:r>
    </w:p>
    <w:p>
      <w:pPr>
        <w:pStyle w:val="11"/>
        <w:ind w:left="0" w:firstLine="643"/>
      </w:pPr>
      <w:r>
        <w:t>答案：张某企业共违反了《工伤保险条例》三个方面的规定：</w:t>
      </w:r>
    </w:p>
    <w:p>
      <w:pPr>
        <w:pStyle w:val="11"/>
        <w:ind w:left="0" w:firstLine="420"/>
      </w:pPr>
      <w:r>
        <w:t>张某所在的企业“以张某是事故的主要责任者为由”，违反了《工伤保险条例》第十四条第（一）项规定。职工有下列情形之一的，应当认定为工伤：（一）在工作时间和工作场所内，因工作原因受到事故伤害的。</w:t>
      </w:r>
    </w:p>
    <w:p>
      <w:pPr>
        <w:pStyle w:val="11"/>
      </w:pPr>
      <w:r>
        <w:t>张某2013年1月起至2017年12月累计在A公司参加失业保险并缴费累计满5年，失业后没有领取失业保险金。2019年1月，张某在B公司重新就业并参加失业保险，试用期3个月后，B公司以张某不符合单位岗位要求为由，解除与张某的劳动关系。请问张某是否能够领取失业保险金？如果能，最长可以领取多久？请说明理由。</w:t>
      </w:r>
    </w:p>
    <w:p>
      <w:pPr>
        <w:pStyle w:val="1"/>
        <w:ind w:firstLine="422"/>
      </w:pPr>
      <w:r>
        <w:t>参考答案：能，最长可以享受18个月。根据《失业保险条例》有关规定，具备下列条件的失业人员，可以享受失业保险待遇：（一）已参加失业保险，所在单位和本人已按照规定履行缴费义务满1年的；（二）非本人意愿中断就业的；（三）已按规定办理失业登记，并有求职要求的。张某符合领取失业保险金条件。</w:t>
      </w:r>
    </w:p>
    <w:p>
      <w:pPr>
        <w:pStyle w:val="11"/>
      </w:pPr>
      <w:r>
        <w:t>张某从某单位失业后，经参保地失业保险经办机构审核，可享受18个月的失业保险待遇，并按规定为张某按月缴纳职工基本医疗保险费。张某在领取完第10个月失业保险待遇后，找到新工作，新单位为其缴纳各项社会保险。请问张某入职后，职工基本医疗保险费可否继续由失业保险机构代为缴纳？请说明理由。</w:t>
      </w:r>
    </w:p>
    <w:p>
      <w:pPr>
        <w:pStyle w:val="1"/>
        <w:ind w:firstLine="422"/>
      </w:pPr>
      <w:r>
        <w:t>参考答案：不能，应由新就业单位和本人共同缴纳职工基本医疗保险费。《社会保险法》规定，失业人员重新就业后，停止领取失业保险金，同时停止享受其他失业保险待遇。张某就业期间的基本医疗保险费应由新就业单位和本人共同缴纳。</w:t>
      </w:r>
    </w:p>
    <w:p>
      <w:pPr>
        <w:pStyle w:val="1"/>
        <w:ind w:firstLine="420"/>
      </w:pPr>
      <w:r>
        <w:t>（1）张三在A公司失业后，是否可以申领失业保险金？请说明理由。</w:t>
      </w:r>
    </w:p>
    <w:p>
      <w:pPr>
        <w:pStyle w:val="1"/>
        <w:ind w:firstLine="420"/>
      </w:pPr>
      <w:r>
        <w:t>（2）张三在B公司失业后，是否可以申领失业保险金？请说明理由。</w:t>
      </w:r>
    </w:p>
    <w:p>
      <w:pPr>
        <w:pStyle w:val="1"/>
        <w:ind w:firstLine="420"/>
      </w:pPr>
      <w:r>
        <w:t>（3）张三领取失业保险金期限是多久？请说明理由。</w:t>
      </w:r>
    </w:p>
    <w:p>
      <w:pPr>
        <w:pStyle w:val="1"/>
        <w:ind w:firstLine="420"/>
      </w:pPr>
      <w:r>
        <w:t>（2）张三在B公司失业后，能申取失业保险金。因张三在B公司是因劳动合同到期终止劳动关系失业的，且符合其他领取失业保险金申领条件，因此，可以申领失业保险金。</w:t>
      </w:r>
    </w:p>
    <w:p>
      <w:pPr>
        <w:pStyle w:val="11"/>
      </w:pPr>
      <w:r>
        <w:t>曹某与某市政府办公室后勤服务中心签订劳动合同，担任司机工作。2018年5月，曹某来到该市劳动保障监察局投诉举报窗口反映，为领导开车经常加班但从未发加班费，想向劳动保障监察机构投诉。窗口接待人员认为曹某的单位属于政府机关，劳动保障监察机构不该管、也管不了。请问，该市劳动保障监察机构是否应该受理曹某的投诉？说明理由。</w:t>
      </w:r>
    </w:p>
    <w:p>
      <w:pPr>
        <w:pStyle w:val="1"/>
        <w:ind w:firstLine="422"/>
      </w:pPr>
      <w:r>
        <w:t>参考答案：</w:t>
      </w:r>
    </w:p>
    <w:p>
      <w:pPr>
        <w:pStyle w:val="1"/>
        <w:ind w:firstLine="422"/>
      </w:pPr>
      <w:r>
        <w:t>（一）应该受理。</w:t>
      </w:r>
    </w:p>
    <w:p>
      <w:pPr>
        <w:pStyle w:val="11"/>
      </w:pPr>
      <w:r>
        <w:t>黄某于2013年4月被某大药房聘用，签订了两年期限的劳动合同，并在劳动合同中约定：“当事人一方违反合同时，应承担违约责任，向对方支付违约金500元。”该药房在签订劳动合同时收取了黄某违约金500元。2014年7月，黄某因该药房工资低而辞职。该药房以黄某违约为由不予退还已收取的违约金。请问该药房的做法是否合法？为什么？</w:t>
      </w:r>
    </w:p>
    <w:p>
      <w:pPr>
        <w:pStyle w:val="1"/>
        <w:ind w:firstLine="422"/>
      </w:pPr>
      <w:r>
        <w:t>黄某与药房签订劳动合同的主要内容是，合同期1年;工资为标准工资1200元加提成;违约金500元，并没有涉及培训、保守商业秘密等方面的内容。黄某因大药房工资低决议辞职，辞职的行为合法，不应承担违法责任。</w:t>
      </w:r>
    </w:p>
    <w:p>
      <w:pPr>
        <w:pStyle w:val="11"/>
        <w:ind w:left="0" w:firstLine="640"/>
      </w:pPr>
      <w:r>
        <w:t>某企业在规章制度中规定试用期支付给员工相当于同岗位正式职工工资50%的薪资，其理由是新员工试用期主要是岗前的培训和教育，本身并不为企业创造价值。2012年5月12日，该企业新员工小李因未通过3个月的试用期考核，被企业解除劳动合同。2012年6月10日，小李要求企业补齐试用期至少相当于同岗位正式职工工资80%的薪资。请问小李的诉求是否合理？为什么？</w:t>
      </w:r>
    </w:p>
    <w:p>
      <w:pPr>
        <w:pStyle w:val="11"/>
      </w:pPr>
      <w:r>
        <w:t>李某和某公司签订两年劳动合同，约定了3个月的试用期。公司负责人王某以担心李某提前离职为由扣押了李某身份证。上班一周后，李某发现实际工作同合同约定的工种、工作强度、工作环境等都有很大出入，于是提出辞职。但王某不同意其离职，并且拒绝归还身份证。请问，（1）李某可否单方解除劳动合同？为什么？（2）本案例中该公司哪些行为违反劳动保障法律法规？</w:t>
      </w:r>
    </w:p>
    <w:p>
      <w:pPr>
        <w:pStyle w:val="1"/>
        <w:ind w:firstLine="422"/>
      </w:pPr>
      <w:r>
        <w:t>参考答案：（一）李某可以单方解除劳动合同。本案例中，用人单位未按合同约定提供劳动条件，根据《劳动合同法》第三十八条规定，用人单位未按照劳动合同约定提供劳动保护或者劳动条件的；劳动者可以解除劳动合同。</w:t>
      </w:r>
    </w:p>
    <w:p>
      <w:pPr>
        <w:pStyle w:val="11"/>
      </w:pPr>
      <w:r>
        <w:t>2017年11月1日，张某入职某物业公司担任安全员，双方签订为期2年的劳动合同，合同约定实行不定时工作制，但物业公司未向当地人力资源社会保障部门就安全员岗位申请实行不定时工作制。工作期间，张某休息日工作30天，物业公司既未安排调休也未支付加班工资。2019年10月31日，劳动合同到期，双方不再续签。办理离职手续时，双方对工作期间的休息日加班工资产生争议。张某要求物业公司支付休息日加班工资，物业公司认为张某实行不定时工作制，不应支付休息日加班工资。2019年11月，张某向劳动人事争议仲裁委员会申请仲裁，要求物业公司支付30天休息日加班工资。请问张某的请求合理吗？为什么？</w:t>
      </w:r>
    </w:p>
    <w:p>
      <w:pPr>
        <w:pStyle w:val="1"/>
        <w:ind w:firstLine="422"/>
      </w:pPr>
      <w:r>
        <w:t>参考答案：张某的请求合理，依法应予支持。</w:t>
      </w:r>
    </w:p>
    <w:p>
      <w:pPr>
        <w:pStyle w:val="11"/>
        <w:ind w:left="0" w:firstLine="640"/>
      </w:pPr>
      <w:r>
        <w:t>王某是名技术工人，在A公司工作20年后，被高薪挖到了B公司。一年后，王某提出了休15天年休假的申请，结果B公司只批准了5天。王某不服，向工会寻求帮助。工会工作人员在了解到王某的情况之后，与B公司的人力资源部门沟通，说明了年休假天数的确定方法。最后，王某的15天的年休假申请终于获得了批准。请问，国家对职工年休假天数和累计工作时间分别是怎样规定的？</w:t>
      </w:r>
    </w:p>
    <w:p>
      <w:pPr>
        <w:pStyle w:val="1"/>
        <w:ind w:left="0" w:firstLine="643"/>
      </w:pPr>
      <w:r>
        <w:t>参考答案：（一）《职工带薪年休假条例》第三条规定，职工累计工作已满1年不满10年，年休假5天；已满10年不满20年，年休假10天；已满20年，年休假15天。</w:t>
      </w:r>
    </w:p>
    <w:p>
      <w:pPr>
        <w:pStyle w:val="1"/>
        <w:ind w:left="0" w:firstLine="640"/>
      </w:pPr>
      <w:r>
        <w:t>（二）《企业职工带薪年休假实施办法》第四条规定，年休假天数根据职工累计工作时间确定。职工在同一或者不同用人单位工作期间，以及依照法律、行政法规或者国务院规定视同工作期间，应当记为累计工作时间。</w:t>
      </w:r>
    </w:p>
    <w:p>
      <w:pPr>
        <w:pStyle w:val="11"/>
      </w:pPr>
      <w:r>
        <w:t>孔某于2014年3月1日入职某互联网公司，双方订立了为期5年的劳动合同。2019年2月28日，劳动合同到期，互联网公司通知不与孔某续订劳动合同。在办理离职手续时，孔某提出，因工作繁忙，其在互联网公司工作期间未能休带薪年休假，要求支付相应的补偿。互联网公司认为，孔某系因自身原因未提出休年休假，公司无需支付补偿。双方发生争议，孔某向当地劳动人事争议仲裁委员会提出仲裁申请，要求互联网公司支付2015年3月1日至2019年2月28日期间未休年休假的工资报酬。请问孔某的请求是否合理？为什么？</w:t>
      </w:r>
    </w:p>
    <w:p>
      <w:pPr>
        <w:pStyle w:val="1"/>
        <w:ind w:firstLine="422"/>
      </w:pPr>
      <w:r>
        <w:t>参考答案：孔某的请求合理，依法应予支持。</w:t>
      </w:r>
    </w:p>
    <w:p>
      <w:pPr>
        <w:pStyle w:val="1"/>
        <w:ind w:left="0" w:firstLine="640"/>
      </w:pPr>
      <w:r>
        <w:t>从上述规定可以看出，年休假应由用人单位主动统筹安排，职工因本人原因不休年休假的，应书面提出。本案中，互联网公司并未主动安排年休假，也未能提交孔某因个人原因不休年休假的书面证明，因此应支付孔某相应的补偿。</w:t>
      </w:r>
    </w:p>
    <w:p>
      <w:pPr>
        <w:pStyle w:val="11"/>
      </w:pPr>
      <w:r>
        <w:t>2016年1月1日，刘某到某公司担任前台接待员，双方签订《劳动合同书》，约定劳动合同期限为2年，每月工资5000元。刘某工作至2017年12月31日，工作期间公司与刘某协商后，经刘某同意，未安排刘某享受带薪年休假，也未支付未休年休假工资报酬。2017年12月，公司明确表示不再续签劳动合同并同意支付终止劳动合同的经济补偿，双方劳动合同到期终止。刘某向劳动人事争议仲裁委员会申请仲裁，要求公司支付未休年休假工资报酬，公司不同意支付。刘某的仲裁请求是否合法，并说明理由。</w:t>
      </w:r>
    </w:p>
    <w:p>
      <w:pPr>
        <w:pStyle w:val="1"/>
        <w:ind w:firstLine="422"/>
      </w:pPr>
      <w:r>
        <w:t>参考答案：刘某的仲裁请求合法。</w:t>
      </w:r>
    </w:p>
    <w:p>
      <w:pPr>
        <w:pStyle w:val="1"/>
        <w:ind w:firstLine="422"/>
      </w:pPr>
      <w:r>
        <w:t>因此，用人单位在不安排劳动者足额享受年休假情况下，应当按照劳动者日工资收入300%支付未休年休假工资报酬。本案中的公司不安排休假并拒付未休年休假工资报酬，不符合有关法律和规章的规定。</w:t>
      </w:r>
    </w:p>
    <w:p>
      <w:pPr>
        <w:pStyle w:val="11"/>
        <w:ind w:left="0" w:firstLine="640"/>
      </w:pPr>
      <w:r>
        <w:t>王女士在一家科技公司任实验室研究员。2015年1月31日，王女士生育一女。按规定休完产假后，2015年6月1日王女士回到公司工作，公司安排其从事放射性物质实验，王女士拒绝。公司以其未履行岗位职责为由将其工资降至当地最低工资标准。请问该公司违反了哪些规定?</w:t>
      </w:r>
    </w:p>
    <w:p>
      <w:pPr>
        <w:pStyle w:val="1"/>
        <w:ind w:left="0" w:firstLine="640"/>
      </w:pPr>
      <w:r>
        <w:t>参考答案：（一）公司违反了《女职工劳动保护特别规定》。</w:t>
      </w:r>
    </w:p>
    <w:p>
      <w:pPr>
        <w:pStyle w:val="11"/>
      </w:pPr>
      <w:r>
        <w:t>2017年8月3日，王某入职某食品公司，双方签订了期限为1年的劳动合同。因公司原因与王某解除了劳动合同，但未支付王某经济补偿。王某向当地乡镇调解组织申请调解，后经调解组织调解，双方达成调解协议，并在调解协议上签字盖章。因调解员临时有急事离开，便委托其他工作人员在调解协议盖章，调解员并未在调解协议签字。请问该调解协议是否有效？为什么？</w:t>
      </w:r>
    </w:p>
    <w:p>
      <w:pPr>
        <w:pStyle w:val="1"/>
        <w:ind w:firstLine="422"/>
      </w:pPr>
      <w:r>
        <w:t>参考答案：该调解协议无效。</w:t>
      </w:r>
    </w:p>
    <w:p>
      <w:pPr>
        <w:pStyle w:val="1"/>
        <w:ind w:firstLine="420"/>
      </w:pPr>
      <w:r>
        <w:t>理由：根据《劳动争议调解仲裁法》第十四条规定，调解协议书由双方当事人签名或者盖章，经调解员签名并加盖调解组织印章后生效，对双方当事人具有约束力，当事人应当履行。</w:t>
      </w:r>
    </w:p>
    <w:p>
      <w:pPr>
        <w:pStyle w:val="1"/>
        <w:ind w:firstLine="643"/>
      </w:pPr>
      <w:r>
        <w:t>14.张某于2016年7月入职某建筑公司从事施工管理工作，2019年2月离职。工作期间，张某存在加班情形，但某建筑公司未支付其加班费。2019年12月，张某向劳动人事争议仲裁委员会申请仲裁，请求裁决某建筑公司依法支付其加班费，某建筑公司以张某的请求超过仲裁时效为由抗辩。该抗辩理由是否成立？</w:t>
      </w:r>
    </w:p>
    <w:p>
      <w:pPr>
        <w:pStyle w:val="11"/>
      </w:pPr>
      <w:r>
        <w:t>周某为北京某贸易公司职工，双方订立了期限自2016年5月至2018年4月的劳动合同，周某月工资标准为9000元，后贸易公司因经营不善未向周某支付2018年3月份的工资，周某以贸易公司拖欠工资为由提出解除劳动合同。周某向仲裁委员会提出仲裁申请，要求贸易公司支付周某2018年3月工资9000元及解除劳动合同的经济补偿18000元。仲裁委员会作出终局裁决，裁决贸易公司支付周某2018年3月工资9000元及解除劳动合同的经济补偿18000元，共计27000元，贸易公司表示裁决金额已超过北京2018年最低工资标准十二个月金额，超出终局裁决范围。请问，仲裁委员会的做法是否符合终局裁决有关规定？</w:t>
      </w:r>
    </w:p>
    <w:p>
      <w:pPr>
        <w:pStyle w:val="11"/>
      </w:pPr>
      <w:r>
        <w:t>T公司与张先生在劳动合同中约定，在解除或者终止劳动合同后2年内，不得到生产同类产品的其他单位工作，在此期间T公司按月给予经济补偿。后张先生因个人原因与T公司解除了劳动合同，并按月从T公司领取约定的经济补偿。在解除劳动合同4个月后，T公司停止向张先生支付经济补偿，张先生多次与T公司沟通要求尽快支付，T公司均表示近期资金紧张无法支付，待公司现金流好转后再补上。到劳动合同解除后1年，T公司都未再支付经济补偿，张先生即与生产同类产品的S公司签订了劳动合同。T公司认为张先生违反了约定，要求张先生支付违约金。请问张先生是否有权解除竞业限制约定？</w:t>
      </w:r>
    </w:p>
    <w:p>
      <w:pPr>
        <w:pStyle w:val="1"/>
        <w:ind w:firstLine="422"/>
      </w:pPr>
      <w:r>
        <w:t>参考答案：用人单位和劳动者应当按照竞业限制约定全面履行各自的义务。按照《最高人民法院关于审理劳动争议案件适用法律若干问题的解释（四）》规定，当事人在劳动合同或者保密协议中约定了竞业限制和经济补偿，劳动合同解除或者终止后，因用人单位的原因导致3个月未支付经济补偿，劳动者请求解除竞业限制约定的，人民法院应予支持。T公司因自身原因停止支付竞业限制经济补偿超过了3个月，张先生有权解除竞业限制约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劳动法规知识竞赛题库-无解析版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